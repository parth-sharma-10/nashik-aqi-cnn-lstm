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0"/>
        </w:rPr>
        <w:t>Hourly Air-Quality Forecasting for Nashik Monitoring Stations with KNN Imputation and a CNN-LSTM Network: 2025 Backtest and Partial 2026 Evaluation</w:t>
      </w:r>
    </w:p>
    <w:p>
      <w:pPr>
        <w:jc w:val="center"/>
      </w:pPr>
      <w:r>
        <w:rPr>
          <w:sz w:val="26"/>
        </w:rPr>
        <w:t>Academic Project Report</w:t>
      </w:r>
    </w:p>
    <w:p>
      <w:pPr>
        <w:jc w:val="center"/>
      </w:pPr>
    </w:p>
    <w:p>
      <w:pPr>
        <w:jc w:val="center"/>
      </w:pPr>
      <w:r>
        <w:t>[Student name]  ·  [Roll number]</w:t>
      </w:r>
    </w:p>
    <w:p>
      <w:pPr>
        <w:jc w:val="center"/>
      </w:pPr>
      <w:r>
        <w:t>[Department, Institution]</w:t>
      </w:r>
    </w:p>
    <w:p>
      <w:pPr>
        <w:jc w:val="center"/>
      </w:pPr>
      <w:r>
        <w:t>[Course / guide]</w:t>
      </w:r>
    </w:p>
    <w:p>
      <w:pPr>
        <w:jc w:val="center"/>
      </w:pPr>
      <w:r>
        <w:t>[Submission date]</w:t>
      </w:r>
    </w:p>
    <w:p>
      <w:r>
        <w:br w:type="page"/>
      </w:r>
    </w:p>
    <w:p>
      <w:pPr>
        <w:pStyle w:val="Heading1"/>
      </w:pPr>
      <w:r>
        <w:t>Abstract</w:t>
      </w:r>
    </w:p>
    <w:p>
      <w:pPr>
        <w:spacing w:after="120"/>
      </w:pPr>
      <w:r>
        <w:rPr>
          <w:i w:val="0"/>
        </w:rPr>
        <w:t>Hourly concentrations of seven pollutants (PM2.5, PM10, NO2, SO2, CO, O3 and NH3) from four continuous monitoring stations in Nashik, India (MIDC Ambad, Gangapur Road, Pandav Nagari and Hirwadi) were used to train one convolutional-LSTM (CNN-LSTM) network per station that predicts the next hour from the previous 24. Missing inputs were filled with a K-nearest-neighbours imputer fitted on training data only. The pipeline runs in two separate modes. The 2025 backtest uses data up to 31 December 2024 (network fitted to 30 June 2024, validated on July-December 2024) and is scored on 2025, which is measured at all stations. The 2026 run uses data up to 31 December 2025 in the same way and forecasts all 8,760 hours of 2026 at all four stations; measurements exist only for January-June and August 2026 at three stations and not at all at Pandav Nagari. Two kinds of prediction are scored separately on measured hours: a recursive forecast of the whole year from the forecast origin, which uses no later measurement, and a rolling one-step evaluation, in which the frozen model predicts each measured hour from the measured previous 24 hours. Faulty sensor readings (stuck values, CO zeros and near-constant 'flatline' days) are removed before training and are never scored. Pooled over stations, with quality-flagged sensor series excluded, the recursive forecast changed RMSE relative to a month-by-hour climatology by -223.0% (PM2.5) to -20.9% (PM10) in 2025 and -211.8% (PM10) to 10.6% (CO) in 2026 (negative = worse than climatology): fed its own predictions for a year, the network is a worse year-ahead estimate than climatology for every pollutant in 2025 and 6 of 7 pollutants in 2026. The one-step predictions changed RMSE relative to persistence by -3.7% (NO2) to 8.1% (SO2) in 2025 and -5.8% (CO) to 10.4% (PM10) in 2026: a small, mostly consistent gain when fresh measurements are available every hour. Daily CPCB AQI values were derived from the predicted concentrations; they are model estimates, not official AQI bulletins.</w:t>
      </w:r>
    </w:p>
    <w:p>
      <w:pPr>
        <w:pStyle w:val="Heading1"/>
      </w:pPr>
      <w:r>
        <w:t>Keywords</w:t>
      </w:r>
    </w:p>
    <w:p>
      <w:pPr>
        <w:spacing w:after="120"/>
      </w:pPr>
      <w:r>
        <w:rPr>
          <w:i w:val="0"/>
        </w:rPr>
        <w:t>air-quality forecasting; CNN-LSTM; KNN imputation; recursive forecasting; backtest; CPCB AQI; Nashik; chronological validation</w:t>
      </w:r>
    </w:p>
    <w:p>
      <w:r>
        <w:br w:type="page"/>
      </w:r>
    </w:p>
    <w:p>
      <w:pPr>
        <w:pStyle w:val="Heading1"/>
      </w:pPr>
      <w:r>
        <w:t>Key Findings in Plain Language</w:t>
      </w:r>
    </w:p>
    <w:p>
      <w:pPr>
        <w:spacing w:after="120"/>
      </w:pPr>
      <w:r>
        <w:rPr>
          <w:i w:val="0"/>
        </w:rPr>
        <w:t>This page states the conclusions first. The rest of the report gives the evidence.</w:t>
      </w:r>
    </w:p>
    <w:p>
      <w:pPr>
        <w:pStyle w:val="ListBullet"/>
      </w:pPr>
      <w:r>
        <w:t>What the model does. For each station, a neural network reads the last 24 hours of seven pollutant measurements and predicts the next hour.</w:t>
      </w:r>
    </w:p>
    <w:p>
      <w:pPr>
        <w:pStyle w:val="ListBullet"/>
      </w:pPr>
      <w:r>
        <w:t>Next-hour prediction works, modestly. The simplest possible guess is persistence: 'next hour = the latest measured value'. One hour ahead, the CNN-LSTM is more accurate than persistence for 22 of 28 station-pollutant series in 2025 and 12 of 17 in 2026. The typical (median) error reduction is 5.8% in 2025 and 4.4% in 2026. That is a real but small improvement.</w:t>
      </w:r>
    </w:p>
    <w:p>
      <w:pPr>
        <w:pStyle w:val="ListBullet"/>
      </w:pPr>
      <w:r>
        <w:t>A high R² is not proof of a good model. Hourly pollution changes slowly, so persistence already reaches a high R². Every R² in this report is shown next to a baseline scored on exactly the same hours.</w:t>
      </w:r>
    </w:p>
    <w:p>
      <w:pPr>
        <w:pStyle w:val="ListBullet"/>
      </w:pPr>
      <w:r>
        <w:t>A full-year forecast does not work with this model. Feeding the model its own predictions for a whole year lets errors pile up. Against climatology (the average for that month and hour of day), the recursive CNN-LSTM is better for only 3 of 28 series in 2025 and 2 of 17 in 2026. For months ahead, climatology is the better estimate.</w:t>
      </w:r>
    </w:p>
    <w:p>
      <w:pPr>
        <w:pStyle w:val="ListBullet"/>
      </w:pPr>
      <w:r>
        <w:t>Faulty sensor readings were removed before training and scoring. Examples are Gangapur Road NO2 stuck near 3.85 µg/m³ from late August 2025, Gangapur Road NH3 stuck near 12 µg/m³ in 2026, and CO reading 0.00 mg/m³ for months in 2026. Every removed hour is counted and labelled; pollution peaks are never removed.</w:t>
      </w:r>
    </w:p>
    <w:p>
      <w:pPr>
        <w:pStyle w:val="ListBullet"/>
      </w:pPr>
      <w:r>
        <w:t>2026 is only a partial test: January-June and August at three stations. July is missing from all files, September-December have not happened in the data, and Pandav Nagari has no 2026 data at all.</w:t>
      </w:r>
    </w:p>
    <w:p>
      <w:pPr>
        <w:pStyle w:val="Heading2"/>
      </w:pPr>
      <w:r>
        <w:t>Glossary</w:t>
      </w:r>
    </w:p>
    <w:p>
      <w:pPr>
        <w:pStyle w:val="ListBullet"/>
      </w:pPr>
      <w:r>
        <w:t>Station-pollutant series: the hourly record of one pollutant at one station (4 stations x 7 pollutants = 28 series).</w:t>
      </w:r>
    </w:p>
    <w:p>
      <w:pPr>
        <w:pStyle w:val="ListBullet"/>
      </w:pPr>
      <w:r>
        <w:t>Persistence baseline: predict that the next hour equals the latest measured value.</w:t>
      </w:r>
    </w:p>
    <w:p>
      <w:pPr>
        <w:pStyle w:val="ListBullet"/>
      </w:pPr>
      <w:r>
        <w:t>Climatology baseline: predict the historical average for that calendar month and hour of day.</w:t>
      </w:r>
    </w:p>
    <w:p>
      <w:pPr>
        <w:pStyle w:val="ListBullet"/>
      </w:pPr>
      <w:r>
        <w:t>RMSE / MAE: typical size of the prediction error, in µg/m³ (mg/m³ for CO). Lower is better.</w:t>
      </w:r>
    </w:p>
    <w:p>
      <w:pPr>
        <w:pStyle w:val="ListBullet"/>
      </w:pPr>
      <w:r>
        <w:t>Skill: 1 - RMSE(model) / RMSE(baseline). Positive means the model beats the baseline; 0.05 means 5% lower error.</w:t>
      </w:r>
    </w:p>
    <w:p>
      <w:pPr>
        <w:pStyle w:val="ListBullet"/>
      </w:pPr>
      <w:r>
        <w:t>Rolling one-step prediction: each hour is predicted from the real measurements of the previous 24 hours.</w:t>
      </w:r>
    </w:p>
    <w:p>
      <w:pPr>
        <w:pStyle w:val="ListBullet"/>
      </w:pPr>
      <w:r>
        <w:t>Recursive forecast: the model's own predictions are fed back as inputs, so it can run for a whole year without any future measurement.</w:t>
      </w:r>
    </w:p>
    <w:p>
      <w:pPr>
        <w:pStyle w:val="ListBullet"/>
      </w:pPr>
      <w:r>
        <w:t>Imputation: filling a missing input value with an estimate. Missing target values are never filled; they are simply not scored.</w:t>
      </w:r>
    </w:p>
    <w:p>
      <w:r>
        <w:br w:type="page"/>
      </w:r>
    </w:p>
    <w:p>
      <w:pPr>
        <w:pStyle w:val="Heading1"/>
      </w:pPr>
      <w:r>
        <w:t>1. Introduction</w:t>
      </w:r>
    </w:p>
    <w:p>
      <w:pPr>
        <w:spacing w:after="120"/>
      </w:pPr>
      <w:r>
        <w:rPr>
          <w:i w:val="0"/>
        </w:rPr>
        <w:t>Short-term air-quality prediction supports public advisories and operational decisions such as traffic or industrial-emission controls. Continuous ambient monitoring stations report hourly concentrations, but their records contain gaps, instrument faults and changes in data availability, so any forecasting pipeline must handle missing data without using information from after the forecast origin.</w:t>
      </w:r>
    </w:p>
    <w:p>
      <w:pPr>
        <w:spacing w:after="120"/>
      </w:pPr>
      <w:r>
        <w:rPr>
          <w:i w:val="0"/>
        </w:rPr>
        <w:t>Hybrid convolutional-recurrent networks are a common choice for such series: one-dimensional convolutions extract short local patterns, and Long Short-Term Memory (LSTM) layers model longer dependencies [1], [3], [4]. This project applies that design to four Nashik stations, produces an hourly forecast of 2026, and tests the same procedure on 2025, where the full year was measured.</w:t>
      </w:r>
    </w:p>
    <w:p>
      <w:pPr>
        <w:pStyle w:val="Heading1"/>
      </w:pPr>
      <w:r>
        <w:t>2. Problem Statement</w:t>
      </w:r>
    </w:p>
    <w:p>
      <w:pPr>
        <w:spacing w:after="120"/>
      </w:pPr>
      <w:r>
        <w:rPr>
          <w:i w:val="0"/>
        </w:rPr>
        <w:t>Using only the hourly observations of a station available before 1 January 2026, forecast the concentrations of seven pollutants for every hour of 2026, and measure the accuracy of the same procedure where the answer is known: on 2025, with data up to 31 December 2024, and on the hours of 2026 that have since been measured.</w:t>
      </w:r>
    </w:p>
    <w:p>
      <w:pPr>
        <w:pStyle w:val="Heading1"/>
      </w:pPr>
      <w:r>
        <w:t>3. Objectives</w:t>
      </w:r>
    </w:p>
    <w:p>
      <w:pPr>
        <w:pStyle w:val="ListBullet"/>
      </w:pPr>
      <w:r>
        <w:t>Document the dataset's schema, coverage and quality problems per station.</w:t>
      </w:r>
    </w:p>
    <w:p>
      <w:pPr>
        <w:pStyle w:val="ListBullet"/>
      </w:pPr>
      <w:r>
        <w:t>Build reproducible cleaning and KNN imputation fitted without temporal leakage.</w:t>
      </w:r>
    </w:p>
    <w:p>
      <w:pPr>
        <w:pStyle w:val="ListBullet"/>
      </w:pPr>
      <w:r>
        <w:t>Train one CNN-LSTM per station on data before each forecast origin.</w:t>
      </w:r>
    </w:p>
    <w:p>
      <w:pPr>
        <w:pStyle w:val="ListBullet"/>
      </w:pPr>
      <w:r>
        <w:t>Export a continuous hourly 2026 forecast for all four stations, including hours and stations without measurements, without fabricating ground truth.</w:t>
      </w:r>
    </w:p>
    <w:p>
      <w:pPr>
        <w:pStyle w:val="ListBullet"/>
      </w:pPr>
      <w:r>
        <w:t>Score recursive and one-step predictions separately with MSE, RMSE, MAE and R² in original units, against climatology, same-hour-last-year and persistence baselines.</w:t>
      </w:r>
    </w:p>
    <w:p>
      <w:pPr>
        <w:pStyle w:val="ListBullet"/>
      </w:pPr>
      <w:r>
        <w:t>Derive daily CPCB AQI from the predicted concentrations, clearly separated from measured AQI.</w:t>
      </w:r>
    </w:p>
    <w:p>
      <w:pPr>
        <w:pStyle w:val="Heading1"/>
      </w:pPr>
      <w:r>
        <w:t>4. Dataset Description</w:t>
      </w:r>
    </w:p>
    <w:p>
      <w:pPr>
        <w:spacing w:after="120"/>
      </w:pPr>
      <w:r>
        <w:rPr>
          <w:i w:val="0"/>
        </w:rPr>
        <w:t>The dataset consists of four CSV files, one per station. Station identity is given only by the file name. All files share 25 columns: a Timestamp plus 24 measurements (criteria pollutants, volatile organic compounds and meteorological variables). The Hirwadi file has an extra Source_File column whose labels do not match the timestamps, so it was dropped and the timestamps were treated as authoritative. Hirwadi rows are stored out of order and were sorted. No file contains duplicate timestamps.</w:t>
      </w:r>
    </w:p>
    <w:p>
      <w:r>
        <w:rPr>
          <w:i/>
          <w:color w:val="444444"/>
          <w:sz w:val="18"/>
        </w:rPr>
        <w:t>Table 1. Raw files as delivered.</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sz w:val="14"/>
              </w:rPr>
              <w:t>Station</w:t>
            </w:r>
          </w:p>
        </w:tc>
        <w:tc>
          <w:tcPr>
            <w:tcW w:type="dxa" w:w="1170"/>
          </w:tcPr>
          <w:p>
            <w:r>
              <w:rPr>
                <w:sz w:val="14"/>
              </w:rPr>
              <w:t>Rows</w:t>
            </w:r>
          </w:p>
        </w:tc>
        <w:tc>
          <w:tcPr>
            <w:tcW w:type="dxa" w:w="1170"/>
          </w:tcPr>
          <w:p>
            <w:r>
              <w:rPr>
                <w:sz w:val="14"/>
              </w:rPr>
              <w:t>First timestamp</w:t>
            </w:r>
          </w:p>
        </w:tc>
        <w:tc>
          <w:tcPr>
            <w:tcW w:type="dxa" w:w="1170"/>
          </w:tcPr>
          <w:p>
            <w:r>
              <w:rPr>
                <w:sz w:val="14"/>
              </w:rPr>
              <w:t>Last timestamp</w:t>
            </w:r>
          </w:p>
        </w:tc>
        <w:tc>
          <w:tcPr>
            <w:tcW w:type="dxa" w:w="1170"/>
          </w:tcPr>
          <w:p>
            <w:r>
              <w:rPr>
                <w:sz w:val="14"/>
              </w:rPr>
              <w:t>Duplicate times</w:t>
            </w:r>
          </w:p>
        </w:tc>
        <w:tc>
          <w:tcPr>
            <w:tcW w:type="dxa" w:w="1170"/>
          </w:tcPr>
          <w:p>
            <w:r>
              <w:rPr>
                <w:sz w:val="14"/>
              </w:rPr>
              <w:t>Sorted</w:t>
            </w:r>
          </w:p>
        </w:tc>
        <w:tc>
          <w:tcPr>
            <w:tcW w:type="dxa" w:w="1170"/>
          </w:tcPr>
          <w:p>
            <w:r>
              <w:rPr>
                <w:sz w:val="14"/>
              </w:rPr>
              <w:t>Years present</w:t>
            </w:r>
          </w:p>
        </w:tc>
        <w:tc>
          <w:tcPr>
            <w:tcW w:type="dxa" w:w="1170"/>
          </w:tcPr>
          <w:p>
            <w:r>
              <w:rPr>
                <w:sz w:val="14"/>
              </w:rPr>
              <w:t>Rows with no pollutant</w:t>
            </w:r>
          </w:p>
        </w:tc>
      </w:tr>
      <w:tr>
        <w:tc>
          <w:tcPr>
            <w:tcW w:type="dxa" w:w="1170"/>
          </w:tcPr>
          <w:p>
            <w:r>
              <w:rPr>
                <w:sz w:val="14"/>
              </w:rPr>
              <w:t>MIDC Ambad</w:t>
            </w:r>
          </w:p>
        </w:tc>
        <w:tc>
          <w:tcPr>
            <w:tcW w:type="dxa" w:w="1170"/>
          </w:tcPr>
          <w:p>
            <w:r>
              <w:rPr>
                <w:sz w:val="14"/>
              </w:rPr>
              <w:t>40152</w:t>
            </w:r>
          </w:p>
        </w:tc>
        <w:tc>
          <w:tcPr>
            <w:tcW w:type="dxa" w:w="1170"/>
          </w:tcPr>
          <w:p>
            <w:r>
              <w:rPr>
                <w:sz w:val="14"/>
              </w:rPr>
              <w:t>2017-01-01</w:t>
            </w:r>
          </w:p>
        </w:tc>
        <w:tc>
          <w:tcPr>
            <w:tcW w:type="dxa" w:w="1170"/>
          </w:tcPr>
          <w:p>
            <w:r>
              <w:rPr>
                <w:sz w:val="14"/>
              </w:rPr>
              <w:t>2026-08-31 23:00:00</w:t>
            </w:r>
          </w:p>
        </w:tc>
        <w:tc>
          <w:tcPr>
            <w:tcW w:type="dxa" w:w="1170"/>
          </w:tcPr>
          <w:p>
            <w:r>
              <w:rPr>
                <w:sz w:val="14"/>
              </w:rPr>
              <w:t>0</w:t>
            </w:r>
          </w:p>
        </w:tc>
        <w:tc>
          <w:tcPr>
            <w:tcW w:type="dxa" w:w="1170"/>
          </w:tcPr>
          <w:p>
            <w:r>
              <w:rPr>
                <w:sz w:val="14"/>
              </w:rPr>
              <w:t>True</w:t>
            </w:r>
          </w:p>
        </w:tc>
        <w:tc>
          <w:tcPr>
            <w:tcW w:type="dxa" w:w="1170"/>
          </w:tcPr>
          <w:p>
            <w:r>
              <w:rPr>
                <w:sz w:val="14"/>
              </w:rPr>
              <w:t>2017, 2023, 2024, 2025, 2026</w:t>
            </w:r>
          </w:p>
        </w:tc>
        <w:tc>
          <w:tcPr>
            <w:tcW w:type="dxa" w:w="1170"/>
          </w:tcPr>
          <w:p>
            <w:r>
              <w:rPr>
                <w:sz w:val="14"/>
              </w:rPr>
              <w:t>14377</w:t>
            </w:r>
          </w:p>
        </w:tc>
      </w:tr>
      <w:tr>
        <w:tc>
          <w:tcPr>
            <w:tcW w:type="dxa" w:w="1170"/>
          </w:tcPr>
          <w:p>
            <w:r>
              <w:rPr>
                <w:sz w:val="14"/>
              </w:rPr>
              <w:t>Gangapur Road</w:t>
            </w:r>
          </w:p>
        </w:tc>
        <w:tc>
          <w:tcPr>
            <w:tcW w:type="dxa" w:w="1170"/>
          </w:tcPr>
          <w:p>
            <w:r>
              <w:rPr>
                <w:sz w:val="14"/>
              </w:rPr>
              <w:t>81024</w:t>
            </w:r>
          </w:p>
        </w:tc>
        <w:tc>
          <w:tcPr>
            <w:tcW w:type="dxa" w:w="1170"/>
          </w:tcPr>
          <w:p>
            <w:r>
              <w:rPr>
                <w:sz w:val="14"/>
              </w:rPr>
              <w:t>2017-01-01</w:t>
            </w:r>
          </w:p>
        </w:tc>
        <w:tc>
          <w:tcPr>
            <w:tcW w:type="dxa" w:w="1170"/>
          </w:tcPr>
          <w:p>
            <w:r>
              <w:rPr>
                <w:sz w:val="14"/>
              </w:rPr>
              <w:t>2026-08-31 23:00:00</w:t>
            </w:r>
          </w:p>
        </w:tc>
        <w:tc>
          <w:tcPr>
            <w:tcW w:type="dxa" w:w="1170"/>
          </w:tcPr>
          <w:p>
            <w:r>
              <w:rPr>
                <w:sz w:val="14"/>
              </w:rPr>
              <w:t>0</w:t>
            </w:r>
          </w:p>
        </w:tc>
        <w:tc>
          <w:tcPr>
            <w:tcW w:type="dxa" w:w="1170"/>
          </w:tcPr>
          <w:p>
            <w:r>
              <w:rPr>
                <w:sz w:val="14"/>
              </w:rPr>
              <w:t>True</w:t>
            </w:r>
          </w:p>
        </w:tc>
        <w:tc>
          <w:tcPr>
            <w:tcW w:type="dxa" w:w="1170"/>
          </w:tcPr>
          <w:p>
            <w:r>
              <w:rPr>
                <w:sz w:val="14"/>
              </w:rPr>
              <w:t>2017, 2018, 2019, 2020, 2021, 2022, 2023, 2024, 2025, 2026</w:t>
            </w:r>
          </w:p>
        </w:tc>
        <w:tc>
          <w:tcPr>
            <w:tcW w:type="dxa" w:w="1170"/>
          </w:tcPr>
          <w:p>
            <w:r>
              <w:rPr>
                <w:sz w:val="14"/>
              </w:rPr>
              <w:t>4945</w:t>
            </w:r>
          </w:p>
        </w:tc>
      </w:tr>
      <w:tr>
        <w:tc>
          <w:tcPr>
            <w:tcW w:type="dxa" w:w="1170"/>
          </w:tcPr>
          <w:p>
            <w:r>
              <w:rPr>
                <w:sz w:val="14"/>
              </w:rPr>
              <w:t>Pandav Nagari</w:t>
            </w:r>
          </w:p>
        </w:tc>
        <w:tc>
          <w:tcPr>
            <w:tcW w:type="dxa" w:w="1170"/>
          </w:tcPr>
          <w:p>
            <w:r>
              <w:rPr>
                <w:sz w:val="14"/>
              </w:rPr>
              <w:t>35064</w:t>
            </w:r>
          </w:p>
        </w:tc>
        <w:tc>
          <w:tcPr>
            <w:tcW w:type="dxa" w:w="1170"/>
          </w:tcPr>
          <w:p>
            <w:r>
              <w:rPr>
                <w:sz w:val="14"/>
              </w:rPr>
              <w:t>2017-01-01</w:t>
            </w:r>
          </w:p>
        </w:tc>
        <w:tc>
          <w:tcPr>
            <w:tcW w:type="dxa" w:w="1170"/>
          </w:tcPr>
          <w:p>
            <w:r>
              <w:rPr>
                <w:sz w:val="14"/>
              </w:rPr>
              <w:t>2025-12-31 23:00:00</w:t>
            </w:r>
          </w:p>
        </w:tc>
        <w:tc>
          <w:tcPr>
            <w:tcW w:type="dxa" w:w="1170"/>
          </w:tcPr>
          <w:p>
            <w:r>
              <w:rPr>
                <w:sz w:val="14"/>
              </w:rPr>
              <w:t>0</w:t>
            </w:r>
          </w:p>
        </w:tc>
        <w:tc>
          <w:tcPr>
            <w:tcW w:type="dxa" w:w="1170"/>
          </w:tcPr>
          <w:p>
            <w:r>
              <w:rPr>
                <w:sz w:val="14"/>
              </w:rPr>
              <w:t>True</w:t>
            </w:r>
          </w:p>
        </w:tc>
        <w:tc>
          <w:tcPr>
            <w:tcW w:type="dxa" w:w="1170"/>
          </w:tcPr>
          <w:p>
            <w:r>
              <w:rPr>
                <w:sz w:val="14"/>
              </w:rPr>
              <w:t>2017, 2023, 2024, 2025</w:t>
            </w:r>
          </w:p>
        </w:tc>
        <w:tc>
          <w:tcPr>
            <w:tcW w:type="dxa" w:w="1170"/>
          </w:tcPr>
          <w:p>
            <w:r>
              <w:rPr>
                <w:sz w:val="14"/>
              </w:rPr>
              <w:t>12761</w:t>
            </w:r>
          </w:p>
        </w:tc>
      </w:tr>
      <w:tr>
        <w:tc>
          <w:tcPr>
            <w:tcW w:type="dxa" w:w="1170"/>
          </w:tcPr>
          <w:p>
            <w:r>
              <w:rPr>
                <w:sz w:val="14"/>
              </w:rPr>
              <w:t>Hirwadi</w:t>
            </w:r>
          </w:p>
        </w:tc>
        <w:tc>
          <w:tcPr>
            <w:tcW w:type="dxa" w:w="1170"/>
          </w:tcPr>
          <w:p>
            <w:r>
              <w:rPr>
                <w:sz w:val="14"/>
              </w:rPr>
              <w:t>40152</w:t>
            </w:r>
          </w:p>
        </w:tc>
        <w:tc>
          <w:tcPr>
            <w:tcW w:type="dxa" w:w="1170"/>
          </w:tcPr>
          <w:p>
            <w:r>
              <w:rPr>
                <w:sz w:val="14"/>
              </w:rPr>
              <w:t>2017-01-01</w:t>
            </w:r>
          </w:p>
        </w:tc>
        <w:tc>
          <w:tcPr>
            <w:tcW w:type="dxa" w:w="1170"/>
          </w:tcPr>
          <w:p>
            <w:r>
              <w:rPr>
                <w:sz w:val="14"/>
              </w:rPr>
              <w:t>2026-08-31 23:00:00</w:t>
            </w:r>
          </w:p>
        </w:tc>
        <w:tc>
          <w:tcPr>
            <w:tcW w:type="dxa" w:w="1170"/>
          </w:tcPr>
          <w:p>
            <w:r>
              <w:rPr>
                <w:sz w:val="14"/>
              </w:rPr>
              <w:t>0</w:t>
            </w:r>
          </w:p>
        </w:tc>
        <w:tc>
          <w:tcPr>
            <w:tcW w:type="dxa" w:w="1170"/>
          </w:tcPr>
          <w:p>
            <w:r>
              <w:rPr>
                <w:sz w:val="14"/>
              </w:rPr>
              <w:t>False</w:t>
            </w:r>
          </w:p>
        </w:tc>
        <w:tc>
          <w:tcPr>
            <w:tcW w:type="dxa" w:w="1170"/>
          </w:tcPr>
          <w:p>
            <w:r>
              <w:rPr>
                <w:sz w:val="14"/>
              </w:rPr>
              <w:t>2017, 2023, 2024, 2025, 2026</w:t>
            </w:r>
          </w:p>
        </w:tc>
        <w:tc>
          <w:tcPr>
            <w:tcW w:type="dxa" w:w="1170"/>
          </w:tcPr>
          <w:p>
            <w:r>
              <w:rPr>
                <w:sz w:val="14"/>
              </w:rPr>
              <w:t>13873</w:t>
            </w:r>
          </w:p>
        </w:tc>
      </w:tr>
    </w:tbl>
    <w:p/>
    <w:p>
      <w:r>
        <w:rPr>
          <w:i/>
          <w:color w:val="444444"/>
          <w:sz w:val="18"/>
        </w:rPr>
        <w:t>Table 2. Coverage of each forecast horizon in the station files.</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sz w:val="14"/>
              </w:rPr>
              <w:t>Station</w:t>
            </w:r>
          </w:p>
        </w:tc>
        <w:tc>
          <w:tcPr>
            <w:tcW w:type="dxa" w:w="1337"/>
          </w:tcPr>
          <w:p>
            <w:r>
              <w:rPr>
                <w:sz w:val="14"/>
              </w:rPr>
              <w:t>Horizon</w:t>
            </w:r>
          </w:p>
        </w:tc>
        <w:tc>
          <w:tcPr>
            <w:tcW w:type="dxa" w:w="1337"/>
          </w:tcPr>
          <w:p>
            <w:r>
              <w:rPr>
                <w:sz w:val="14"/>
              </w:rPr>
              <w:t>Rows in file (of 8,760)</w:t>
            </w:r>
          </w:p>
        </w:tc>
        <w:tc>
          <w:tcPr>
            <w:tcW w:type="dxa" w:w="1337"/>
          </w:tcPr>
          <w:p>
            <w:r>
              <w:rPr>
                <w:sz w:val="14"/>
              </w:rPr>
              <w:t>Hours with a measurement</w:t>
            </w:r>
          </w:p>
        </w:tc>
        <w:tc>
          <w:tcPr>
            <w:tcW w:type="dxa" w:w="1337"/>
          </w:tcPr>
          <w:p>
            <w:r>
              <w:rPr>
                <w:sz w:val="14"/>
              </w:rPr>
              <w:t>First measured</w:t>
            </w:r>
          </w:p>
        </w:tc>
        <w:tc>
          <w:tcPr>
            <w:tcW w:type="dxa" w:w="1337"/>
          </w:tcPr>
          <w:p>
            <w:r>
              <w:rPr>
                <w:sz w:val="14"/>
              </w:rPr>
              <w:t>Last measured</w:t>
            </w:r>
          </w:p>
        </w:tc>
        <w:tc>
          <w:tcPr>
            <w:tcW w:type="dxa" w:w="1337"/>
          </w:tcPr>
          <w:p>
            <w:r>
              <w:rPr>
                <w:sz w:val="14"/>
              </w:rPr>
              <w:t>Months with no rows</w:t>
            </w:r>
          </w:p>
        </w:tc>
      </w:tr>
      <w:tr>
        <w:tc>
          <w:tcPr>
            <w:tcW w:type="dxa" w:w="1337"/>
          </w:tcPr>
          <w:p>
            <w:r>
              <w:rPr>
                <w:sz w:val="14"/>
              </w:rPr>
              <w:t>MIDC Ambad</w:t>
            </w:r>
          </w:p>
        </w:tc>
        <w:tc>
          <w:tcPr>
            <w:tcW w:type="dxa" w:w="1337"/>
          </w:tcPr>
          <w:p>
            <w:r>
              <w:rPr>
                <w:sz w:val="14"/>
              </w:rPr>
              <w:t>2025</w:t>
            </w:r>
          </w:p>
        </w:tc>
        <w:tc>
          <w:tcPr>
            <w:tcW w:type="dxa" w:w="1337"/>
          </w:tcPr>
          <w:p>
            <w:r>
              <w:rPr>
                <w:sz w:val="14"/>
              </w:rPr>
              <w:t>8760</w:t>
            </w:r>
          </w:p>
        </w:tc>
        <w:tc>
          <w:tcPr>
            <w:tcW w:type="dxa" w:w="1337"/>
          </w:tcPr>
          <w:p>
            <w:r>
              <w:rPr>
                <w:sz w:val="14"/>
              </w:rPr>
              <w:t>8456</w:t>
            </w:r>
          </w:p>
        </w:tc>
        <w:tc>
          <w:tcPr>
            <w:tcW w:type="dxa" w:w="1337"/>
          </w:tcPr>
          <w:p>
            <w:r>
              <w:rPr>
                <w:sz w:val="14"/>
              </w:rPr>
              <w:t>2025-01-01 00:00:00</w:t>
            </w:r>
          </w:p>
        </w:tc>
        <w:tc>
          <w:tcPr>
            <w:tcW w:type="dxa" w:w="1337"/>
          </w:tcPr>
          <w:p>
            <w:r>
              <w:rPr>
                <w:sz w:val="14"/>
              </w:rPr>
              <w:t>2025-12-31 23:00:00</w:t>
            </w:r>
          </w:p>
        </w:tc>
        <w:tc>
          <w:tcPr>
            <w:tcW w:type="dxa" w:w="1337"/>
          </w:tcPr>
          <w:p>
            <w:r>
              <w:rPr>
                <w:sz w:val="14"/>
              </w:rPr>
              <w:t>none</w:t>
            </w:r>
          </w:p>
        </w:tc>
      </w:tr>
      <w:tr>
        <w:tc>
          <w:tcPr>
            <w:tcW w:type="dxa" w:w="1337"/>
          </w:tcPr>
          <w:p>
            <w:r>
              <w:rPr>
                <w:sz w:val="14"/>
              </w:rPr>
              <w:t>Gangapur Road</w:t>
            </w:r>
          </w:p>
        </w:tc>
        <w:tc>
          <w:tcPr>
            <w:tcW w:type="dxa" w:w="1337"/>
          </w:tcPr>
          <w:p>
            <w:r>
              <w:rPr>
                <w:sz w:val="14"/>
              </w:rPr>
              <w:t>2025</w:t>
            </w:r>
          </w:p>
        </w:tc>
        <w:tc>
          <w:tcPr>
            <w:tcW w:type="dxa" w:w="1337"/>
          </w:tcPr>
          <w:p>
            <w:r>
              <w:rPr>
                <w:sz w:val="14"/>
              </w:rPr>
              <w:t>8760</w:t>
            </w:r>
          </w:p>
        </w:tc>
        <w:tc>
          <w:tcPr>
            <w:tcW w:type="dxa" w:w="1337"/>
          </w:tcPr>
          <w:p>
            <w:r>
              <w:rPr>
                <w:sz w:val="14"/>
              </w:rPr>
              <w:t>8511</w:t>
            </w:r>
          </w:p>
        </w:tc>
        <w:tc>
          <w:tcPr>
            <w:tcW w:type="dxa" w:w="1337"/>
          </w:tcPr>
          <w:p>
            <w:r>
              <w:rPr>
                <w:sz w:val="14"/>
              </w:rPr>
              <w:t>2025-01-01 00:00:00</w:t>
            </w:r>
          </w:p>
        </w:tc>
        <w:tc>
          <w:tcPr>
            <w:tcW w:type="dxa" w:w="1337"/>
          </w:tcPr>
          <w:p>
            <w:r>
              <w:rPr>
                <w:sz w:val="14"/>
              </w:rPr>
              <w:t>2025-12-31 23:00:00</w:t>
            </w:r>
          </w:p>
        </w:tc>
        <w:tc>
          <w:tcPr>
            <w:tcW w:type="dxa" w:w="1337"/>
          </w:tcPr>
          <w:p>
            <w:r>
              <w:rPr>
                <w:sz w:val="14"/>
              </w:rPr>
              <w:t>none</w:t>
            </w:r>
          </w:p>
        </w:tc>
      </w:tr>
      <w:tr>
        <w:tc>
          <w:tcPr>
            <w:tcW w:type="dxa" w:w="1337"/>
          </w:tcPr>
          <w:p>
            <w:r>
              <w:rPr>
                <w:sz w:val="14"/>
              </w:rPr>
              <w:t>Pandav Nagari</w:t>
            </w:r>
          </w:p>
        </w:tc>
        <w:tc>
          <w:tcPr>
            <w:tcW w:type="dxa" w:w="1337"/>
          </w:tcPr>
          <w:p>
            <w:r>
              <w:rPr>
                <w:sz w:val="14"/>
              </w:rPr>
              <w:t>2025</w:t>
            </w:r>
          </w:p>
        </w:tc>
        <w:tc>
          <w:tcPr>
            <w:tcW w:type="dxa" w:w="1337"/>
          </w:tcPr>
          <w:p>
            <w:r>
              <w:rPr>
                <w:sz w:val="14"/>
              </w:rPr>
              <w:t>8760</w:t>
            </w:r>
          </w:p>
        </w:tc>
        <w:tc>
          <w:tcPr>
            <w:tcW w:type="dxa" w:w="1337"/>
          </w:tcPr>
          <w:p>
            <w:r>
              <w:rPr>
                <w:sz w:val="14"/>
              </w:rPr>
              <w:t>8435</w:t>
            </w:r>
          </w:p>
        </w:tc>
        <w:tc>
          <w:tcPr>
            <w:tcW w:type="dxa" w:w="1337"/>
          </w:tcPr>
          <w:p>
            <w:r>
              <w:rPr>
                <w:sz w:val="14"/>
              </w:rPr>
              <w:t>2025-01-01 16:00:00</w:t>
            </w:r>
          </w:p>
        </w:tc>
        <w:tc>
          <w:tcPr>
            <w:tcW w:type="dxa" w:w="1337"/>
          </w:tcPr>
          <w:p>
            <w:r>
              <w:rPr>
                <w:sz w:val="14"/>
              </w:rPr>
              <w:t>2025-12-31 23:00:00</w:t>
            </w:r>
          </w:p>
        </w:tc>
        <w:tc>
          <w:tcPr>
            <w:tcW w:type="dxa" w:w="1337"/>
          </w:tcPr>
          <w:p>
            <w:r>
              <w:rPr>
                <w:sz w:val="14"/>
              </w:rPr>
              <w:t>none</w:t>
            </w:r>
          </w:p>
        </w:tc>
      </w:tr>
      <w:tr>
        <w:tc>
          <w:tcPr>
            <w:tcW w:type="dxa" w:w="1337"/>
          </w:tcPr>
          <w:p>
            <w:r>
              <w:rPr>
                <w:sz w:val="14"/>
              </w:rPr>
              <w:t>Hirwadi</w:t>
            </w:r>
          </w:p>
        </w:tc>
        <w:tc>
          <w:tcPr>
            <w:tcW w:type="dxa" w:w="1337"/>
          </w:tcPr>
          <w:p>
            <w:r>
              <w:rPr>
                <w:sz w:val="14"/>
              </w:rPr>
              <w:t>2025</w:t>
            </w:r>
          </w:p>
        </w:tc>
        <w:tc>
          <w:tcPr>
            <w:tcW w:type="dxa" w:w="1337"/>
          </w:tcPr>
          <w:p>
            <w:r>
              <w:rPr>
                <w:sz w:val="14"/>
              </w:rPr>
              <w:t>8760</w:t>
            </w:r>
          </w:p>
        </w:tc>
        <w:tc>
          <w:tcPr>
            <w:tcW w:type="dxa" w:w="1337"/>
          </w:tcPr>
          <w:p>
            <w:r>
              <w:rPr>
                <w:sz w:val="14"/>
              </w:rPr>
              <w:t>8550</w:t>
            </w:r>
          </w:p>
        </w:tc>
        <w:tc>
          <w:tcPr>
            <w:tcW w:type="dxa" w:w="1337"/>
          </w:tcPr>
          <w:p>
            <w:r>
              <w:rPr>
                <w:sz w:val="14"/>
              </w:rPr>
              <w:t>2025-01-01 00:00:00</w:t>
            </w:r>
          </w:p>
        </w:tc>
        <w:tc>
          <w:tcPr>
            <w:tcW w:type="dxa" w:w="1337"/>
          </w:tcPr>
          <w:p>
            <w:r>
              <w:rPr>
                <w:sz w:val="14"/>
              </w:rPr>
              <w:t>2025-12-31 23:00:00</w:t>
            </w:r>
          </w:p>
        </w:tc>
        <w:tc>
          <w:tcPr>
            <w:tcW w:type="dxa" w:w="1337"/>
          </w:tcPr>
          <w:p>
            <w:r>
              <w:rPr>
                <w:sz w:val="14"/>
              </w:rPr>
              <w:t>none</w:t>
            </w:r>
          </w:p>
        </w:tc>
      </w:tr>
      <w:tr>
        <w:tc>
          <w:tcPr>
            <w:tcW w:type="dxa" w:w="1337"/>
          </w:tcPr>
          <w:p>
            <w:r>
              <w:rPr>
                <w:sz w:val="14"/>
              </w:rPr>
              <w:t>MIDC Ambad</w:t>
            </w:r>
          </w:p>
        </w:tc>
        <w:tc>
          <w:tcPr>
            <w:tcW w:type="dxa" w:w="1337"/>
          </w:tcPr>
          <w:p>
            <w:r>
              <w:rPr>
                <w:sz w:val="14"/>
              </w:rPr>
              <w:t>2026</w:t>
            </w:r>
          </w:p>
        </w:tc>
        <w:tc>
          <w:tcPr>
            <w:tcW w:type="dxa" w:w="1337"/>
          </w:tcPr>
          <w:p>
            <w:r>
              <w:rPr>
                <w:sz w:val="14"/>
              </w:rPr>
              <w:t>5088</w:t>
            </w:r>
          </w:p>
        </w:tc>
        <w:tc>
          <w:tcPr>
            <w:tcW w:type="dxa" w:w="1337"/>
          </w:tcPr>
          <w:p>
            <w:r>
              <w:rPr>
                <w:sz w:val="14"/>
              </w:rPr>
              <w:t>4739</w:t>
            </w:r>
          </w:p>
        </w:tc>
        <w:tc>
          <w:tcPr>
            <w:tcW w:type="dxa" w:w="1337"/>
          </w:tcPr>
          <w:p>
            <w:r>
              <w:rPr>
                <w:sz w:val="14"/>
              </w:rPr>
              <w:t>2026-01-01</w:t>
            </w:r>
          </w:p>
        </w:tc>
        <w:tc>
          <w:tcPr>
            <w:tcW w:type="dxa" w:w="1337"/>
          </w:tcPr>
          <w:p>
            <w:r>
              <w:rPr>
                <w:sz w:val="14"/>
              </w:rPr>
              <w:t>2026-08-31 23:00:00</w:t>
            </w:r>
          </w:p>
        </w:tc>
        <w:tc>
          <w:tcPr>
            <w:tcW w:type="dxa" w:w="1337"/>
          </w:tcPr>
          <w:p>
            <w:r>
              <w:rPr>
                <w:sz w:val="14"/>
              </w:rPr>
              <w:t>Jul, Sep, Oct, Nov, Dec</w:t>
            </w:r>
          </w:p>
        </w:tc>
      </w:tr>
      <w:tr>
        <w:tc>
          <w:tcPr>
            <w:tcW w:type="dxa" w:w="1337"/>
          </w:tcPr>
          <w:p>
            <w:r>
              <w:rPr>
                <w:sz w:val="14"/>
              </w:rPr>
              <w:t>Gangapur Road</w:t>
            </w:r>
          </w:p>
        </w:tc>
        <w:tc>
          <w:tcPr>
            <w:tcW w:type="dxa" w:w="1337"/>
          </w:tcPr>
          <w:p>
            <w:r>
              <w:rPr>
                <w:sz w:val="14"/>
              </w:rPr>
              <w:t>2026</w:t>
            </w:r>
          </w:p>
        </w:tc>
        <w:tc>
          <w:tcPr>
            <w:tcW w:type="dxa" w:w="1337"/>
          </w:tcPr>
          <w:p>
            <w:r>
              <w:rPr>
                <w:sz w:val="14"/>
              </w:rPr>
              <w:t>5088</w:t>
            </w:r>
          </w:p>
        </w:tc>
        <w:tc>
          <w:tcPr>
            <w:tcW w:type="dxa" w:w="1337"/>
          </w:tcPr>
          <w:p>
            <w:r>
              <w:rPr>
                <w:sz w:val="14"/>
              </w:rPr>
              <w:t>4989</w:t>
            </w:r>
          </w:p>
        </w:tc>
        <w:tc>
          <w:tcPr>
            <w:tcW w:type="dxa" w:w="1337"/>
          </w:tcPr>
          <w:p>
            <w:r>
              <w:rPr>
                <w:sz w:val="14"/>
              </w:rPr>
              <w:t>2026-01-01</w:t>
            </w:r>
          </w:p>
        </w:tc>
        <w:tc>
          <w:tcPr>
            <w:tcW w:type="dxa" w:w="1337"/>
          </w:tcPr>
          <w:p>
            <w:r>
              <w:rPr>
                <w:sz w:val="14"/>
              </w:rPr>
              <w:t>2026-08-31 23:00:00</w:t>
            </w:r>
          </w:p>
        </w:tc>
        <w:tc>
          <w:tcPr>
            <w:tcW w:type="dxa" w:w="1337"/>
          </w:tcPr>
          <w:p>
            <w:r>
              <w:rPr>
                <w:sz w:val="14"/>
              </w:rPr>
              <w:t>Jul, Sep, Oct, Nov, Dec</w:t>
            </w:r>
          </w:p>
        </w:tc>
      </w:tr>
      <w:tr>
        <w:tc>
          <w:tcPr>
            <w:tcW w:type="dxa" w:w="1337"/>
          </w:tcPr>
          <w:p>
            <w:r>
              <w:rPr>
                <w:sz w:val="14"/>
              </w:rPr>
              <w:t>Pandav Nagari</w:t>
            </w:r>
          </w:p>
        </w:tc>
        <w:tc>
          <w:tcPr>
            <w:tcW w:type="dxa" w:w="1337"/>
          </w:tcPr>
          <w:p>
            <w:r>
              <w:rPr>
                <w:sz w:val="14"/>
              </w:rPr>
              <w:t>2026</w:t>
            </w:r>
          </w:p>
        </w:tc>
        <w:tc>
          <w:tcPr>
            <w:tcW w:type="dxa" w:w="1337"/>
          </w:tcPr>
          <w:p>
            <w:r>
              <w:rPr>
                <w:sz w:val="14"/>
              </w:rPr>
              <w:t>0</w:t>
            </w:r>
          </w:p>
        </w:tc>
        <w:tc>
          <w:tcPr>
            <w:tcW w:type="dxa" w:w="1337"/>
          </w:tcPr>
          <w:p>
            <w:r>
              <w:rPr>
                <w:sz w:val="14"/>
              </w:rPr>
              <w:t>0</w:t>
            </w:r>
          </w:p>
        </w:tc>
        <w:tc>
          <w:tcPr>
            <w:tcW w:type="dxa" w:w="1337"/>
          </w:tcPr>
          <w:p>
            <w:r>
              <w:rPr>
                <w:sz w:val="14"/>
              </w:rPr>
              <w:t>-</w:t>
            </w:r>
          </w:p>
        </w:tc>
        <w:tc>
          <w:tcPr>
            <w:tcW w:type="dxa" w:w="1337"/>
          </w:tcPr>
          <w:p>
            <w:r>
              <w:rPr>
                <w:sz w:val="14"/>
              </w:rPr>
              <w:t>-</w:t>
            </w:r>
          </w:p>
        </w:tc>
        <w:tc>
          <w:tcPr>
            <w:tcW w:type="dxa" w:w="1337"/>
          </w:tcPr>
          <w:p>
            <w:r>
              <w:rPr>
                <w:sz w:val="14"/>
              </w:rPr>
              <w:t>Jan, Feb, Mar, Apr, May, Jun, Jul, Aug, Sep, Oct, Nov, Dec</w:t>
            </w:r>
          </w:p>
        </w:tc>
      </w:tr>
      <w:tr>
        <w:tc>
          <w:tcPr>
            <w:tcW w:type="dxa" w:w="1337"/>
          </w:tcPr>
          <w:p>
            <w:r>
              <w:rPr>
                <w:sz w:val="14"/>
              </w:rPr>
              <w:t>Hirwadi</w:t>
            </w:r>
          </w:p>
        </w:tc>
        <w:tc>
          <w:tcPr>
            <w:tcW w:type="dxa" w:w="1337"/>
          </w:tcPr>
          <w:p>
            <w:r>
              <w:rPr>
                <w:sz w:val="14"/>
              </w:rPr>
              <w:t>2026</w:t>
            </w:r>
          </w:p>
        </w:tc>
        <w:tc>
          <w:tcPr>
            <w:tcW w:type="dxa" w:w="1337"/>
          </w:tcPr>
          <w:p>
            <w:r>
              <w:rPr>
                <w:sz w:val="14"/>
              </w:rPr>
              <w:t>5088</w:t>
            </w:r>
          </w:p>
        </w:tc>
        <w:tc>
          <w:tcPr>
            <w:tcW w:type="dxa" w:w="1337"/>
          </w:tcPr>
          <w:p>
            <w:r>
              <w:rPr>
                <w:sz w:val="14"/>
              </w:rPr>
              <w:t>4844</w:t>
            </w:r>
          </w:p>
        </w:tc>
        <w:tc>
          <w:tcPr>
            <w:tcW w:type="dxa" w:w="1337"/>
          </w:tcPr>
          <w:p>
            <w:r>
              <w:rPr>
                <w:sz w:val="14"/>
              </w:rPr>
              <w:t>2026-01-01</w:t>
            </w:r>
          </w:p>
        </w:tc>
        <w:tc>
          <w:tcPr>
            <w:tcW w:type="dxa" w:w="1337"/>
          </w:tcPr>
          <w:p>
            <w:r>
              <w:rPr>
                <w:sz w:val="14"/>
              </w:rPr>
              <w:t>2026-08-31 15:00:00</w:t>
            </w:r>
          </w:p>
        </w:tc>
        <w:tc>
          <w:tcPr>
            <w:tcW w:type="dxa" w:w="1337"/>
          </w:tcPr>
          <w:p>
            <w:r>
              <w:rPr>
                <w:sz w:val="14"/>
              </w:rPr>
              <w:t>Jul, Sep, Oct, Nov, Dec</w:t>
            </w:r>
          </w:p>
        </w:tc>
      </w:tr>
    </w:tbl>
    <w:p/>
    <w:p>
      <w:pPr>
        <w:spacing w:after="120"/>
      </w:pPr>
      <w:r>
        <w:rPr>
          <w:i w:val="0"/>
        </w:rPr>
        <w:t>Three files begin with an empty 2017 block and resume in mid-2023; Gangapur Road has data from 2017 onwards. In 2026, every file that has 2026 rows covers 1 January-30 June and 1-31 August (5,088 of 8,760 hours); July and September-December are absent. Pandav Nagari's file ends on 31 December 2025. Its 2026 forecast is produced like the others but cannot be scored.</w:t>
      </w:r>
    </w:p>
    <w:p>
      <w:pPr>
        <w:spacing w:after="120"/>
      </w:pPr>
      <w:r>
        <w:rPr>
          <w:i w:val="0"/>
        </w:rPr>
        <w:t>Seven pollutants are the prediction targets: the pollutants of the Indian National AQI present in the data (PM2.5, PM10, NO2, SO2, CO, O3, NH3). The model uses no weather inputs. The files do contain weather columns, which are measured for about 93-97% of hours at MIDC Ambad, Pandav Nagari and Hirwadi. At Gangapur Road, temperature and humidity cover only about 5% of hours. Weather was left out to keep one consistent input set for all stations.</w:t>
      </w:r>
    </w:p>
    <w:p>
      <w:pPr>
        <w:spacing w:after="120"/>
      </w:pPr>
      <w:r>
        <w:rPr>
          <w:i w:val="0"/>
        </w:rPr>
        <w:t>In January-May 2026 many values at the three stations with 2026 data are reported as whole numbers (25-50% of values, against about 1% before). This looks like a change in reporting precision, not a sensor fault, and these values are kept.</w:t>
      </w:r>
    </w:p>
    <w:p>
      <w:pPr>
        <w:pStyle w:val="Heading1"/>
      </w:pPr>
      <w:r>
        <w:t>5. Data Preprocessing and KNN Imputation</w:t>
      </w:r>
    </w:p>
    <w:p>
      <w:pPr>
        <w:pStyle w:val="Heading2"/>
      </w:pPr>
      <w:r>
        <w:t>5.1 Cleaning rules</w:t>
      </w:r>
    </w:p>
    <w:p>
      <w:pPr>
        <w:pStyle w:val="ListBullet"/>
      </w:pPr>
      <w:r>
        <w:t>Timestamps parsed and sorted; a duplicate timestamp would keep its first row (none occur).</w:t>
      </w:r>
    </w:p>
    <w:p>
      <w:pPr>
        <w:pStyle w:val="ListBullet"/>
      </w:pPr>
      <w:r>
        <w:t>Rows before a station's first pollutant observation removed (the empty 2017 blocks).</w:t>
      </w:r>
    </w:p>
    <w:p>
      <w:pPr>
        <w:pStyle w:val="ListBullet"/>
      </w:pPr>
      <w:r>
        <w:t>Negative concentrations set to missing (none occur).</w:t>
      </w:r>
    </w:p>
    <w:p>
      <w:pPr>
        <w:pStyle w:val="ListBullet"/>
      </w:pPr>
      <w:r>
        <w:t>PM2.5 or PM10 of 999 or more set to missing: the analyser ceiling (21 values). The true value is unknown above the ceiling; one such hour is Diwali night 2024 at Gangapur Road.</w:t>
      </w:r>
    </w:p>
    <w:p>
      <w:pPr>
        <w:pStyle w:val="ListBullet"/>
      </w:pPr>
      <w:r>
        <w:t>Any value repeated unchanged for 12 or more consecutive hours set to missing as a stuck-sensor reading (13,921 values).</w:t>
      </w:r>
    </w:p>
    <w:p>
      <w:pPr>
        <w:pStyle w:val="ListBullet"/>
      </w:pPr>
      <w:r>
        <w:t>CO of exactly 0.00 mg/m³ set to missing. Outdoor CO never falls to zero (the clean-air background is about 0.1 mg/m³), and the zeros come in long blocks when the analyser is off (1,645 further values after the stuck rule). Zeros of other pollutants are kept.</w:t>
      </w:r>
    </w:p>
    <w:p>
      <w:pPr>
        <w:pStyle w:val="ListBullet"/>
      </w:pPr>
      <w:r>
        <w:t>Flatline days set to missing. A failed sensor can jitter around a fixed level instead of repeating one value exactly. For each station, pollutant and calendar day with at least 12 measured hours, the day is removed when the spread of its values (90th minus 10th percentile) is below 5% of its median (40,356 values). Real pollution varies far more within a day, so this rule only removes near-constant days and can never remove a pollution peak.</w:t>
      </w:r>
    </w:p>
    <w:p>
      <w:pPr>
        <w:pStyle w:val="ListBullet"/>
      </w:pPr>
      <w:r>
        <w:t>No interpolation or resampling. Hours absent from a file are not filled, and no input window spans them.</w:t>
      </w:r>
    </w:p>
    <w:p>
      <w:r>
        <w:rPr>
          <w:i/>
          <w:color w:val="444444"/>
          <w:sz w:val="18"/>
        </w:rPr>
        <w:t>Table 3. Hourly values removed by each cleaning rule, whole file (all pollutants).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sz w:val="16"/>
              </w:rPr>
              <w:t>Station</w:t>
            </w:r>
          </w:p>
        </w:tc>
        <w:tc>
          <w:tcPr>
            <w:tcW w:type="dxa" w:w="1872"/>
          </w:tcPr>
          <w:p>
            <w:r>
              <w:rPr>
                <w:sz w:val="16"/>
              </w:rPr>
              <w:t>PM ceiling</w:t>
            </w:r>
          </w:p>
        </w:tc>
        <w:tc>
          <w:tcPr>
            <w:tcW w:type="dxa" w:w="1872"/>
          </w:tcPr>
          <w:p>
            <w:r>
              <w:rPr>
                <w:sz w:val="16"/>
              </w:rPr>
              <w:t>Stuck 12 h</w:t>
            </w:r>
          </w:p>
        </w:tc>
        <w:tc>
          <w:tcPr>
            <w:tcW w:type="dxa" w:w="1872"/>
          </w:tcPr>
          <w:p>
            <w:r>
              <w:rPr>
                <w:sz w:val="16"/>
              </w:rPr>
              <w:t>CO zero</w:t>
            </w:r>
          </w:p>
        </w:tc>
        <w:tc>
          <w:tcPr>
            <w:tcW w:type="dxa" w:w="1872"/>
          </w:tcPr>
          <w:p>
            <w:r>
              <w:rPr>
                <w:sz w:val="16"/>
              </w:rPr>
              <w:t>Flatline days</w:t>
            </w:r>
          </w:p>
        </w:tc>
      </w:tr>
      <w:tr>
        <w:tc>
          <w:tcPr>
            <w:tcW w:type="dxa" w:w="1872"/>
          </w:tcPr>
          <w:p>
            <w:r>
              <w:rPr>
                <w:sz w:val="16"/>
              </w:rPr>
              <w:t>MIDC Ambad</w:t>
            </w:r>
          </w:p>
        </w:tc>
        <w:tc>
          <w:tcPr>
            <w:tcW w:type="dxa" w:w="1872"/>
          </w:tcPr>
          <w:p>
            <w:r>
              <w:rPr>
                <w:sz w:val="16"/>
              </w:rPr>
              <w:t>0</w:t>
            </w:r>
          </w:p>
        </w:tc>
        <w:tc>
          <w:tcPr>
            <w:tcW w:type="dxa" w:w="1872"/>
          </w:tcPr>
          <w:p>
            <w:r>
              <w:rPr>
                <w:sz w:val="16"/>
              </w:rPr>
              <w:t>3107</w:t>
            </w:r>
          </w:p>
        </w:tc>
        <w:tc>
          <w:tcPr>
            <w:tcW w:type="dxa" w:w="1872"/>
          </w:tcPr>
          <w:p>
            <w:r>
              <w:rPr>
                <w:sz w:val="16"/>
              </w:rPr>
              <w:t>84</w:t>
            </w:r>
          </w:p>
        </w:tc>
        <w:tc>
          <w:tcPr>
            <w:tcW w:type="dxa" w:w="1872"/>
          </w:tcPr>
          <w:p>
            <w:r>
              <w:rPr>
                <w:sz w:val="16"/>
              </w:rPr>
              <w:t>391</w:t>
            </w:r>
          </w:p>
        </w:tc>
      </w:tr>
      <w:tr>
        <w:tc>
          <w:tcPr>
            <w:tcW w:type="dxa" w:w="1872"/>
          </w:tcPr>
          <w:p>
            <w:r>
              <w:rPr>
                <w:sz w:val="16"/>
              </w:rPr>
              <w:t>Gangapur Road</w:t>
            </w:r>
          </w:p>
        </w:tc>
        <w:tc>
          <w:tcPr>
            <w:tcW w:type="dxa" w:w="1872"/>
          </w:tcPr>
          <w:p>
            <w:r>
              <w:rPr>
                <w:sz w:val="16"/>
              </w:rPr>
              <w:t>21</w:t>
            </w:r>
          </w:p>
        </w:tc>
        <w:tc>
          <w:tcPr>
            <w:tcW w:type="dxa" w:w="1872"/>
          </w:tcPr>
          <w:p>
            <w:r>
              <w:rPr>
                <w:sz w:val="16"/>
              </w:rPr>
              <w:t>8482</w:t>
            </w:r>
          </w:p>
        </w:tc>
        <w:tc>
          <w:tcPr>
            <w:tcW w:type="dxa" w:w="1872"/>
          </w:tcPr>
          <w:p>
            <w:r>
              <w:rPr>
                <w:sz w:val="16"/>
              </w:rPr>
              <w:t>1241</w:t>
            </w:r>
          </w:p>
        </w:tc>
        <w:tc>
          <w:tcPr>
            <w:tcW w:type="dxa" w:w="1872"/>
          </w:tcPr>
          <w:p>
            <w:r>
              <w:rPr>
                <w:sz w:val="16"/>
              </w:rPr>
              <w:t>38626</w:t>
            </w:r>
          </w:p>
        </w:tc>
      </w:tr>
      <w:tr>
        <w:tc>
          <w:tcPr>
            <w:tcW w:type="dxa" w:w="1872"/>
          </w:tcPr>
          <w:p>
            <w:r>
              <w:rPr>
                <w:sz w:val="16"/>
              </w:rPr>
              <w:t>Pandav Nagari</w:t>
            </w:r>
          </w:p>
        </w:tc>
        <w:tc>
          <w:tcPr>
            <w:tcW w:type="dxa" w:w="1872"/>
          </w:tcPr>
          <w:p>
            <w:r>
              <w:rPr>
                <w:sz w:val="16"/>
              </w:rPr>
              <w:t>0</w:t>
            </w:r>
          </w:p>
        </w:tc>
        <w:tc>
          <w:tcPr>
            <w:tcW w:type="dxa" w:w="1872"/>
          </w:tcPr>
          <w:p>
            <w:r>
              <w:rPr>
                <w:sz w:val="16"/>
              </w:rPr>
              <w:t>0</w:t>
            </w:r>
          </w:p>
        </w:tc>
        <w:tc>
          <w:tcPr>
            <w:tcW w:type="dxa" w:w="1872"/>
          </w:tcPr>
          <w:p>
            <w:r>
              <w:rPr>
                <w:sz w:val="16"/>
              </w:rPr>
              <w:t>9</w:t>
            </w:r>
          </w:p>
        </w:tc>
        <w:tc>
          <w:tcPr>
            <w:tcW w:type="dxa" w:w="1872"/>
          </w:tcPr>
          <w:p>
            <w:r>
              <w:rPr>
                <w:sz w:val="16"/>
              </w:rPr>
              <w:t>829</w:t>
            </w:r>
          </w:p>
        </w:tc>
      </w:tr>
      <w:tr>
        <w:tc>
          <w:tcPr>
            <w:tcW w:type="dxa" w:w="1872"/>
          </w:tcPr>
          <w:p>
            <w:r>
              <w:rPr>
                <w:sz w:val="16"/>
              </w:rPr>
              <w:t>Hirwadi</w:t>
            </w:r>
          </w:p>
        </w:tc>
        <w:tc>
          <w:tcPr>
            <w:tcW w:type="dxa" w:w="1872"/>
          </w:tcPr>
          <w:p>
            <w:r>
              <w:rPr>
                <w:sz w:val="16"/>
              </w:rPr>
              <w:t>0</w:t>
            </w:r>
          </w:p>
        </w:tc>
        <w:tc>
          <w:tcPr>
            <w:tcW w:type="dxa" w:w="1872"/>
          </w:tcPr>
          <w:p>
            <w:r>
              <w:rPr>
                <w:sz w:val="16"/>
              </w:rPr>
              <w:t>2332</w:t>
            </w:r>
          </w:p>
        </w:tc>
        <w:tc>
          <w:tcPr>
            <w:tcW w:type="dxa" w:w="1872"/>
          </w:tcPr>
          <w:p>
            <w:r>
              <w:rPr>
                <w:sz w:val="16"/>
              </w:rPr>
              <w:t>311</w:t>
            </w:r>
          </w:p>
        </w:tc>
        <w:tc>
          <w:tcPr>
            <w:tcW w:type="dxa" w:w="1872"/>
          </w:tcPr>
          <w:p>
            <w:r>
              <w:rPr>
                <w:sz w:val="16"/>
              </w:rPr>
              <w:t>510</w:t>
            </w:r>
          </w:p>
        </w:tc>
      </w:tr>
    </w:tbl>
    <w:p/>
    <w:p>
      <w:r>
        <w:rPr>
          <w:i/>
          <w:color w:val="444444"/>
          <w:sz w:val="18"/>
        </w:rPr>
        <w:t>Table 4. Hourly values removed by the flatline rule, per pollutant (whole file). Gangapur Road dominates: its NO2, NH3, O3 and CO analysers have long near-constant periods (e.g. O3 at 45.0 µg/m³ in December 2021-March 2022, NO2 at 6.28 µg/m³ in March-June 2023, NO2 at 3.85 µg/m³ from late August 2025).</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sz w:val="16"/>
              </w:rPr>
              <w:t>Station</w:t>
            </w:r>
          </w:p>
        </w:tc>
        <w:tc>
          <w:tcPr>
            <w:tcW w:type="dxa" w:w="1170"/>
          </w:tcPr>
          <w:p>
            <w:r>
              <w:rPr>
                <w:sz w:val="16"/>
              </w:rPr>
              <w:t>PM2.5</w:t>
            </w:r>
          </w:p>
        </w:tc>
        <w:tc>
          <w:tcPr>
            <w:tcW w:type="dxa" w:w="1170"/>
          </w:tcPr>
          <w:p>
            <w:r>
              <w:rPr>
                <w:sz w:val="16"/>
              </w:rPr>
              <w:t>PM10</w:t>
            </w:r>
          </w:p>
        </w:tc>
        <w:tc>
          <w:tcPr>
            <w:tcW w:type="dxa" w:w="1170"/>
          </w:tcPr>
          <w:p>
            <w:r>
              <w:rPr>
                <w:sz w:val="16"/>
              </w:rPr>
              <w:t>NO2</w:t>
            </w:r>
          </w:p>
        </w:tc>
        <w:tc>
          <w:tcPr>
            <w:tcW w:type="dxa" w:w="1170"/>
          </w:tcPr>
          <w:p>
            <w:r>
              <w:rPr>
                <w:sz w:val="16"/>
              </w:rPr>
              <w:t>SO2</w:t>
            </w:r>
          </w:p>
        </w:tc>
        <w:tc>
          <w:tcPr>
            <w:tcW w:type="dxa" w:w="1170"/>
          </w:tcPr>
          <w:p>
            <w:r>
              <w:rPr>
                <w:sz w:val="16"/>
              </w:rPr>
              <w:t>CO</w:t>
            </w:r>
          </w:p>
        </w:tc>
        <w:tc>
          <w:tcPr>
            <w:tcW w:type="dxa" w:w="1170"/>
          </w:tcPr>
          <w:p>
            <w:r>
              <w:rPr>
                <w:sz w:val="16"/>
              </w:rPr>
              <w:t>O3</w:t>
            </w:r>
          </w:p>
        </w:tc>
        <w:tc>
          <w:tcPr>
            <w:tcW w:type="dxa" w:w="1170"/>
          </w:tcPr>
          <w:p>
            <w:r>
              <w:rPr>
                <w:sz w:val="16"/>
              </w:rPr>
              <w:t>NH3</w:t>
            </w:r>
          </w:p>
        </w:tc>
      </w:tr>
      <w:tr>
        <w:tc>
          <w:tcPr>
            <w:tcW w:type="dxa" w:w="1170"/>
          </w:tcPr>
          <w:p>
            <w:r>
              <w:rPr>
                <w:sz w:val="16"/>
              </w:rPr>
              <w:t>MIDC Ambad</w:t>
            </w:r>
          </w:p>
        </w:tc>
        <w:tc>
          <w:tcPr>
            <w:tcW w:type="dxa" w:w="1170"/>
          </w:tcPr>
          <w:p>
            <w:r>
              <w:rPr>
                <w:sz w:val="16"/>
              </w:rPr>
              <w:t>0</w:t>
            </w:r>
          </w:p>
        </w:tc>
        <w:tc>
          <w:tcPr>
            <w:tcW w:type="dxa" w:w="1170"/>
          </w:tcPr>
          <w:p>
            <w:r>
              <w:rPr>
                <w:sz w:val="16"/>
              </w:rPr>
              <w:t>0</w:t>
            </w:r>
          </w:p>
        </w:tc>
        <w:tc>
          <w:tcPr>
            <w:tcW w:type="dxa" w:w="1170"/>
          </w:tcPr>
          <w:p>
            <w:r>
              <w:rPr>
                <w:sz w:val="16"/>
              </w:rPr>
              <w:t>0</w:t>
            </w:r>
          </w:p>
        </w:tc>
        <w:tc>
          <w:tcPr>
            <w:tcW w:type="dxa" w:w="1170"/>
          </w:tcPr>
          <w:p>
            <w:r>
              <w:rPr>
                <w:sz w:val="16"/>
              </w:rPr>
              <w:t>91</w:t>
            </w:r>
          </w:p>
        </w:tc>
        <w:tc>
          <w:tcPr>
            <w:tcW w:type="dxa" w:w="1170"/>
          </w:tcPr>
          <w:p>
            <w:r>
              <w:rPr>
                <w:sz w:val="16"/>
              </w:rPr>
              <w:t>72</w:t>
            </w:r>
          </w:p>
        </w:tc>
        <w:tc>
          <w:tcPr>
            <w:tcW w:type="dxa" w:w="1170"/>
          </w:tcPr>
          <w:p>
            <w:r>
              <w:rPr>
                <w:sz w:val="16"/>
              </w:rPr>
              <w:t>85</w:t>
            </w:r>
          </w:p>
        </w:tc>
        <w:tc>
          <w:tcPr>
            <w:tcW w:type="dxa" w:w="1170"/>
          </w:tcPr>
          <w:p>
            <w:r>
              <w:rPr>
                <w:sz w:val="16"/>
              </w:rPr>
              <w:t>143</w:t>
            </w:r>
          </w:p>
        </w:tc>
      </w:tr>
      <w:tr>
        <w:tc>
          <w:tcPr>
            <w:tcW w:type="dxa" w:w="1170"/>
          </w:tcPr>
          <w:p>
            <w:r>
              <w:rPr>
                <w:sz w:val="16"/>
              </w:rPr>
              <w:t>Gangapur Road</w:t>
            </w:r>
          </w:p>
        </w:tc>
        <w:tc>
          <w:tcPr>
            <w:tcW w:type="dxa" w:w="1170"/>
          </w:tcPr>
          <w:p>
            <w:r>
              <w:rPr>
                <w:sz w:val="16"/>
              </w:rPr>
              <w:t>14</w:t>
            </w:r>
          </w:p>
        </w:tc>
        <w:tc>
          <w:tcPr>
            <w:tcW w:type="dxa" w:w="1170"/>
          </w:tcPr>
          <w:p>
            <w:r>
              <w:rPr>
                <w:sz w:val="16"/>
              </w:rPr>
              <w:t>0</w:t>
            </w:r>
          </w:p>
        </w:tc>
        <w:tc>
          <w:tcPr>
            <w:tcW w:type="dxa" w:w="1170"/>
          </w:tcPr>
          <w:p>
            <w:r>
              <w:rPr>
                <w:sz w:val="16"/>
              </w:rPr>
              <w:t>13223</w:t>
            </w:r>
          </w:p>
        </w:tc>
        <w:tc>
          <w:tcPr>
            <w:tcW w:type="dxa" w:w="1170"/>
          </w:tcPr>
          <w:p>
            <w:r>
              <w:rPr>
                <w:sz w:val="16"/>
              </w:rPr>
              <w:t>12</w:t>
            </w:r>
          </w:p>
        </w:tc>
        <w:tc>
          <w:tcPr>
            <w:tcW w:type="dxa" w:w="1170"/>
          </w:tcPr>
          <w:p>
            <w:r>
              <w:rPr>
                <w:sz w:val="16"/>
              </w:rPr>
              <w:t>5153</w:t>
            </w:r>
          </w:p>
        </w:tc>
        <w:tc>
          <w:tcPr>
            <w:tcW w:type="dxa" w:w="1170"/>
          </w:tcPr>
          <w:p>
            <w:r>
              <w:rPr>
                <w:sz w:val="16"/>
              </w:rPr>
              <w:t>5227</w:t>
            </w:r>
          </w:p>
        </w:tc>
        <w:tc>
          <w:tcPr>
            <w:tcW w:type="dxa" w:w="1170"/>
          </w:tcPr>
          <w:p>
            <w:r>
              <w:rPr>
                <w:sz w:val="16"/>
              </w:rPr>
              <w:t>14997</w:t>
            </w:r>
          </w:p>
        </w:tc>
      </w:tr>
      <w:tr>
        <w:tc>
          <w:tcPr>
            <w:tcW w:type="dxa" w:w="1170"/>
          </w:tcPr>
          <w:p>
            <w:r>
              <w:rPr>
                <w:sz w:val="16"/>
              </w:rPr>
              <w:t>Pandav Nagari</w:t>
            </w:r>
          </w:p>
        </w:tc>
        <w:tc>
          <w:tcPr>
            <w:tcW w:type="dxa" w:w="1170"/>
          </w:tcPr>
          <w:p>
            <w:r>
              <w:rPr>
                <w:sz w:val="16"/>
              </w:rPr>
              <w:t>48</w:t>
            </w:r>
          </w:p>
        </w:tc>
        <w:tc>
          <w:tcPr>
            <w:tcW w:type="dxa" w:w="1170"/>
          </w:tcPr>
          <w:p>
            <w:r>
              <w:rPr>
                <w:sz w:val="16"/>
              </w:rPr>
              <w:t>48</w:t>
            </w:r>
          </w:p>
        </w:tc>
        <w:tc>
          <w:tcPr>
            <w:tcW w:type="dxa" w:w="1170"/>
          </w:tcPr>
          <w:p>
            <w:r>
              <w:rPr>
                <w:sz w:val="16"/>
              </w:rPr>
              <w:t>0</w:t>
            </w:r>
          </w:p>
        </w:tc>
        <w:tc>
          <w:tcPr>
            <w:tcW w:type="dxa" w:w="1170"/>
          </w:tcPr>
          <w:p>
            <w:r>
              <w:rPr>
                <w:sz w:val="16"/>
              </w:rPr>
              <w:t>168</w:t>
            </w:r>
          </w:p>
        </w:tc>
        <w:tc>
          <w:tcPr>
            <w:tcW w:type="dxa" w:w="1170"/>
          </w:tcPr>
          <w:p>
            <w:r>
              <w:rPr>
                <w:sz w:val="16"/>
              </w:rPr>
              <w:t>48</w:t>
            </w:r>
          </w:p>
        </w:tc>
        <w:tc>
          <w:tcPr>
            <w:tcW w:type="dxa" w:w="1170"/>
          </w:tcPr>
          <w:p>
            <w:r>
              <w:rPr>
                <w:sz w:val="16"/>
              </w:rPr>
              <w:t>72</w:t>
            </w:r>
          </w:p>
        </w:tc>
        <w:tc>
          <w:tcPr>
            <w:tcW w:type="dxa" w:w="1170"/>
          </w:tcPr>
          <w:p>
            <w:r>
              <w:rPr>
                <w:sz w:val="16"/>
              </w:rPr>
              <w:t>445</w:t>
            </w:r>
          </w:p>
        </w:tc>
      </w:tr>
      <w:tr>
        <w:tc>
          <w:tcPr>
            <w:tcW w:type="dxa" w:w="1170"/>
          </w:tcPr>
          <w:p>
            <w:r>
              <w:rPr>
                <w:sz w:val="16"/>
              </w:rPr>
              <w:t>Hirwadi</w:t>
            </w:r>
          </w:p>
        </w:tc>
        <w:tc>
          <w:tcPr>
            <w:tcW w:type="dxa" w:w="1170"/>
          </w:tcPr>
          <w:p>
            <w:r>
              <w:rPr>
                <w:sz w:val="16"/>
              </w:rPr>
              <w:t>0</w:t>
            </w:r>
          </w:p>
        </w:tc>
        <w:tc>
          <w:tcPr>
            <w:tcW w:type="dxa" w:w="1170"/>
          </w:tcPr>
          <w:p>
            <w:r>
              <w:rPr>
                <w:sz w:val="16"/>
              </w:rPr>
              <w:t>0</w:t>
            </w:r>
          </w:p>
        </w:tc>
        <w:tc>
          <w:tcPr>
            <w:tcW w:type="dxa" w:w="1170"/>
          </w:tcPr>
          <w:p>
            <w:r>
              <w:rPr>
                <w:sz w:val="16"/>
              </w:rPr>
              <w:t>168</w:t>
            </w:r>
          </w:p>
        </w:tc>
        <w:tc>
          <w:tcPr>
            <w:tcW w:type="dxa" w:w="1170"/>
          </w:tcPr>
          <w:p>
            <w:r>
              <w:rPr>
                <w:sz w:val="16"/>
              </w:rPr>
              <w:t>111</w:t>
            </w:r>
          </w:p>
        </w:tc>
        <w:tc>
          <w:tcPr>
            <w:tcW w:type="dxa" w:w="1170"/>
          </w:tcPr>
          <w:p>
            <w:r>
              <w:rPr>
                <w:sz w:val="16"/>
              </w:rPr>
              <w:t>147</w:t>
            </w:r>
          </w:p>
        </w:tc>
        <w:tc>
          <w:tcPr>
            <w:tcW w:type="dxa" w:w="1170"/>
          </w:tcPr>
          <w:p>
            <w:r>
              <w:rPr>
                <w:sz w:val="16"/>
              </w:rPr>
              <w:t>0</w:t>
            </w:r>
          </w:p>
        </w:tc>
        <w:tc>
          <w:tcPr>
            <w:tcW w:type="dxa" w:w="1170"/>
          </w:tcPr>
          <w:p>
            <w:r>
              <w:rPr>
                <w:sz w:val="16"/>
              </w:rPr>
              <w:t>84</w:t>
            </w:r>
          </w:p>
        </w:tc>
      </w:tr>
    </w:tbl>
    <w:p/>
    <w:p>
      <w:pPr>
        <w:spacing w:after="120"/>
      </w:pPr>
      <w:r>
        <w:rPr>
          <w:i w:val="0"/>
        </w:rPr>
        <w:t>Detected sensor faults that remain uncertain are reported, not hidden: in mid-2025 CO at Gangapur Road and MIDC Ambad varies only within a few 0.01 mg/m³ steps. These months pass the flatline rule and are kept.</w:t>
      </w:r>
    </w:p>
    <w:p>
      <w:pPr>
        <w:pStyle w:val="Heading2"/>
      </w:pPr>
      <w:r>
        <w:t>5.2 Missing values</w:t>
      </w:r>
    </w:p>
    <w:p>
      <w:pPr>
        <w:jc w:val="center"/>
      </w:pPr>
      <w:r>
        <w:drawing>
          <wp:inline xmlns:a="http://schemas.openxmlformats.org/drawingml/2006/main" xmlns:pic="http://schemas.openxmlformats.org/drawingml/2006/picture">
            <wp:extent cx="5303520" cy="2598619"/>
            <wp:docPr id="1" name="Picture 1"/>
            <wp:cNvGraphicFramePr>
              <a:graphicFrameLocks noChangeAspect="1"/>
            </wp:cNvGraphicFramePr>
            <a:graphic>
              <a:graphicData uri="http://schemas.openxmlformats.org/drawingml/2006/picture">
                <pic:pic>
                  <pic:nvPicPr>
                    <pic:cNvPr id="0" name="fig01_missing_values.png"/>
                    <pic:cNvPicPr/>
                  </pic:nvPicPr>
                  <pic:blipFill>
                    <a:blip r:embed="rId9"/>
                    <a:stretch>
                      <a:fillRect/>
                    </a:stretch>
                  </pic:blipFill>
                  <pic:spPr>
                    <a:xfrm>
                      <a:off x="0" y="0"/>
                      <a:ext cx="5303520" cy="2598619"/>
                    </a:xfrm>
                    <a:prstGeom prst="rect"/>
                  </pic:spPr>
                </pic:pic>
              </a:graphicData>
            </a:graphic>
          </wp:inline>
        </w:drawing>
      </w:r>
    </w:p>
    <w:p>
      <w:r>
        <w:rPr>
          <w:i/>
          <w:color w:val="444444"/>
          <w:sz w:val="18"/>
        </w:rPr>
        <w:t>Figure 1. Missing hourly values per station and pollutant before imputation (all data up to the end of the 2026 horizon).</w:t>
      </w:r>
    </w:p>
    <w:p>
      <w:r>
        <w:rPr>
          <w:i/>
          <w:color w:val="444444"/>
          <w:sz w:val="18"/>
        </w:rPr>
        <w:t>Table 5. Percentage of missing hourly values before imputation.</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sz w:val="16"/>
              </w:rPr>
              <w:t>Station</w:t>
            </w:r>
          </w:p>
        </w:tc>
        <w:tc>
          <w:tcPr>
            <w:tcW w:type="dxa" w:w="1170"/>
          </w:tcPr>
          <w:p>
            <w:r>
              <w:rPr>
                <w:sz w:val="16"/>
              </w:rPr>
              <w:t>PM2.5</w:t>
            </w:r>
          </w:p>
        </w:tc>
        <w:tc>
          <w:tcPr>
            <w:tcW w:type="dxa" w:w="1170"/>
          </w:tcPr>
          <w:p>
            <w:r>
              <w:rPr>
                <w:sz w:val="16"/>
              </w:rPr>
              <w:t>PM10</w:t>
            </w:r>
          </w:p>
        </w:tc>
        <w:tc>
          <w:tcPr>
            <w:tcW w:type="dxa" w:w="1170"/>
          </w:tcPr>
          <w:p>
            <w:r>
              <w:rPr>
                <w:sz w:val="16"/>
              </w:rPr>
              <w:t>NO2</w:t>
            </w:r>
          </w:p>
        </w:tc>
        <w:tc>
          <w:tcPr>
            <w:tcW w:type="dxa" w:w="1170"/>
          </w:tcPr>
          <w:p>
            <w:r>
              <w:rPr>
                <w:sz w:val="16"/>
              </w:rPr>
              <w:t>SO2</w:t>
            </w:r>
          </w:p>
        </w:tc>
        <w:tc>
          <w:tcPr>
            <w:tcW w:type="dxa" w:w="1170"/>
          </w:tcPr>
          <w:p>
            <w:r>
              <w:rPr>
                <w:sz w:val="16"/>
              </w:rPr>
              <w:t>CO</w:t>
            </w:r>
          </w:p>
        </w:tc>
        <w:tc>
          <w:tcPr>
            <w:tcW w:type="dxa" w:w="1170"/>
          </w:tcPr>
          <w:p>
            <w:r>
              <w:rPr>
                <w:sz w:val="16"/>
              </w:rPr>
              <w:t>O3</w:t>
            </w:r>
          </w:p>
        </w:tc>
        <w:tc>
          <w:tcPr>
            <w:tcW w:type="dxa" w:w="1170"/>
          </w:tcPr>
          <w:p>
            <w:r>
              <w:rPr>
                <w:sz w:val="16"/>
              </w:rPr>
              <w:t>NH3</w:t>
            </w:r>
          </w:p>
        </w:tc>
      </w:tr>
      <w:tr>
        <w:tc>
          <w:tcPr>
            <w:tcW w:type="dxa" w:w="1170"/>
          </w:tcPr>
          <w:p>
            <w:r>
              <w:rPr>
                <w:sz w:val="16"/>
              </w:rPr>
              <w:t>MIDC Ambad</w:t>
            </w:r>
          </w:p>
        </w:tc>
        <w:tc>
          <w:tcPr>
            <w:tcW w:type="dxa" w:w="1170"/>
          </w:tcPr>
          <w:p>
            <w:r>
              <w:rPr>
                <w:sz w:val="16"/>
              </w:rPr>
              <w:t>7.3</w:t>
            </w:r>
          </w:p>
        </w:tc>
        <w:tc>
          <w:tcPr>
            <w:tcW w:type="dxa" w:w="1170"/>
          </w:tcPr>
          <w:p>
            <w:r>
              <w:rPr>
                <w:sz w:val="16"/>
              </w:rPr>
              <w:t>7.3</w:t>
            </w:r>
          </w:p>
        </w:tc>
        <w:tc>
          <w:tcPr>
            <w:tcW w:type="dxa" w:w="1170"/>
          </w:tcPr>
          <w:p>
            <w:r>
              <w:rPr>
                <w:sz w:val="16"/>
              </w:rPr>
              <w:t>7.9</w:t>
            </w:r>
          </w:p>
        </w:tc>
        <w:tc>
          <w:tcPr>
            <w:tcW w:type="dxa" w:w="1170"/>
          </w:tcPr>
          <w:p>
            <w:r>
              <w:rPr>
                <w:sz w:val="16"/>
              </w:rPr>
              <w:t>7.7</w:t>
            </w:r>
          </w:p>
        </w:tc>
        <w:tc>
          <w:tcPr>
            <w:tcW w:type="dxa" w:w="1170"/>
          </w:tcPr>
          <w:p>
            <w:r>
              <w:rPr>
                <w:sz w:val="16"/>
              </w:rPr>
              <w:t>18.7</w:t>
            </w:r>
          </w:p>
        </w:tc>
        <w:tc>
          <w:tcPr>
            <w:tcW w:type="dxa" w:w="1170"/>
          </w:tcPr>
          <w:p>
            <w:r>
              <w:rPr>
                <w:sz w:val="16"/>
              </w:rPr>
              <w:t>7.0</w:t>
            </w:r>
          </w:p>
        </w:tc>
        <w:tc>
          <w:tcPr>
            <w:tcW w:type="dxa" w:w="1170"/>
          </w:tcPr>
          <w:p>
            <w:r>
              <w:rPr>
                <w:sz w:val="16"/>
              </w:rPr>
              <w:t>8.9</w:t>
            </w:r>
          </w:p>
        </w:tc>
      </w:tr>
      <w:tr>
        <w:tc>
          <w:tcPr>
            <w:tcW w:type="dxa" w:w="1170"/>
          </w:tcPr>
          <w:p>
            <w:r>
              <w:rPr>
                <w:sz w:val="16"/>
              </w:rPr>
              <w:t>Gangapur Road</w:t>
            </w:r>
          </w:p>
        </w:tc>
        <w:tc>
          <w:tcPr>
            <w:tcW w:type="dxa" w:w="1170"/>
          </w:tcPr>
          <w:p>
            <w:r>
              <w:rPr>
                <w:sz w:val="16"/>
              </w:rPr>
              <w:t>11.8</w:t>
            </w:r>
          </w:p>
        </w:tc>
        <w:tc>
          <w:tcPr>
            <w:tcW w:type="dxa" w:w="1170"/>
          </w:tcPr>
          <w:p>
            <w:r>
              <w:rPr>
                <w:sz w:val="16"/>
              </w:rPr>
              <w:t>11.7</w:t>
            </w:r>
          </w:p>
        </w:tc>
        <w:tc>
          <w:tcPr>
            <w:tcW w:type="dxa" w:w="1170"/>
          </w:tcPr>
          <w:p>
            <w:r>
              <w:rPr>
                <w:sz w:val="16"/>
              </w:rPr>
              <w:t>30.9</w:t>
            </w:r>
          </w:p>
        </w:tc>
        <w:tc>
          <w:tcPr>
            <w:tcW w:type="dxa" w:w="1170"/>
          </w:tcPr>
          <w:p>
            <w:r>
              <w:rPr>
                <w:sz w:val="16"/>
              </w:rPr>
              <w:t>9.7</w:t>
            </w:r>
          </w:p>
        </w:tc>
        <w:tc>
          <w:tcPr>
            <w:tcW w:type="dxa" w:w="1170"/>
          </w:tcPr>
          <w:p>
            <w:r>
              <w:rPr>
                <w:sz w:val="16"/>
              </w:rPr>
              <w:t>19.5</w:t>
            </w:r>
          </w:p>
        </w:tc>
        <w:tc>
          <w:tcPr>
            <w:tcW w:type="dxa" w:w="1170"/>
          </w:tcPr>
          <w:p>
            <w:r>
              <w:rPr>
                <w:sz w:val="16"/>
              </w:rPr>
              <w:t>17.6</w:t>
            </w:r>
          </w:p>
        </w:tc>
        <w:tc>
          <w:tcPr>
            <w:tcW w:type="dxa" w:w="1170"/>
          </w:tcPr>
          <w:p>
            <w:r>
              <w:rPr>
                <w:sz w:val="16"/>
              </w:rPr>
              <w:t>32.3</w:t>
            </w:r>
          </w:p>
        </w:tc>
      </w:tr>
      <w:tr>
        <w:tc>
          <w:tcPr>
            <w:tcW w:type="dxa" w:w="1170"/>
          </w:tcPr>
          <w:p>
            <w:r>
              <w:rPr>
                <w:sz w:val="16"/>
              </w:rPr>
              <w:t>Pandav Nagari</w:t>
            </w:r>
          </w:p>
        </w:tc>
        <w:tc>
          <w:tcPr>
            <w:tcW w:type="dxa" w:w="1170"/>
          </w:tcPr>
          <w:p>
            <w:r>
              <w:rPr>
                <w:sz w:val="16"/>
              </w:rPr>
              <w:t>4.3</w:t>
            </w:r>
          </w:p>
        </w:tc>
        <w:tc>
          <w:tcPr>
            <w:tcW w:type="dxa" w:w="1170"/>
          </w:tcPr>
          <w:p>
            <w:r>
              <w:rPr>
                <w:sz w:val="16"/>
              </w:rPr>
              <w:t>4.1</w:t>
            </w:r>
          </w:p>
        </w:tc>
        <w:tc>
          <w:tcPr>
            <w:tcW w:type="dxa" w:w="1170"/>
          </w:tcPr>
          <w:p>
            <w:r>
              <w:rPr>
                <w:sz w:val="16"/>
              </w:rPr>
              <w:t>4.0</w:t>
            </w:r>
          </w:p>
        </w:tc>
        <w:tc>
          <w:tcPr>
            <w:tcW w:type="dxa" w:w="1170"/>
          </w:tcPr>
          <w:p>
            <w:r>
              <w:rPr>
                <w:sz w:val="16"/>
              </w:rPr>
              <w:t>4.4</w:t>
            </w:r>
          </w:p>
        </w:tc>
        <w:tc>
          <w:tcPr>
            <w:tcW w:type="dxa" w:w="1170"/>
          </w:tcPr>
          <w:p>
            <w:r>
              <w:rPr>
                <w:sz w:val="16"/>
              </w:rPr>
              <w:t>3.3</w:t>
            </w:r>
          </w:p>
        </w:tc>
        <w:tc>
          <w:tcPr>
            <w:tcW w:type="dxa" w:w="1170"/>
          </w:tcPr>
          <w:p>
            <w:r>
              <w:rPr>
                <w:sz w:val="16"/>
              </w:rPr>
              <w:t>3.7</w:t>
            </w:r>
          </w:p>
        </w:tc>
        <w:tc>
          <w:tcPr>
            <w:tcW w:type="dxa" w:w="1170"/>
          </w:tcPr>
          <w:p>
            <w:r>
              <w:rPr>
                <w:sz w:val="16"/>
              </w:rPr>
              <w:t>5.9</w:t>
            </w:r>
          </w:p>
        </w:tc>
      </w:tr>
      <w:tr>
        <w:tc>
          <w:tcPr>
            <w:tcW w:type="dxa" w:w="1170"/>
          </w:tcPr>
          <w:p>
            <w:r>
              <w:rPr>
                <w:sz w:val="16"/>
              </w:rPr>
              <w:t>Hirwadi</w:t>
            </w:r>
          </w:p>
        </w:tc>
        <w:tc>
          <w:tcPr>
            <w:tcW w:type="dxa" w:w="1170"/>
          </w:tcPr>
          <w:p>
            <w:r>
              <w:rPr>
                <w:sz w:val="16"/>
              </w:rPr>
              <w:t>7.5</w:t>
            </w:r>
          </w:p>
        </w:tc>
        <w:tc>
          <w:tcPr>
            <w:tcW w:type="dxa" w:w="1170"/>
          </w:tcPr>
          <w:p>
            <w:r>
              <w:rPr>
                <w:sz w:val="16"/>
              </w:rPr>
              <w:t>7.5</w:t>
            </w:r>
          </w:p>
        </w:tc>
        <w:tc>
          <w:tcPr>
            <w:tcW w:type="dxa" w:w="1170"/>
          </w:tcPr>
          <w:p>
            <w:r>
              <w:rPr>
                <w:sz w:val="16"/>
              </w:rPr>
              <w:t>8.6</w:t>
            </w:r>
          </w:p>
        </w:tc>
        <w:tc>
          <w:tcPr>
            <w:tcW w:type="dxa" w:w="1170"/>
          </w:tcPr>
          <w:p>
            <w:r>
              <w:rPr>
                <w:sz w:val="16"/>
              </w:rPr>
              <w:t>10.3</w:t>
            </w:r>
          </w:p>
        </w:tc>
        <w:tc>
          <w:tcPr>
            <w:tcW w:type="dxa" w:w="1170"/>
          </w:tcPr>
          <w:p>
            <w:r>
              <w:rPr>
                <w:sz w:val="16"/>
              </w:rPr>
              <w:t>16.2</w:t>
            </w:r>
          </w:p>
        </w:tc>
        <w:tc>
          <w:tcPr>
            <w:tcW w:type="dxa" w:w="1170"/>
          </w:tcPr>
          <w:p>
            <w:r>
              <w:rPr>
                <w:sz w:val="16"/>
              </w:rPr>
              <w:t>7.3</w:t>
            </w:r>
          </w:p>
        </w:tc>
        <w:tc>
          <w:tcPr>
            <w:tcW w:type="dxa" w:w="1170"/>
          </w:tcPr>
          <w:p>
            <w:r>
              <w:rPr>
                <w:sz w:val="16"/>
              </w:rPr>
              <w:t>8.8</w:t>
            </w:r>
          </w:p>
        </w:tc>
      </w:tr>
    </w:tbl>
    <w:p/>
    <w:p>
      <w:pPr>
        <w:pStyle w:val="Heading2"/>
      </w:pPr>
      <w:r>
        <w:t>5.3 KNN imputation</w:t>
      </w:r>
    </w:p>
    <w:p>
      <w:pPr>
        <w:spacing w:after="120"/>
      </w:pPr>
      <w:r>
        <w:rPr>
          <w:i w:val="0"/>
        </w:rPr>
        <w:t>The pollutants are first standardised, then imputed. A missing value is filled with the inverse-distance-weighted mean of that variable in the k = 5 most similar hours, using the NaN-Euclidean distance over the seven standardised pollutants of the same hour [2], [5], [6].</w:t>
      </w:r>
    </w:p>
    <w:p>
      <w:pPr>
        <w:pStyle w:val="ListBullet"/>
      </w:pPr>
      <w:r>
        <w:t>One StandardScaler and one KNNImputer per station and mode, fitted on that station's training rows only, then applied unchanged to validation, test and forecast inputs. Every training row is a candidate donor; no sub-sample is drawn.</w:t>
      </w:r>
    </w:p>
    <w:p>
      <w:pPr>
        <w:pStyle w:val="ListBullet"/>
      </w:pPr>
      <w:r>
        <w:t>Many missing values occur in hours where all seven pollutants are missing (a whole-station outage). KNN has nothing to compare such an hour with, so it receives the training mean of each pollutant.</w:t>
      </w:r>
    </w:p>
    <w:p>
      <w:pPr>
        <w:pStyle w:val="ListBullet"/>
      </w:pPr>
      <w:r>
        <w:t>Imputed values are model inputs only. Training targets are never imputed (the loss is masked) and every metric uses measured values only.</w:t>
      </w:r>
    </w:p>
    <w:p>
      <w:pPr>
        <w:pStyle w:val="ListBullet"/>
      </w:pPr>
      <w:r>
        <w:t>Hours with every pollutant missing get the training mean; windows with more than half of their pollutant cells imputed are discarded.</w:t>
      </w:r>
    </w:p>
    <w:p>
      <w:r>
        <w:rPr>
          <w:i/>
          <w:color w:val="444444"/>
          <w:sz w:val="18"/>
        </w:rPr>
        <w:t>Table 6. Missing pollutant cells before and after KNN imputation, 2026-forecast mode.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sz w:val="16"/>
              </w:rPr>
              <w:t>Station</w:t>
            </w:r>
          </w:p>
        </w:tc>
        <w:tc>
          <w:tcPr>
            <w:tcW w:type="dxa" w:w="2340"/>
          </w:tcPr>
          <w:p>
            <w:r>
              <w:rPr>
                <w:sz w:val="16"/>
              </w:rPr>
              <w:t>Split</w:t>
            </w:r>
          </w:p>
        </w:tc>
        <w:tc>
          <w:tcPr>
            <w:tcW w:type="dxa" w:w="2340"/>
          </w:tcPr>
          <w:p>
            <w:r>
              <w:rPr>
                <w:sz w:val="16"/>
              </w:rPr>
              <w:t>Missing cells before</w:t>
            </w:r>
          </w:p>
        </w:tc>
        <w:tc>
          <w:tcPr>
            <w:tcW w:type="dxa" w:w="2340"/>
          </w:tcPr>
          <w:p>
            <w:r>
              <w:rPr>
                <w:sz w:val="16"/>
              </w:rPr>
              <w:t>Missing cells after</w:t>
            </w:r>
          </w:p>
        </w:tc>
      </w:tr>
      <w:tr>
        <w:tc>
          <w:tcPr>
            <w:tcW w:type="dxa" w:w="2340"/>
          </w:tcPr>
          <w:p>
            <w:r>
              <w:rPr>
                <w:sz w:val="16"/>
              </w:rPr>
              <w:t>MIDC Ambad</w:t>
            </w:r>
          </w:p>
        </w:tc>
        <w:tc>
          <w:tcPr>
            <w:tcW w:type="dxa" w:w="2340"/>
          </w:tcPr>
          <w:p>
            <w:r>
              <w:rPr>
                <w:sz w:val="16"/>
              </w:rPr>
              <w:t>train</w:t>
            </w:r>
          </w:p>
        </w:tc>
        <w:tc>
          <w:tcPr>
            <w:tcW w:type="dxa" w:w="2340"/>
          </w:tcPr>
          <w:p>
            <w:r>
              <w:rPr>
                <w:sz w:val="16"/>
              </w:rPr>
              <w:t>10148</w:t>
            </w:r>
          </w:p>
        </w:tc>
        <w:tc>
          <w:tcPr>
            <w:tcW w:type="dxa" w:w="2340"/>
          </w:tcPr>
          <w:p>
            <w:r>
              <w:rPr>
                <w:sz w:val="16"/>
              </w:rPr>
              <w:t>0</w:t>
            </w:r>
          </w:p>
        </w:tc>
      </w:tr>
      <w:tr>
        <w:tc>
          <w:tcPr>
            <w:tcW w:type="dxa" w:w="2340"/>
          </w:tcPr>
          <w:p>
            <w:r>
              <w:rPr>
                <w:sz w:val="16"/>
              </w:rPr>
              <w:t>MIDC Ambad</w:t>
            </w:r>
          </w:p>
        </w:tc>
        <w:tc>
          <w:tcPr>
            <w:tcW w:type="dxa" w:w="2340"/>
          </w:tcPr>
          <w:p>
            <w:r>
              <w:rPr>
                <w:sz w:val="16"/>
              </w:rPr>
              <w:t>val</w:t>
            </w:r>
          </w:p>
        </w:tc>
        <w:tc>
          <w:tcPr>
            <w:tcW w:type="dxa" w:w="2340"/>
          </w:tcPr>
          <w:p>
            <w:r>
              <w:rPr>
                <w:sz w:val="16"/>
              </w:rPr>
              <w:t>1760</w:t>
            </w:r>
          </w:p>
        </w:tc>
        <w:tc>
          <w:tcPr>
            <w:tcW w:type="dxa" w:w="2340"/>
          </w:tcPr>
          <w:p>
            <w:r>
              <w:rPr>
                <w:sz w:val="16"/>
              </w:rPr>
              <w:t>0</w:t>
            </w:r>
          </w:p>
        </w:tc>
      </w:tr>
      <w:tr>
        <w:tc>
          <w:tcPr>
            <w:tcW w:type="dxa" w:w="2340"/>
          </w:tcPr>
          <w:p>
            <w:r>
              <w:rPr>
                <w:sz w:val="16"/>
              </w:rPr>
              <w:t>MIDC Ambad</w:t>
            </w:r>
          </w:p>
        </w:tc>
        <w:tc>
          <w:tcPr>
            <w:tcW w:type="dxa" w:w="2340"/>
          </w:tcPr>
          <w:p>
            <w:r>
              <w:rPr>
                <w:sz w:val="16"/>
              </w:rPr>
              <w:t>test</w:t>
            </w:r>
          </w:p>
        </w:tc>
        <w:tc>
          <w:tcPr>
            <w:tcW w:type="dxa" w:w="2340"/>
          </w:tcPr>
          <w:p>
            <w:r>
              <w:rPr>
                <w:sz w:val="16"/>
              </w:rPr>
              <w:t>5851</w:t>
            </w:r>
          </w:p>
        </w:tc>
        <w:tc>
          <w:tcPr>
            <w:tcW w:type="dxa" w:w="2340"/>
          </w:tcPr>
          <w:p>
            <w:r>
              <w:rPr>
                <w:sz w:val="16"/>
              </w:rPr>
              <w:t>0</w:t>
            </w:r>
          </w:p>
        </w:tc>
      </w:tr>
      <w:tr>
        <w:tc>
          <w:tcPr>
            <w:tcW w:type="dxa" w:w="2340"/>
          </w:tcPr>
          <w:p>
            <w:r>
              <w:rPr>
                <w:sz w:val="16"/>
              </w:rPr>
              <w:t>Gangapur Road</w:t>
            </w:r>
          </w:p>
        </w:tc>
        <w:tc>
          <w:tcPr>
            <w:tcW w:type="dxa" w:w="2340"/>
          </w:tcPr>
          <w:p>
            <w:r>
              <w:rPr>
                <w:sz w:val="16"/>
              </w:rPr>
              <w:t>train</w:t>
            </w:r>
          </w:p>
        </w:tc>
        <w:tc>
          <w:tcPr>
            <w:tcW w:type="dxa" w:w="2340"/>
          </w:tcPr>
          <w:p>
            <w:r>
              <w:rPr>
                <w:sz w:val="16"/>
              </w:rPr>
              <w:t>84261</w:t>
            </w:r>
          </w:p>
        </w:tc>
        <w:tc>
          <w:tcPr>
            <w:tcW w:type="dxa" w:w="2340"/>
          </w:tcPr>
          <w:p>
            <w:r>
              <w:rPr>
                <w:sz w:val="16"/>
              </w:rPr>
              <w:t>0</w:t>
            </w:r>
          </w:p>
        </w:tc>
      </w:tr>
      <w:tr>
        <w:tc>
          <w:tcPr>
            <w:tcW w:type="dxa" w:w="2340"/>
          </w:tcPr>
          <w:p>
            <w:r>
              <w:rPr>
                <w:sz w:val="16"/>
              </w:rPr>
              <w:t>Gangapur Road</w:t>
            </w:r>
          </w:p>
        </w:tc>
        <w:tc>
          <w:tcPr>
            <w:tcW w:type="dxa" w:w="2340"/>
          </w:tcPr>
          <w:p>
            <w:r>
              <w:rPr>
                <w:sz w:val="16"/>
              </w:rPr>
              <w:t>val</w:t>
            </w:r>
          </w:p>
        </w:tc>
        <w:tc>
          <w:tcPr>
            <w:tcW w:type="dxa" w:w="2340"/>
          </w:tcPr>
          <w:p>
            <w:r>
              <w:rPr>
                <w:sz w:val="16"/>
              </w:rPr>
              <w:t>8178</w:t>
            </w:r>
          </w:p>
        </w:tc>
        <w:tc>
          <w:tcPr>
            <w:tcW w:type="dxa" w:w="2340"/>
          </w:tcPr>
          <w:p>
            <w:r>
              <w:rPr>
                <w:sz w:val="16"/>
              </w:rPr>
              <w:t>0</w:t>
            </w:r>
          </w:p>
        </w:tc>
      </w:tr>
      <w:tr>
        <w:tc>
          <w:tcPr>
            <w:tcW w:type="dxa" w:w="2340"/>
          </w:tcPr>
          <w:p>
            <w:r>
              <w:rPr>
                <w:sz w:val="16"/>
              </w:rPr>
              <w:t>Gangapur Road</w:t>
            </w:r>
          </w:p>
        </w:tc>
        <w:tc>
          <w:tcPr>
            <w:tcW w:type="dxa" w:w="2340"/>
          </w:tcPr>
          <w:p>
            <w:r>
              <w:rPr>
                <w:sz w:val="16"/>
              </w:rPr>
              <w:t>test</w:t>
            </w:r>
          </w:p>
        </w:tc>
        <w:tc>
          <w:tcPr>
            <w:tcW w:type="dxa" w:w="2340"/>
          </w:tcPr>
          <w:p>
            <w:r>
              <w:rPr>
                <w:sz w:val="16"/>
              </w:rPr>
              <w:t>15783</w:t>
            </w:r>
          </w:p>
        </w:tc>
        <w:tc>
          <w:tcPr>
            <w:tcW w:type="dxa" w:w="2340"/>
          </w:tcPr>
          <w:p>
            <w:r>
              <w:rPr>
                <w:sz w:val="16"/>
              </w:rPr>
              <w:t>0</w:t>
            </w:r>
          </w:p>
        </w:tc>
      </w:tr>
      <w:tr>
        <w:tc>
          <w:tcPr>
            <w:tcW w:type="dxa" w:w="2340"/>
          </w:tcPr>
          <w:p>
            <w:r>
              <w:rPr>
                <w:sz w:val="16"/>
              </w:rPr>
              <w:t>Pandav Nagari</w:t>
            </w:r>
          </w:p>
        </w:tc>
        <w:tc>
          <w:tcPr>
            <w:tcW w:type="dxa" w:w="2340"/>
          </w:tcPr>
          <w:p>
            <w:r>
              <w:rPr>
                <w:sz w:val="16"/>
              </w:rPr>
              <w:t>train</w:t>
            </w:r>
          </w:p>
        </w:tc>
        <w:tc>
          <w:tcPr>
            <w:tcW w:type="dxa" w:w="2340"/>
          </w:tcPr>
          <w:p>
            <w:r>
              <w:rPr>
                <w:sz w:val="16"/>
              </w:rPr>
              <w:t>5178</w:t>
            </w:r>
          </w:p>
        </w:tc>
        <w:tc>
          <w:tcPr>
            <w:tcW w:type="dxa" w:w="2340"/>
          </w:tcPr>
          <w:p>
            <w:r>
              <w:rPr>
                <w:sz w:val="16"/>
              </w:rPr>
              <w:t>0</w:t>
            </w:r>
          </w:p>
        </w:tc>
      </w:tr>
      <w:tr>
        <w:tc>
          <w:tcPr>
            <w:tcW w:type="dxa" w:w="2340"/>
          </w:tcPr>
          <w:p>
            <w:r>
              <w:rPr>
                <w:sz w:val="16"/>
              </w:rPr>
              <w:t>Pandav Nagari</w:t>
            </w:r>
          </w:p>
        </w:tc>
        <w:tc>
          <w:tcPr>
            <w:tcW w:type="dxa" w:w="2340"/>
          </w:tcPr>
          <w:p>
            <w:r>
              <w:rPr>
                <w:sz w:val="16"/>
              </w:rPr>
              <w:t>val</w:t>
            </w:r>
          </w:p>
        </w:tc>
        <w:tc>
          <w:tcPr>
            <w:tcW w:type="dxa" w:w="2340"/>
          </w:tcPr>
          <w:p>
            <w:r>
              <w:rPr>
                <w:sz w:val="16"/>
              </w:rPr>
              <w:t>1615</w:t>
            </w:r>
          </w:p>
        </w:tc>
        <w:tc>
          <w:tcPr>
            <w:tcW w:type="dxa" w:w="2340"/>
          </w:tcPr>
          <w:p>
            <w:r>
              <w:rPr>
                <w:sz w:val="16"/>
              </w:rPr>
              <w:t>0</w:t>
            </w:r>
          </w:p>
        </w:tc>
      </w:tr>
      <w:tr>
        <w:tc>
          <w:tcPr>
            <w:tcW w:type="dxa" w:w="2340"/>
          </w:tcPr>
          <w:p>
            <w:r>
              <w:rPr>
                <w:sz w:val="16"/>
              </w:rPr>
              <w:t>Pandav Nagari</w:t>
            </w:r>
          </w:p>
        </w:tc>
        <w:tc>
          <w:tcPr>
            <w:tcW w:type="dxa" w:w="2340"/>
          </w:tcPr>
          <w:p>
            <w:r>
              <w:rPr>
                <w:sz w:val="16"/>
              </w:rPr>
              <w:t>test</w:t>
            </w:r>
          </w:p>
        </w:tc>
        <w:tc>
          <w:tcPr>
            <w:tcW w:type="dxa" w:w="2340"/>
          </w:tcPr>
          <w:p>
            <w:r>
              <w:rPr>
                <w:sz w:val="16"/>
              </w:rPr>
              <w:t>0</w:t>
            </w:r>
          </w:p>
        </w:tc>
        <w:tc>
          <w:tcPr>
            <w:tcW w:type="dxa" w:w="2340"/>
          </w:tcPr>
          <w:p>
            <w:r>
              <w:rPr>
                <w:sz w:val="16"/>
              </w:rPr>
              <w:t>0</w:t>
            </w:r>
          </w:p>
        </w:tc>
      </w:tr>
      <w:tr>
        <w:tc>
          <w:tcPr>
            <w:tcW w:type="dxa" w:w="2340"/>
          </w:tcPr>
          <w:p>
            <w:r>
              <w:rPr>
                <w:sz w:val="16"/>
              </w:rPr>
              <w:t>Hirwadi</w:t>
            </w:r>
          </w:p>
        </w:tc>
        <w:tc>
          <w:tcPr>
            <w:tcW w:type="dxa" w:w="2340"/>
          </w:tcPr>
          <w:p>
            <w:r>
              <w:rPr>
                <w:sz w:val="16"/>
              </w:rPr>
              <w:t>train</w:t>
            </w:r>
          </w:p>
        </w:tc>
        <w:tc>
          <w:tcPr>
            <w:tcW w:type="dxa" w:w="2340"/>
          </w:tcPr>
          <w:p>
            <w:r>
              <w:rPr>
                <w:sz w:val="16"/>
              </w:rPr>
              <w:t>11734</w:t>
            </w:r>
          </w:p>
        </w:tc>
        <w:tc>
          <w:tcPr>
            <w:tcW w:type="dxa" w:w="2340"/>
          </w:tcPr>
          <w:p>
            <w:r>
              <w:rPr>
                <w:sz w:val="16"/>
              </w:rPr>
              <w:t>0</w:t>
            </w:r>
          </w:p>
        </w:tc>
      </w:tr>
      <w:tr>
        <w:tc>
          <w:tcPr>
            <w:tcW w:type="dxa" w:w="2340"/>
          </w:tcPr>
          <w:p>
            <w:r>
              <w:rPr>
                <w:sz w:val="16"/>
              </w:rPr>
              <w:t>Hirwadi</w:t>
            </w:r>
          </w:p>
        </w:tc>
        <w:tc>
          <w:tcPr>
            <w:tcW w:type="dxa" w:w="2340"/>
          </w:tcPr>
          <w:p>
            <w:r>
              <w:rPr>
                <w:sz w:val="16"/>
              </w:rPr>
              <w:t>val</w:t>
            </w:r>
          </w:p>
        </w:tc>
        <w:tc>
          <w:tcPr>
            <w:tcW w:type="dxa" w:w="2340"/>
          </w:tcPr>
          <w:p>
            <w:r>
              <w:rPr>
                <w:sz w:val="16"/>
              </w:rPr>
              <w:t>1041</w:t>
            </w:r>
          </w:p>
        </w:tc>
        <w:tc>
          <w:tcPr>
            <w:tcW w:type="dxa" w:w="2340"/>
          </w:tcPr>
          <w:p>
            <w:r>
              <w:rPr>
                <w:sz w:val="16"/>
              </w:rPr>
              <w:t>0</w:t>
            </w:r>
          </w:p>
        </w:tc>
      </w:tr>
      <w:tr>
        <w:tc>
          <w:tcPr>
            <w:tcW w:type="dxa" w:w="2340"/>
          </w:tcPr>
          <w:p>
            <w:r>
              <w:rPr>
                <w:sz w:val="16"/>
              </w:rPr>
              <w:t>Hirwadi</w:t>
            </w:r>
          </w:p>
        </w:tc>
        <w:tc>
          <w:tcPr>
            <w:tcW w:type="dxa" w:w="2340"/>
          </w:tcPr>
          <w:p>
            <w:r>
              <w:rPr>
                <w:sz w:val="16"/>
              </w:rPr>
              <w:t>test</w:t>
            </w:r>
          </w:p>
        </w:tc>
        <w:tc>
          <w:tcPr>
            <w:tcW w:type="dxa" w:w="2340"/>
          </w:tcPr>
          <w:p>
            <w:r>
              <w:rPr>
                <w:sz w:val="16"/>
              </w:rPr>
              <w:t>5753</w:t>
            </w:r>
          </w:p>
        </w:tc>
        <w:tc>
          <w:tcPr>
            <w:tcW w:type="dxa" w:w="2340"/>
          </w:tcPr>
          <w:p>
            <w:r>
              <w:rPr>
                <w:sz w:val="16"/>
              </w:rPr>
              <w:t>0</w:t>
            </w:r>
          </w:p>
        </w:tc>
      </w:tr>
    </w:tbl>
    <w:p/>
    <w:p>
      <w:pPr>
        <w:pStyle w:val="Heading1"/>
      </w:pPr>
      <w:r>
        <w:t>6. Exploratory Data Analysis</w:t>
      </w:r>
    </w:p>
    <w:p>
      <w:pPr>
        <w:jc w:val="center"/>
      </w:pPr>
      <w:r>
        <w:drawing>
          <wp:inline xmlns:a="http://schemas.openxmlformats.org/drawingml/2006/main" xmlns:pic="http://schemas.openxmlformats.org/drawingml/2006/picture">
            <wp:extent cx="4480560" cy="6747868"/>
            <wp:docPr id="2" name="Picture 2"/>
            <wp:cNvGraphicFramePr>
              <a:graphicFrameLocks noChangeAspect="1"/>
            </wp:cNvGraphicFramePr>
            <a:graphic>
              <a:graphicData uri="http://schemas.openxmlformats.org/drawingml/2006/picture">
                <pic:pic>
                  <pic:nvPicPr>
                    <pic:cNvPr id="0" name="fig02_historical_trends.png"/>
                    <pic:cNvPicPr/>
                  </pic:nvPicPr>
                  <pic:blipFill>
                    <a:blip r:embed="rId10"/>
                    <a:stretch>
                      <a:fillRect/>
                    </a:stretch>
                  </pic:blipFill>
                  <pic:spPr>
                    <a:xfrm>
                      <a:off x="0" y="0"/>
                      <a:ext cx="4480560" cy="6747868"/>
                    </a:xfrm>
                    <a:prstGeom prst="rect"/>
                  </pic:spPr>
                </pic:pic>
              </a:graphicData>
            </a:graphic>
          </wp:inline>
        </w:drawing>
      </w:r>
    </w:p>
    <w:p>
      <w:r>
        <w:rPr>
          <w:i/>
          <w:color w:val="444444"/>
          <w:sz w:val="18"/>
        </w:rPr>
        <w:t>Figure 2. Monthly means of hourly observations per pollutant and station. Gaps are periods with no observations.</w:t>
      </w:r>
    </w:p>
    <w:p>
      <w:pPr>
        <w:spacing w:after="120"/>
      </w:pPr>
      <w:r>
        <w:rPr>
          <w:i w:val="0"/>
        </w:rPr>
        <w:t>Particulate matter follows a seasonal cycle at all stations: low during the monsoon (June-September) and high in winter. This cycle is what a year-ahead forecast can realistically capture. Gangapur Road's gas analysers (NO2, NH3, O3, CO) have long near-constant periods, removed by the flatline rule, and their levels shift between years, so its older history is a weaker guide to 2025-2026.</w:t>
      </w:r>
    </w:p>
    <w:p>
      <w:pPr>
        <w:jc w:val="center"/>
      </w:pPr>
      <w:r>
        <w:drawing>
          <wp:inline xmlns:a="http://schemas.openxmlformats.org/drawingml/2006/main" xmlns:pic="http://schemas.openxmlformats.org/drawingml/2006/picture">
            <wp:extent cx="5760720" cy="2645532"/>
            <wp:docPr id="3" name="Picture 3"/>
            <wp:cNvGraphicFramePr>
              <a:graphicFrameLocks noChangeAspect="1"/>
            </wp:cNvGraphicFramePr>
            <a:graphic>
              <a:graphicData uri="http://schemas.openxmlformats.org/drawingml/2006/picture">
                <pic:pic>
                  <pic:nvPicPr>
                    <pic:cNvPr id="0" name="fig03_station_comparison.png"/>
                    <pic:cNvPicPr/>
                  </pic:nvPicPr>
                  <pic:blipFill>
                    <a:blip r:embed="rId11"/>
                    <a:stretch>
                      <a:fillRect/>
                    </a:stretch>
                  </pic:blipFill>
                  <pic:spPr>
                    <a:xfrm>
                      <a:off x="0" y="0"/>
                      <a:ext cx="5760720" cy="2645532"/>
                    </a:xfrm>
                    <a:prstGeom prst="rect"/>
                  </pic:spPr>
                </pic:pic>
              </a:graphicData>
            </a:graphic>
          </wp:inline>
        </w:drawing>
      </w:r>
    </w:p>
    <w:p>
      <w:r>
        <w:rPr>
          <w:i/>
          <w:color w:val="444444"/>
          <w:sz w:val="18"/>
        </w:rPr>
        <w:t>Figure 3. Distribution of hourly concentrations by station (box: interquartile range; whiskers: 1.5 IQR; outliers hidden).</w:t>
      </w:r>
    </w:p>
    <w:p>
      <w:pPr>
        <w:pStyle w:val="Heading1"/>
      </w:pPr>
      <w:r>
        <w:t>7. CNN-LSTM Architecture</w:t>
      </w:r>
    </w:p>
    <w:p>
      <w:pPr>
        <w:spacing w:after="120"/>
      </w:pPr>
      <w:r>
        <w:rPr>
          <w:i w:val="0"/>
        </w:rPr>
        <w:t>Two causal one-dimensional convolutions (64 filters, kernel 3) extract local temporal motifs from the 24-hour window; max-pooling halves the sequence; an LSTM [1] with 64 units summarises it; dropout [9] regularises; two dense layers output the seven pollutants. Inputs per hour: the seven standardised, KNN-imputed pollutants plus sine and cosine encodings of hour-of-day, day-of-week and month (13 features). Calendar encodings are known for any future hour.</w:t>
      </w:r>
    </w:p>
    <w:p>
      <w:r>
        <w:rPr>
          <w:i/>
          <w:color w:val="444444"/>
          <w:sz w:val="18"/>
        </w:rPr>
        <w:t>Table 7. CNN-LSTM layers (50,247 trainable parameters per station model).</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sz w:val="16"/>
              </w:rPr>
              <w:t>Layer</w:t>
            </w:r>
          </w:p>
        </w:tc>
        <w:tc>
          <w:tcPr>
            <w:tcW w:type="dxa" w:w="2340"/>
          </w:tcPr>
          <w:p>
            <w:r>
              <w:rPr>
                <w:sz w:val="16"/>
              </w:rPr>
              <w:t>Output shape</w:t>
            </w:r>
          </w:p>
        </w:tc>
        <w:tc>
          <w:tcPr>
            <w:tcW w:type="dxa" w:w="2340"/>
          </w:tcPr>
          <w:p>
            <w:r>
              <w:rPr>
                <w:sz w:val="16"/>
              </w:rPr>
              <w:t>Configuration</w:t>
            </w:r>
          </w:p>
        </w:tc>
        <w:tc>
          <w:tcPr>
            <w:tcW w:type="dxa" w:w="2340"/>
          </w:tcPr>
          <w:p>
            <w:r>
              <w:rPr>
                <w:sz w:val="16"/>
              </w:rPr>
              <w:t>Parameters</w:t>
            </w:r>
          </w:p>
        </w:tc>
      </w:tr>
      <w:tr>
        <w:tc>
          <w:tcPr>
            <w:tcW w:type="dxa" w:w="2340"/>
          </w:tcPr>
          <w:p>
            <w:r>
              <w:rPr>
                <w:sz w:val="16"/>
              </w:rPr>
              <w:t>Input</w:t>
            </w:r>
          </w:p>
        </w:tc>
        <w:tc>
          <w:tcPr>
            <w:tcW w:type="dxa" w:w="2340"/>
          </w:tcPr>
          <w:p>
            <w:r>
              <w:rPr>
                <w:sz w:val="16"/>
              </w:rPr>
              <w:t>(24, 13)</w:t>
            </w:r>
          </w:p>
        </w:tc>
        <w:tc>
          <w:tcPr>
            <w:tcW w:type="dxa" w:w="2340"/>
          </w:tcPr>
          <w:p>
            <w:r>
              <w:rPr>
                <w:sz w:val="16"/>
              </w:rPr>
              <w:t>24 hours x 13 features</w:t>
            </w:r>
          </w:p>
        </w:tc>
        <w:tc>
          <w:tcPr>
            <w:tcW w:type="dxa" w:w="2340"/>
          </w:tcPr>
          <w:p>
            <w:r>
              <w:rPr>
                <w:sz w:val="16"/>
              </w:rPr>
              <w:t>0</w:t>
            </w:r>
          </w:p>
        </w:tc>
      </w:tr>
      <w:tr>
        <w:tc>
          <w:tcPr>
            <w:tcW w:type="dxa" w:w="2340"/>
          </w:tcPr>
          <w:p>
            <w:r>
              <w:rPr>
                <w:sz w:val="16"/>
              </w:rPr>
              <w:t>Conv1D</w:t>
            </w:r>
          </w:p>
        </w:tc>
        <w:tc>
          <w:tcPr>
            <w:tcW w:type="dxa" w:w="2340"/>
          </w:tcPr>
          <w:p>
            <w:r>
              <w:rPr>
                <w:sz w:val="16"/>
              </w:rPr>
              <w:t>(24, 64)</w:t>
            </w:r>
          </w:p>
        </w:tc>
        <w:tc>
          <w:tcPr>
            <w:tcW w:type="dxa" w:w="2340"/>
          </w:tcPr>
          <w:p>
            <w:r>
              <w:rPr>
                <w:sz w:val="16"/>
              </w:rPr>
              <w:t>64 filters, kernel 3, causal padding, ReLU</w:t>
            </w:r>
          </w:p>
        </w:tc>
        <w:tc>
          <w:tcPr>
            <w:tcW w:type="dxa" w:w="2340"/>
          </w:tcPr>
          <w:p>
            <w:r>
              <w:rPr>
                <w:sz w:val="16"/>
              </w:rPr>
              <w:t>2,560</w:t>
            </w:r>
          </w:p>
        </w:tc>
      </w:tr>
      <w:tr>
        <w:tc>
          <w:tcPr>
            <w:tcW w:type="dxa" w:w="2340"/>
          </w:tcPr>
          <w:p>
            <w:r>
              <w:rPr>
                <w:sz w:val="16"/>
              </w:rPr>
              <w:t>Conv1D</w:t>
            </w:r>
          </w:p>
        </w:tc>
        <w:tc>
          <w:tcPr>
            <w:tcW w:type="dxa" w:w="2340"/>
          </w:tcPr>
          <w:p>
            <w:r>
              <w:rPr>
                <w:sz w:val="16"/>
              </w:rPr>
              <w:t>(24, 64)</w:t>
            </w:r>
          </w:p>
        </w:tc>
        <w:tc>
          <w:tcPr>
            <w:tcW w:type="dxa" w:w="2340"/>
          </w:tcPr>
          <w:p>
            <w:r>
              <w:rPr>
                <w:sz w:val="16"/>
              </w:rPr>
              <w:t>64 filters, kernel 3, causal padding, ReLU</w:t>
            </w:r>
          </w:p>
        </w:tc>
        <w:tc>
          <w:tcPr>
            <w:tcW w:type="dxa" w:w="2340"/>
          </w:tcPr>
          <w:p>
            <w:r>
              <w:rPr>
                <w:sz w:val="16"/>
              </w:rPr>
              <w:t>12,352</w:t>
            </w:r>
          </w:p>
        </w:tc>
      </w:tr>
      <w:tr>
        <w:tc>
          <w:tcPr>
            <w:tcW w:type="dxa" w:w="2340"/>
          </w:tcPr>
          <w:p>
            <w:r>
              <w:rPr>
                <w:sz w:val="16"/>
              </w:rPr>
              <w:t>MaxPooling1D</w:t>
            </w:r>
          </w:p>
        </w:tc>
        <w:tc>
          <w:tcPr>
            <w:tcW w:type="dxa" w:w="2340"/>
          </w:tcPr>
          <w:p>
            <w:r>
              <w:rPr>
                <w:sz w:val="16"/>
              </w:rPr>
              <w:t>(12, 64)</w:t>
            </w:r>
          </w:p>
        </w:tc>
        <w:tc>
          <w:tcPr>
            <w:tcW w:type="dxa" w:w="2340"/>
          </w:tcPr>
          <w:p>
            <w:r>
              <w:rPr>
                <w:sz w:val="16"/>
              </w:rPr>
              <w:t>pool size 2</w:t>
            </w:r>
          </w:p>
        </w:tc>
        <w:tc>
          <w:tcPr>
            <w:tcW w:type="dxa" w:w="2340"/>
          </w:tcPr>
          <w:p>
            <w:r>
              <w:rPr>
                <w:sz w:val="16"/>
              </w:rPr>
              <w:t>0</w:t>
            </w:r>
          </w:p>
        </w:tc>
      </w:tr>
      <w:tr>
        <w:tc>
          <w:tcPr>
            <w:tcW w:type="dxa" w:w="2340"/>
          </w:tcPr>
          <w:p>
            <w:r>
              <w:rPr>
                <w:sz w:val="16"/>
              </w:rPr>
              <w:t>LSTM</w:t>
            </w:r>
          </w:p>
        </w:tc>
        <w:tc>
          <w:tcPr>
            <w:tcW w:type="dxa" w:w="2340"/>
          </w:tcPr>
          <w:p>
            <w:r>
              <w:rPr>
                <w:sz w:val="16"/>
              </w:rPr>
              <w:t>(64)</w:t>
            </w:r>
          </w:p>
        </w:tc>
        <w:tc>
          <w:tcPr>
            <w:tcW w:type="dxa" w:w="2340"/>
          </w:tcPr>
          <w:p>
            <w:r>
              <w:rPr>
                <w:sz w:val="16"/>
              </w:rPr>
              <w:t>64 units, final hidden state</w:t>
            </w:r>
          </w:p>
        </w:tc>
        <w:tc>
          <w:tcPr>
            <w:tcW w:type="dxa" w:w="2340"/>
          </w:tcPr>
          <w:p>
            <w:r>
              <w:rPr>
                <w:sz w:val="16"/>
              </w:rPr>
              <w:t>33,024</w:t>
            </w:r>
          </w:p>
        </w:tc>
      </w:tr>
      <w:tr>
        <w:tc>
          <w:tcPr>
            <w:tcW w:type="dxa" w:w="2340"/>
          </w:tcPr>
          <w:p>
            <w:r>
              <w:rPr>
                <w:sz w:val="16"/>
              </w:rPr>
              <w:t>Dropout</w:t>
            </w:r>
          </w:p>
        </w:tc>
        <w:tc>
          <w:tcPr>
            <w:tcW w:type="dxa" w:w="2340"/>
          </w:tcPr>
          <w:p>
            <w:r>
              <w:rPr>
                <w:sz w:val="16"/>
              </w:rPr>
              <w:t>(64)</w:t>
            </w:r>
          </w:p>
        </w:tc>
        <w:tc>
          <w:tcPr>
            <w:tcW w:type="dxa" w:w="2340"/>
          </w:tcPr>
          <w:p>
            <w:r>
              <w:rPr>
                <w:sz w:val="16"/>
              </w:rPr>
              <w:t>rate 0.2</w:t>
            </w:r>
          </w:p>
        </w:tc>
        <w:tc>
          <w:tcPr>
            <w:tcW w:type="dxa" w:w="2340"/>
          </w:tcPr>
          <w:p>
            <w:r>
              <w:rPr>
                <w:sz w:val="16"/>
              </w:rPr>
              <w:t>0</w:t>
            </w:r>
          </w:p>
        </w:tc>
      </w:tr>
      <w:tr>
        <w:tc>
          <w:tcPr>
            <w:tcW w:type="dxa" w:w="2340"/>
          </w:tcPr>
          <w:p>
            <w:r>
              <w:rPr>
                <w:sz w:val="16"/>
              </w:rPr>
              <w:t>Dense</w:t>
            </w:r>
          </w:p>
        </w:tc>
        <w:tc>
          <w:tcPr>
            <w:tcW w:type="dxa" w:w="2340"/>
          </w:tcPr>
          <w:p>
            <w:r>
              <w:rPr>
                <w:sz w:val="16"/>
              </w:rPr>
              <w:t>(32)</w:t>
            </w:r>
          </w:p>
        </w:tc>
        <w:tc>
          <w:tcPr>
            <w:tcW w:type="dxa" w:w="2340"/>
          </w:tcPr>
          <w:p>
            <w:r>
              <w:rPr>
                <w:sz w:val="16"/>
              </w:rPr>
              <w:t>ReLU</w:t>
            </w:r>
          </w:p>
        </w:tc>
        <w:tc>
          <w:tcPr>
            <w:tcW w:type="dxa" w:w="2340"/>
          </w:tcPr>
          <w:p>
            <w:r>
              <w:rPr>
                <w:sz w:val="16"/>
              </w:rPr>
              <w:t>2,080</w:t>
            </w:r>
          </w:p>
        </w:tc>
      </w:tr>
      <w:tr>
        <w:tc>
          <w:tcPr>
            <w:tcW w:type="dxa" w:w="2340"/>
          </w:tcPr>
          <w:p>
            <w:r>
              <w:rPr>
                <w:sz w:val="16"/>
              </w:rPr>
              <w:t>Dense (output)</w:t>
            </w:r>
          </w:p>
        </w:tc>
        <w:tc>
          <w:tcPr>
            <w:tcW w:type="dxa" w:w="2340"/>
          </w:tcPr>
          <w:p>
            <w:r>
              <w:rPr>
                <w:sz w:val="16"/>
              </w:rPr>
              <w:t>(7)</w:t>
            </w:r>
          </w:p>
        </w:tc>
        <w:tc>
          <w:tcPr>
            <w:tcW w:type="dxa" w:w="2340"/>
          </w:tcPr>
          <w:p>
            <w:r>
              <w:rPr>
                <w:sz w:val="16"/>
              </w:rPr>
              <w:t>linear, one unit per pollutant</w:t>
            </w:r>
          </w:p>
        </w:tc>
        <w:tc>
          <w:tcPr>
            <w:tcW w:type="dxa" w:w="2340"/>
          </w:tcPr>
          <w:p>
            <w:r>
              <w:rPr>
                <w:sz w:val="16"/>
              </w:rPr>
              <w:t>231</w:t>
            </w:r>
          </w:p>
        </w:tc>
      </w:tr>
    </w:tbl>
    <w:p/>
    <w:p>
      <w:pPr>
        <w:pStyle w:val="Heading1"/>
      </w:pPr>
      <w:r>
        <w:t>8. Methodology</w:t>
      </w:r>
    </w:p>
    <w:p>
      <w:pPr>
        <w:pStyle w:val="Heading2"/>
      </w:pPr>
      <w:r>
        <w:t>8.1 Two modes</w:t>
      </w:r>
    </w:p>
    <w:p>
      <w:r>
        <w:rPr>
          <w:i/>
          <w:color w:val="444444"/>
          <w:sz w:val="18"/>
        </w:rPr>
        <w:t>Table 8. Run configuration. Each mode trains its own models, scalers and imputers and writes to its own output folder.</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sz w:val="16"/>
              </w:rPr>
              <w:t>Mode</w:t>
            </w:r>
          </w:p>
        </w:tc>
        <w:tc>
          <w:tcPr>
            <w:tcW w:type="dxa" w:w="1872"/>
          </w:tcPr>
          <w:p>
            <w:r>
              <w:rPr>
                <w:sz w:val="16"/>
              </w:rPr>
              <w:t>Training cutoff</w:t>
            </w:r>
          </w:p>
        </w:tc>
        <w:tc>
          <w:tcPr>
            <w:tcW w:type="dxa" w:w="1872"/>
          </w:tcPr>
          <w:p>
            <w:r>
              <w:rPr>
                <w:sz w:val="16"/>
              </w:rPr>
              <w:t>Horizon start</w:t>
            </w:r>
          </w:p>
        </w:tc>
        <w:tc>
          <w:tcPr>
            <w:tcW w:type="dxa" w:w="1872"/>
          </w:tcPr>
          <w:p>
            <w:r>
              <w:rPr>
                <w:sz w:val="16"/>
              </w:rPr>
              <w:t>Horizon end</w:t>
            </w:r>
          </w:p>
        </w:tc>
        <w:tc>
          <w:tcPr>
            <w:tcW w:type="dxa" w:w="1872"/>
          </w:tcPr>
          <w:p>
            <w:r>
              <w:rPr>
                <w:sz w:val="16"/>
              </w:rPr>
              <w:t>Horizon hours</w:t>
            </w:r>
          </w:p>
        </w:tc>
      </w:tr>
      <w:tr>
        <w:tc>
          <w:tcPr>
            <w:tcW w:type="dxa" w:w="1872"/>
          </w:tcPr>
          <w:p>
            <w:r>
              <w:rPr>
                <w:sz w:val="16"/>
              </w:rPr>
              <w:t>2025 backtest</w:t>
            </w:r>
          </w:p>
        </w:tc>
        <w:tc>
          <w:tcPr>
            <w:tcW w:type="dxa" w:w="1872"/>
          </w:tcPr>
          <w:p>
            <w:r>
              <w:rPr>
                <w:sz w:val="16"/>
              </w:rPr>
              <w:t>2024-12-31 23:00:00</w:t>
            </w:r>
          </w:p>
        </w:tc>
        <w:tc>
          <w:tcPr>
            <w:tcW w:type="dxa" w:w="1872"/>
          </w:tcPr>
          <w:p>
            <w:r>
              <w:rPr>
                <w:sz w:val="16"/>
              </w:rPr>
              <w:t>2025-01-01 00:00:00</w:t>
            </w:r>
          </w:p>
        </w:tc>
        <w:tc>
          <w:tcPr>
            <w:tcW w:type="dxa" w:w="1872"/>
          </w:tcPr>
          <w:p>
            <w:r>
              <w:rPr>
                <w:sz w:val="16"/>
              </w:rPr>
              <w:t>2025-12-31 23:00:00</w:t>
            </w:r>
          </w:p>
        </w:tc>
        <w:tc>
          <w:tcPr>
            <w:tcW w:type="dxa" w:w="1872"/>
          </w:tcPr>
          <w:p>
            <w:r>
              <w:rPr>
                <w:sz w:val="16"/>
              </w:rPr>
              <w:t>8760</w:t>
            </w:r>
          </w:p>
        </w:tc>
      </w:tr>
      <w:tr>
        <w:tc>
          <w:tcPr>
            <w:tcW w:type="dxa" w:w="1872"/>
          </w:tcPr>
          <w:p>
            <w:r>
              <w:rPr>
                <w:sz w:val="16"/>
              </w:rPr>
              <w:t>2026 forecast</w:t>
            </w:r>
          </w:p>
        </w:tc>
        <w:tc>
          <w:tcPr>
            <w:tcW w:type="dxa" w:w="1872"/>
          </w:tcPr>
          <w:p>
            <w:r>
              <w:rPr>
                <w:sz w:val="16"/>
              </w:rPr>
              <w:t>2025-12-31 23:00:00</w:t>
            </w:r>
          </w:p>
        </w:tc>
        <w:tc>
          <w:tcPr>
            <w:tcW w:type="dxa" w:w="1872"/>
          </w:tcPr>
          <w:p>
            <w:r>
              <w:rPr>
                <w:sz w:val="16"/>
              </w:rPr>
              <w:t>2026-01-01 00:00:00</w:t>
            </w:r>
          </w:p>
        </w:tc>
        <w:tc>
          <w:tcPr>
            <w:tcW w:type="dxa" w:w="1872"/>
          </w:tcPr>
          <w:p>
            <w:r>
              <w:rPr>
                <w:sz w:val="16"/>
              </w:rPr>
              <w:t>2026-12-31 23:00:00</w:t>
            </w:r>
          </w:p>
        </w:tc>
        <w:tc>
          <w:tcPr>
            <w:tcW w:type="dxa" w:w="1872"/>
          </w:tcPr>
          <w:p>
            <w:r>
              <w:rPr>
                <w:sz w:val="16"/>
              </w:rPr>
              <w:t>8760</w:t>
            </w:r>
          </w:p>
        </w:tc>
      </w:tr>
    </w:tbl>
    <w:p/>
    <w:p>
      <w:pPr>
        <w:spacing w:after="120"/>
      </w:pPr>
      <w:r>
        <w:rPr>
          <w:i w:val="0"/>
        </w:rPr>
        <w:t>Within each mode, validation is the six months before the forecast origin and training is everything earlier: the 2025 backtest fits the network on data up to 30 June 2024 and validates on July-December 2024; the 2026 run fits on data up to 30 June 2025 and validates on July-December 2025. Scaler, imputer, network weights, early stopping and the choice of target design use only data up to the training cutoff. Horizon rows are used for two things only: as ground truth, and as inputs to the one-step evaluation.</w:t>
      </w:r>
    </w:p>
    <w:p>
      <w:pPr>
        <w:pStyle w:val="Heading2"/>
      </w:pPr>
      <w:r>
        <w:t>8.2 Two kinds of prediction</w:t>
      </w:r>
    </w:p>
    <w:p>
      <w:pPr>
        <w:pStyle w:val="ListBullet"/>
      </w:pPr>
      <w:r>
        <w:t>Recursive forecast (the 2026 forecast proper). The model starts from the 24 hours before the origin, predicts the next hour, appends that prediction (with the known calendar features) to its input window, drops the oldest hour and repeats for all 8,760 hours. Only the starting window is real data, so errors accumulate and, beyond the first days, the forecast can only carry the seasonal and diurnal pattern the model has learned. It is compared with three baselines that use the same information: hour-of-day by month climatology, the same hour 52 weeks earlier, and the last value before the origin.</w:t>
      </w:r>
    </w:p>
    <w:p>
      <w:pPr>
        <w:pStyle w:val="ListBullet"/>
      </w:pPr>
      <w:r>
        <w:t>Rolling one-step evaluation (the task the network was trained for). For each measured horizon hour with a valid window, the frozen model predicts it from the measured previous 24 hours. This needs measurements up to the previous hour, so it exists only where the data exist. It is compared with persistence (the last observed value) on the same rows.</w:t>
      </w:r>
    </w:p>
    <w:p>
      <w:pPr>
        <w:spacing w:after="120"/>
      </w:pPr>
      <w:r>
        <w:rPr>
          <w:i w:val="0"/>
        </w:rPr>
        <w:t>Predicted concentrations are clipped at zero, both before being fed back and on output; a pollutant concentration cannot be negative. Every horizon hour is exported. Each row records whether a measurement exists (observed), a value was rejected by the cleaning rules (removed_by_quality_check), the station file has the hour but no value (missing_value), or the file has no row for the hour (no_row_in_file). Ground truth is never imputed or interpolated, and only observed hours are scored.</w:t>
      </w:r>
    </w:p>
    <w:p>
      <w:pPr>
        <w:pStyle w:val="Heading2"/>
      </w:pPr>
      <w:r>
        <w:t>8.3 Training and target design</w:t>
      </w:r>
    </w:p>
    <w:p>
      <w:r>
        <w:rPr>
          <w:i/>
          <w:color w:val="444444"/>
          <w:sz w:val="18"/>
        </w:rPr>
        <w:t>Table 9. Training configuration (same for all stations and modes; no hyperparameter search).</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sz w:val="16"/>
              </w:rPr>
              <w:t>Setting</w:t>
            </w:r>
          </w:p>
        </w:tc>
        <w:tc>
          <w:tcPr>
            <w:tcW w:type="dxa" w:w="4680"/>
          </w:tcPr>
          <w:p>
            <w:r>
              <w:rPr>
                <w:sz w:val="16"/>
              </w:rPr>
              <w:t>Value</w:t>
            </w:r>
          </w:p>
        </w:tc>
      </w:tr>
      <w:tr>
        <w:tc>
          <w:tcPr>
            <w:tcW w:type="dxa" w:w="4680"/>
          </w:tcPr>
          <w:p>
            <w:r>
              <w:rPr>
                <w:sz w:val="16"/>
              </w:rPr>
              <w:t>Loss</w:t>
            </w:r>
          </w:p>
        </w:tc>
        <w:tc>
          <w:tcPr>
            <w:tcW w:type="dxa" w:w="4680"/>
          </w:tcPr>
          <w:p>
            <w:r>
              <w:rPr>
                <w:sz w:val="16"/>
              </w:rPr>
              <w:t>Masked MSE on standardised targets (missing targets excluded)</w:t>
            </w:r>
          </w:p>
        </w:tc>
      </w:tr>
      <w:tr>
        <w:tc>
          <w:tcPr>
            <w:tcW w:type="dxa" w:w="4680"/>
          </w:tcPr>
          <w:p>
            <w:r>
              <w:rPr>
                <w:sz w:val="16"/>
              </w:rPr>
              <w:t>Optimiser</w:t>
            </w:r>
          </w:p>
        </w:tc>
        <w:tc>
          <w:tcPr>
            <w:tcW w:type="dxa" w:w="4680"/>
          </w:tcPr>
          <w:p>
            <w:r>
              <w:rPr>
                <w:sz w:val="16"/>
              </w:rPr>
              <w:t>Adam [8], learning rate 0.001</w:t>
            </w:r>
          </w:p>
        </w:tc>
      </w:tr>
      <w:tr>
        <w:tc>
          <w:tcPr>
            <w:tcW w:type="dxa" w:w="4680"/>
          </w:tcPr>
          <w:p>
            <w:r>
              <w:rPr>
                <w:sz w:val="16"/>
              </w:rPr>
              <w:t>Batch size / maximum epochs</w:t>
            </w:r>
          </w:p>
        </w:tc>
        <w:tc>
          <w:tcPr>
            <w:tcW w:type="dxa" w:w="4680"/>
          </w:tcPr>
          <w:p>
            <w:r>
              <w:rPr>
                <w:sz w:val="16"/>
              </w:rPr>
              <w:t>256 / 60</w:t>
            </w:r>
          </w:p>
        </w:tc>
      </w:tr>
      <w:tr>
        <w:tc>
          <w:tcPr>
            <w:tcW w:type="dxa" w:w="4680"/>
          </w:tcPr>
          <w:p>
            <w:r>
              <w:rPr>
                <w:sz w:val="16"/>
              </w:rPr>
              <w:t>Early stopping</w:t>
            </w:r>
          </w:p>
        </w:tc>
        <w:tc>
          <w:tcPr>
            <w:tcW w:type="dxa" w:w="4680"/>
          </w:tcPr>
          <w:p>
            <w:r>
              <w:rPr>
                <w:sz w:val="16"/>
              </w:rPr>
              <w:t>validation loss, patience 6, best weights</w:t>
            </w:r>
          </w:p>
        </w:tc>
      </w:tr>
      <w:tr>
        <w:tc>
          <w:tcPr>
            <w:tcW w:type="dxa" w:w="4680"/>
          </w:tcPr>
          <w:p>
            <w:r>
              <w:rPr>
                <w:sz w:val="16"/>
              </w:rPr>
              <w:t>Random seed</w:t>
            </w:r>
          </w:p>
        </w:tc>
        <w:tc>
          <w:tcPr>
            <w:tcW w:type="dxa" w:w="4680"/>
          </w:tcPr>
          <w:p>
            <w:r>
              <w:rPr>
                <w:sz w:val="16"/>
              </w:rPr>
              <w:t>42 (Python, NumPy, TensorFlow)</w:t>
            </w:r>
          </w:p>
        </w:tc>
      </w:tr>
      <w:tr>
        <w:tc>
          <w:tcPr>
            <w:tcW w:type="dxa" w:w="4680"/>
          </w:tcPr>
          <w:p>
            <w:r>
              <w:rPr>
                <w:sz w:val="16"/>
              </w:rPr>
              <w:t>Software</w:t>
            </w:r>
          </w:p>
        </w:tc>
        <w:tc>
          <w:tcPr>
            <w:tcW w:type="dxa" w:w="4680"/>
          </w:tcPr>
          <w:p>
            <w:r>
              <w:rPr>
                <w:sz w:val="16"/>
              </w:rPr>
              <w:t>Python 3.12.14, TensorFlow 2.19.1, scikit-learn 1.9.1, pandas 3.0.6, NumPy 2.1.3</w:t>
            </w:r>
          </w:p>
        </w:tc>
      </w:tr>
    </w:tbl>
    <w:p/>
    <w:p>
      <w:pPr>
        <w:spacing w:after="120"/>
      </w:pPr>
      <w:r>
        <w:rPr>
          <w:i w:val="0"/>
        </w:rPr>
        <w:t>Two parameterisations of the same network are trained per station: level (predict the standardised concentration) and change (predict the difference from the last hour of the input window, then add it back). Training, one-step and recursive prediction all use that same base value; in the recursive forecast it is the previous prediction. The design for the recursive forecast is chosen by a recursive forecast of the validation half-year. The design for the one-step evaluation is chosen by one-step validation loss. Neither choice sees the horizon.</w:t>
      </w:r>
    </w:p>
    <w:p>
      <w:r>
        <w:rPr>
          <w:i/>
          <w:color w:val="444444"/>
          <w:sz w:val="18"/>
        </w:rPr>
        <w:t>Table 10. 2025 backtest: model selection on validation data (MSE, standardised units).</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sz w:val="14"/>
              </w:rPr>
              <w:t>Station</w:t>
            </w:r>
          </w:p>
        </w:tc>
        <w:tc>
          <w:tcPr>
            <w:tcW w:type="dxa" w:w="1170"/>
          </w:tcPr>
          <w:p>
            <w:r>
              <w:rPr>
                <w:sz w:val="14"/>
              </w:rPr>
              <w:t>1-step val: persistence</w:t>
            </w:r>
          </w:p>
        </w:tc>
        <w:tc>
          <w:tcPr>
            <w:tcW w:type="dxa" w:w="1170"/>
          </w:tcPr>
          <w:p>
            <w:r>
              <w:rPr>
                <w:sz w:val="14"/>
              </w:rPr>
              <w:t>1-step val: level</w:t>
            </w:r>
          </w:p>
        </w:tc>
        <w:tc>
          <w:tcPr>
            <w:tcW w:type="dxa" w:w="1170"/>
          </w:tcPr>
          <w:p>
            <w:r>
              <w:rPr>
                <w:sz w:val="14"/>
              </w:rPr>
              <w:t>1-step val: change</w:t>
            </w:r>
          </w:p>
        </w:tc>
        <w:tc>
          <w:tcPr>
            <w:tcW w:type="dxa" w:w="1170"/>
          </w:tcPr>
          <w:p>
            <w:r>
              <w:rPr>
                <w:sz w:val="14"/>
              </w:rPr>
              <w:t>Recursive val: level</w:t>
            </w:r>
          </w:p>
        </w:tc>
        <w:tc>
          <w:tcPr>
            <w:tcW w:type="dxa" w:w="1170"/>
          </w:tcPr>
          <w:p>
            <w:r>
              <w:rPr>
                <w:sz w:val="14"/>
              </w:rPr>
              <w:t>Recursive val: change</w:t>
            </w:r>
          </w:p>
        </w:tc>
        <w:tc>
          <w:tcPr>
            <w:tcW w:type="dxa" w:w="1170"/>
          </w:tcPr>
          <w:p>
            <w:r>
              <w:rPr>
                <w:sz w:val="14"/>
              </w:rPr>
              <w:t>Recursive design</w:t>
            </w:r>
          </w:p>
        </w:tc>
        <w:tc>
          <w:tcPr>
            <w:tcW w:type="dxa" w:w="1170"/>
          </w:tcPr>
          <w:p>
            <w:r>
              <w:rPr>
                <w:sz w:val="14"/>
              </w:rPr>
              <w:t>One-step design</w:t>
            </w:r>
          </w:p>
        </w:tc>
      </w:tr>
      <w:tr>
        <w:tc>
          <w:tcPr>
            <w:tcW w:type="dxa" w:w="1170"/>
          </w:tcPr>
          <w:p>
            <w:r>
              <w:rPr>
                <w:sz w:val="14"/>
              </w:rPr>
              <w:t>MIDC Ambad</w:t>
            </w:r>
          </w:p>
        </w:tc>
        <w:tc>
          <w:tcPr>
            <w:tcW w:type="dxa" w:w="1170"/>
          </w:tcPr>
          <w:p>
            <w:r>
              <w:rPr>
                <w:sz w:val="14"/>
              </w:rPr>
              <w:t>0.1928</w:t>
            </w:r>
          </w:p>
        </w:tc>
        <w:tc>
          <w:tcPr>
            <w:tcW w:type="dxa" w:w="1170"/>
          </w:tcPr>
          <w:p>
            <w:r>
              <w:rPr>
                <w:sz w:val="14"/>
              </w:rPr>
              <w:t>0.2358</w:t>
            </w:r>
          </w:p>
        </w:tc>
        <w:tc>
          <w:tcPr>
            <w:tcW w:type="dxa" w:w="1170"/>
          </w:tcPr>
          <w:p>
            <w:r>
              <w:rPr>
                <w:sz w:val="14"/>
              </w:rPr>
              <w:t>0.1763</w:t>
            </w:r>
          </w:p>
        </w:tc>
        <w:tc>
          <w:tcPr>
            <w:tcW w:type="dxa" w:w="1170"/>
          </w:tcPr>
          <w:p>
            <w:r>
              <w:rPr>
                <w:sz w:val="14"/>
              </w:rPr>
              <w:t>2.71</w:t>
            </w:r>
          </w:p>
        </w:tc>
        <w:tc>
          <w:tcPr>
            <w:tcW w:type="dxa" w:w="1170"/>
          </w:tcPr>
          <w:p>
            <w:r>
              <w:rPr>
                <w:sz w:val="14"/>
              </w:rPr>
              <w:t>1.615</w:t>
            </w:r>
          </w:p>
        </w:tc>
        <w:tc>
          <w:tcPr>
            <w:tcW w:type="dxa" w:w="1170"/>
          </w:tcPr>
          <w:p>
            <w:r>
              <w:rPr>
                <w:sz w:val="14"/>
              </w:rPr>
              <w:t>change</w:t>
            </w:r>
          </w:p>
        </w:tc>
        <w:tc>
          <w:tcPr>
            <w:tcW w:type="dxa" w:w="1170"/>
          </w:tcPr>
          <w:p>
            <w:r>
              <w:rPr>
                <w:sz w:val="14"/>
              </w:rPr>
              <w:t>change</w:t>
            </w:r>
          </w:p>
        </w:tc>
      </w:tr>
      <w:tr>
        <w:tc>
          <w:tcPr>
            <w:tcW w:type="dxa" w:w="1170"/>
          </w:tcPr>
          <w:p>
            <w:r>
              <w:rPr>
                <w:sz w:val="14"/>
              </w:rPr>
              <w:t>Gangapur Road</w:t>
            </w:r>
          </w:p>
        </w:tc>
        <w:tc>
          <w:tcPr>
            <w:tcW w:type="dxa" w:w="1170"/>
          </w:tcPr>
          <w:p>
            <w:r>
              <w:rPr>
                <w:sz w:val="14"/>
              </w:rPr>
              <w:t>0.3141</w:t>
            </w:r>
          </w:p>
        </w:tc>
        <w:tc>
          <w:tcPr>
            <w:tcW w:type="dxa" w:w="1170"/>
          </w:tcPr>
          <w:p>
            <w:r>
              <w:rPr>
                <w:sz w:val="14"/>
              </w:rPr>
              <w:t>0.2659</w:t>
            </w:r>
          </w:p>
        </w:tc>
        <w:tc>
          <w:tcPr>
            <w:tcW w:type="dxa" w:w="1170"/>
          </w:tcPr>
          <w:p>
            <w:r>
              <w:rPr>
                <w:sz w:val="14"/>
              </w:rPr>
              <w:t>0.265</w:t>
            </w:r>
          </w:p>
        </w:tc>
        <w:tc>
          <w:tcPr>
            <w:tcW w:type="dxa" w:w="1170"/>
          </w:tcPr>
          <w:p>
            <w:r>
              <w:rPr>
                <w:sz w:val="14"/>
              </w:rPr>
              <w:t>2.915</w:t>
            </w:r>
          </w:p>
        </w:tc>
        <w:tc>
          <w:tcPr>
            <w:tcW w:type="dxa" w:w="1170"/>
          </w:tcPr>
          <w:p>
            <w:r>
              <w:rPr>
                <w:sz w:val="14"/>
              </w:rPr>
              <w:t>3.467</w:t>
            </w:r>
          </w:p>
        </w:tc>
        <w:tc>
          <w:tcPr>
            <w:tcW w:type="dxa" w:w="1170"/>
          </w:tcPr>
          <w:p>
            <w:r>
              <w:rPr>
                <w:sz w:val="14"/>
              </w:rPr>
              <w:t>level</w:t>
            </w:r>
          </w:p>
        </w:tc>
        <w:tc>
          <w:tcPr>
            <w:tcW w:type="dxa" w:w="1170"/>
          </w:tcPr>
          <w:p>
            <w:r>
              <w:rPr>
                <w:sz w:val="14"/>
              </w:rPr>
              <w:t>change</w:t>
            </w:r>
          </w:p>
        </w:tc>
      </w:tr>
      <w:tr>
        <w:tc>
          <w:tcPr>
            <w:tcW w:type="dxa" w:w="1170"/>
          </w:tcPr>
          <w:p>
            <w:r>
              <w:rPr>
                <w:sz w:val="14"/>
              </w:rPr>
              <w:t>Pandav Nagari</w:t>
            </w:r>
          </w:p>
        </w:tc>
        <w:tc>
          <w:tcPr>
            <w:tcW w:type="dxa" w:w="1170"/>
          </w:tcPr>
          <w:p>
            <w:r>
              <w:rPr>
                <w:sz w:val="14"/>
              </w:rPr>
              <w:t>0.2147</w:t>
            </w:r>
          </w:p>
        </w:tc>
        <w:tc>
          <w:tcPr>
            <w:tcW w:type="dxa" w:w="1170"/>
          </w:tcPr>
          <w:p>
            <w:r>
              <w:rPr>
                <w:sz w:val="14"/>
              </w:rPr>
              <w:t>0.2356</w:t>
            </w:r>
          </w:p>
        </w:tc>
        <w:tc>
          <w:tcPr>
            <w:tcW w:type="dxa" w:w="1170"/>
          </w:tcPr>
          <w:p>
            <w:r>
              <w:rPr>
                <w:sz w:val="14"/>
              </w:rPr>
              <w:t>0.1734</w:t>
            </w:r>
          </w:p>
        </w:tc>
        <w:tc>
          <w:tcPr>
            <w:tcW w:type="dxa" w:w="1170"/>
          </w:tcPr>
          <w:p>
            <w:r>
              <w:rPr>
                <w:sz w:val="14"/>
              </w:rPr>
              <w:t>1.325</w:t>
            </w:r>
          </w:p>
        </w:tc>
        <w:tc>
          <w:tcPr>
            <w:tcW w:type="dxa" w:w="1170"/>
          </w:tcPr>
          <w:p>
            <w:r>
              <w:rPr>
                <w:sz w:val="14"/>
              </w:rPr>
              <w:t>60.74</w:t>
            </w:r>
          </w:p>
        </w:tc>
        <w:tc>
          <w:tcPr>
            <w:tcW w:type="dxa" w:w="1170"/>
          </w:tcPr>
          <w:p>
            <w:r>
              <w:rPr>
                <w:sz w:val="14"/>
              </w:rPr>
              <w:t>level</w:t>
            </w:r>
          </w:p>
        </w:tc>
        <w:tc>
          <w:tcPr>
            <w:tcW w:type="dxa" w:w="1170"/>
          </w:tcPr>
          <w:p>
            <w:r>
              <w:rPr>
                <w:sz w:val="14"/>
              </w:rPr>
              <w:t>change</w:t>
            </w:r>
          </w:p>
        </w:tc>
      </w:tr>
      <w:tr>
        <w:tc>
          <w:tcPr>
            <w:tcW w:type="dxa" w:w="1170"/>
          </w:tcPr>
          <w:p>
            <w:r>
              <w:rPr>
                <w:sz w:val="14"/>
              </w:rPr>
              <w:t>Hirwadi</w:t>
            </w:r>
          </w:p>
        </w:tc>
        <w:tc>
          <w:tcPr>
            <w:tcW w:type="dxa" w:w="1170"/>
          </w:tcPr>
          <w:p>
            <w:r>
              <w:rPr>
                <w:sz w:val="14"/>
              </w:rPr>
              <w:t>0.2096</w:t>
            </w:r>
          </w:p>
        </w:tc>
        <w:tc>
          <w:tcPr>
            <w:tcW w:type="dxa" w:w="1170"/>
          </w:tcPr>
          <w:p>
            <w:r>
              <w:rPr>
                <w:sz w:val="14"/>
              </w:rPr>
              <w:t>0.2532</w:t>
            </w:r>
          </w:p>
        </w:tc>
        <w:tc>
          <w:tcPr>
            <w:tcW w:type="dxa" w:w="1170"/>
          </w:tcPr>
          <w:p>
            <w:r>
              <w:rPr>
                <w:sz w:val="14"/>
              </w:rPr>
              <w:t>0.1694</w:t>
            </w:r>
          </w:p>
        </w:tc>
        <w:tc>
          <w:tcPr>
            <w:tcW w:type="dxa" w:w="1170"/>
          </w:tcPr>
          <w:p>
            <w:r>
              <w:rPr>
                <w:sz w:val="14"/>
              </w:rPr>
              <w:t>1.822</w:t>
            </w:r>
          </w:p>
        </w:tc>
        <w:tc>
          <w:tcPr>
            <w:tcW w:type="dxa" w:w="1170"/>
          </w:tcPr>
          <w:p>
            <w:r>
              <w:rPr>
                <w:sz w:val="14"/>
              </w:rPr>
              <w:t>3.333</w:t>
            </w:r>
          </w:p>
        </w:tc>
        <w:tc>
          <w:tcPr>
            <w:tcW w:type="dxa" w:w="1170"/>
          </w:tcPr>
          <w:p>
            <w:r>
              <w:rPr>
                <w:sz w:val="14"/>
              </w:rPr>
              <w:t>level</w:t>
            </w:r>
          </w:p>
        </w:tc>
        <w:tc>
          <w:tcPr>
            <w:tcW w:type="dxa" w:w="1170"/>
          </w:tcPr>
          <w:p>
            <w:r>
              <w:rPr>
                <w:sz w:val="14"/>
              </w:rPr>
              <w:t>change</w:t>
            </w:r>
          </w:p>
        </w:tc>
      </w:tr>
    </w:tbl>
    <w:p/>
    <w:p>
      <w:r>
        <w:rPr>
          <w:i/>
          <w:color w:val="444444"/>
          <w:sz w:val="18"/>
        </w:rPr>
        <w:t>Table 11. 2026 forecast: model selection on validation data (MSE, standardised units).</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sz w:val="14"/>
              </w:rPr>
              <w:t>Station</w:t>
            </w:r>
          </w:p>
        </w:tc>
        <w:tc>
          <w:tcPr>
            <w:tcW w:type="dxa" w:w="1170"/>
          </w:tcPr>
          <w:p>
            <w:r>
              <w:rPr>
                <w:sz w:val="14"/>
              </w:rPr>
              <w:t>1-step val: persistence</w:t>
            </w:r>
          </w:p>
        </w:tc>
        <w:tc>
          <w:tcPr>
            <w:tcW w:type="dxa" w:w="1170"/>
          </w:tcPr>
          <w:p>
            <w:r>
              <w:rPr>
                <w:sz w:val="14"/>
              </w:rPr>
              <w:t>1-step val: level</w:t>
            </w:r>
          </w:p>
        </w:tc>
        <w:tc>
          <w:tcPr>
            <w:tcW w:type="dxa" w:w="1170"/>
          </w:tcPr>
          <w:p>
            <w:r>
              <w:rPr>
                <w:sz w:val="14"/>
              </w:rPr>
              <w:t>1-step val: change</w:t>
            </w:r>
          </w:p>
        </w:tc>
        <w:tc>
          <w:tcPr>
            <w:tcW w:type="dxa" w:w="1170"/>
          </w:tcPr>
          <w:p>
            <w:r>
              <w:rPr>
                <w:sz w:val="14"/>
              </w:rPr>
              <w:t>Recursive val: level</w:t>
            </w:r>
          </w:p>
        </w:tc>
        <w:tc>
          <w:tcPr>
            <w:tcW w:type="dxa" w:w="1170"/>
          </w:tcPr>
          <w:p>
            <w:r>
              <w:rPr>
                <w:sz w:val="14"/>
              </w:rPr>
              <w:t>Recursive val: change</w:t>
            </w:r>
          </w:p>
        </w:tc>
        <w:tc>
          <w:tcPr>
            <w:tcW w:type="dxa" w:w="1170"/>
          </w:tcPr>
          <w:p>
            <w:r>
              <w:rPr>
                <w:sz w:val="14"/>
              </w:rPr>
              <w:t>Recursive design</w:t>
            </w:r>
          </w:p>
        </w:tc>
        <w:tc>
          <w:tcPr>
            <w:tcW w:type="dxa" w:w="1170"/>
          </w:tcPr>
          <w:p>
            <w:r>
              <w:rPr>
                <w:sz w:val="14"/>
              </w:rPr>
              <w:t>One-step design</w:t>
            </w:r>
          </w:p>
        </w:tc>
      </w:tr>
      <w:tr>
        <w:tc>
          <w:tcPr>
            <w:tcW w:type="dxa" w:w="1170"/>
          </w:tcPr>
          <w:p>
            <w:r>
              <w:rPr>
                <w:sz w:val="14"/>
              </w:rPr>
              <w:t>MIDC Ambad</w:t>
            </w:r>
          </w:p>
        </w:tc>
        <w:tc>
          <w:tcPr>
            <w:tcW w:type="dxa" w:w="1170"/>
          </w:tcPr>
          <w:p>
            <w:r>
              <w:rPr>
                <w:sz w:val="14"/>
              </w:rPr>
              <w:t>0.1629</w:t>
            </w:r>
          </w:p>
        </w:tc>
        <w:tc>
          <w:tcPr>
            <w:tcW w:type="dxa" w:w="1170"/>
          </w:tcPr>
          <w:p>
            <w:r>
              <w:rPr>
                <w:sz w:val="14"/>
              </w:rPr>
              <w:t>0.1893</w:t>
            </w:r>
          </w:p>
        </w:tc>
        <w:tc>
          <w:tcPr>
            <w:tcW w:type="dxa" w:w="1170"/>
          </w:tcPr>
          <w:p>
            <w:r>
              <w:rPr>
                <w:sz w:val="14"/>
              </w:rPr>
              <w:t>0.1369</w:t>
            </w:r>
          </w:p>
        </w:tc>
        <w:tc>
          <w:tcPr>
            <w:tcW w:type="dxa" w:w="1170"/>
          </w:tcPr>
          <w:p>
            <w:r>
              <w:rPr>
                <w:sz w:val="14"/>
              </w:rPr>
              <w:t>1.586</w:t>
            </w:r>
          </w:p>
        </w:tc>
        <w:tc>
          <w:tcPr>
            <w:tcW w:type="dxa" w:w="1170"/>
          </w:tcPr>
          <w:p>
            <w:r>
              <w:rPr>
                <w:sz w:val="14"/>
              </w:rPr>
              <w:t>2.829</w:t>
            </w:r>
          </w:p>
        </w:tc>
        <w:tc>
          <w:tcPr>
            <w:tcW w:type="dxa" w:w="1170"/>
          </w:tcPr>
          <w:p>
            <w:r>
              <w:rPr>
                <w:sz w:val="14"/>
              </w:rPr>
              <w:t>level</w:t>
            </w:r>
          </w:p>
        </w:tc>
        <w:tc>
          <w:tcPr>
            <w:tcW w:type="dxa" w:w="1170"/>
          </w:tcPr>
          <w:p>
            <w:r>
              <w:rPr>
                <w:sz w:val="14"/>
              </w:rPr>
              <w:t>change</w:t>
            </w:r>
          </w:p>
        </w:tc>
      </w:tr>
      <w:tr>
        <w:tc>
          <w:tcPr>
            <w:tcW w:type="dxa" w:w="1170"/>
          </w:tcPr>
          <w:p>
            <w:r>
              <w:rPr>
                <w:sz w:val="14"/>
              </w:rPr>
              <w:t>Gangapur Road</w:t>
            </w:r>
          </w:p>
        </w:tc>
        <w:tc>
          <w:tcPr>
            <w:tcW w:type="dxa" w:w="1170"/>
          </w:tcPr>
          <w:p>
            <w:r>
              <w:rPr>
                <w:sz w:val="14"/>
              </w:rPr>
              <w:t>0.143</w:t>
            </w:r>
          </w:p>
        </w:tc>
        <w:tc>
          <w:tcPr>
            <w:tcW w:type="dxa" w:w="1170"/>
          </w:tcPr>
          <w:p>
            <w:r>
              <w:rPr>
                <w:sz w:val="14"/>
              </w:rPr>
              <w:t>0.1659</w:t>
            </w:r>
          </w:p>
        </w:tc>
        <w:tc>
          <w:tcPr>
            <w:tcW w:type="dxa" w:w="1170"/>
          </w:tcPr>
          <w:p>
            <w:r>
              <w:rPr>
                <w:sz w:val="14"/>
              </w:rPr>
              <w:t>0.1288</w:t>
            </w:r>
          </w:p>
        </w:tc>
        <w:tc>
          <w:tcPr>
            <w:tcW w:type="dxa" w:w="1170"/>
          </w:tcPr>
          <w:p>
            <w:r>
              <w:rPr>
                <w:sz w:val="14"/>
              </w:rPr>
              <w:t>2.942</w:t>
            </w:r>
          </w:p>
        </w:tc>
        <w:tc>
          <w:tcPr>
            <w:tcW w:type="dxa" w:w="1170"/>
          </w:tcPr>
          <w:p>
            <w:r>
              <w:rPr>
                <w:sz w:val="14"/>
              </w:rPr>
              <w:t>1.484</w:t>
            </w:r>
          </w:p>
        </w:tc>
        <w:tc>
          <w:tcPr>
            <w:tcW w:type="dxa" w:w="1170"/>
          </w:tcPr>
          <w:p>
            <w:r>
              <w:rPr>
                <w:sz w:val="14"/>
              </w:rPr>
              <w:t>change</w:t>
            </w:r>
          </w:p>
        </w:tc>
        <w:tc>
          <w:tcPr>
            <w:tcW w:type="dxa" w:w="1170"/>
          </w:tcPr>
          <w:p>
            <w:r>
              <w:rPr>
                <w:sz w:val="14"/>
              </w:rPr>
              <w:t>change</w:t>
            </w:r>
          </w:p>
        </w:tc>
      </w:tr>
      <w:tr>
        <w:tc>
          <w:tcPr>
            <w:tcW w:type="dxa" w:w="1170"/>
          </w:tcPr>
          <w:p>
            <w:r>
              <w:rPr>
                <w:sz w:val="14"/>
              </w:rPr>
              <w:t>Pandav Nagari</w:t>
            </w:r>
          </w:p>
        </w:tc>
        <w:tc>
          <w:tcPr>
            <w:tcW w:type="dxa" w:w="1170"/>
          </w:tcPr>
          <w:p>
            <w:r>
              <w:rPr>
                <w:sz w:val="14"/>
              </w:rPr>
              <w:t>0.1219</w:t>
            </w:r>
          </w:p>
        </w:tc>
        <w:tc>
          <w:tcPr>
            <w:tcW w:type="dxa" w:w="1170"/>
          </w:tcPr>
          <w:p>
            <w:r>
              <w:rPr>
                <w:sz w:val="14"/>
              </w:rPr>
              <w:t>0.1191</w:t>
            </w:r>
          </w:p>
        </w:tc>
        <w:tc>
          <w:tcPr>
            <w:tcW w:type="dxa" w:w="1170"/>
          </w:tcPr>
          <w:p>
            <w:r>
              <w:rPr>
                <w:sz w:val="14"/>
              </w:rPr>
              <w:t>0.09565</w:t>
            </w:r>
          </w:p>
        </w:tc>
        <w:tc>
          <w:tcPr>
            <w:tcW w:type="dxa" w:w="1170"/>
          </w:tcPr>
          <w:p>
            <w:r>
              <w:rPr>
                <w:sz w:val="14"/>
              </w:rPr>
              <w:t>1.672</w:t>
            </w:r>
          </w:p>
        </w:tc>
        <w:tc>
          <w:tcPr>
            <w:tcW w:type="dxa" w:w="1170"/>
          </w:tcPr>
          <w:p>
            <w:r>
              <w:rPr>
                <w:sz w:val="14"/>
              </w:rPr>
              <w:t>1.742</w:t>
            </w:r>
          </w:p>
        </w:tc>
        <w:tc>
          <w:tcPr>
            <w:tcW w:type="dxa" w:w="1170"/>
          </w:tcPr>
          <w:p>
            <w:r>
              <w:rPr>
                <w:sz w:val="14"/>
              </w:rPr>
              <w:t>level</w:t>
            </w:r>
          </w:p>
        </w:tc>
        <w:tc>
          <w:tcPr>
            <w:tcW w:type="dxa" w:w="1170"/>
          </w:tcPr>
          <w:p>
            <w:r>
              <w:rPr>
                <w:sz w:val="14"/>
              </w:rPr>
              <w:t>change</w:t>
            </w:r>
          </w:p>
        </w:tc>
      </w:tr>
      <w:tr>
        <w:tc>
          <w:tcPr>
            <w:tcW w:type="dxa" w:w="1170"/>
          </w:tcPr>
          <w:p>
            <w:r>
              <w:rPr>
                <w:sz w:val="14"/>
              </w:rPr>
              <w:t>Hirwadi</w:t>
            </w:r>
          </w:p>
        </w:tc>
        <w:tc>
          <w:tcPr>
            <w:tcW w:type="dxa" w:w="1170"/>
          </w:tcPr>
          <w:p>
            <w:r>
              <w:rPr>
                <w:sz w:val="14"/>
              </w:rPr>
              <w:t>0.3723</w:t>
            </w:r>
          </w:p>
        </w:tc>
        <w:tc>
          <w:tcPr>
            <w:tcW w:type="dxa" w:w="1170"/>
          </w:tcPr>
          <w:p>
            <w:r>
              <w:rPr>
                <w:sz w:val="14"/>
              </w:rPr>
              <w:t>0.3762</w:t>
            </w:r>
          </w:p>
        </w:tc>
        <w:tc>
          <w:tcPr>
            <w:tcW w:type="dxa" w:w="1170"/>
          </w:tcPr>
          <w:p>
            <w:r>
              <w:rPr>
                <w:sz w:val="14"/>
              </w:rPr>
              <w:t>0.3361</w:t>
            </w:r>
          </w:p>
        </w:tc>
        <w:tc>
          <w:tcPr>
            <w:tcW w:type="dxa" w:w="1170"/>
          </w:tcPr>
          <w:p>
            <w:r>
              <w:rPr>
                <w:sz w:val="14"/>
              </w:rPr>
              <w:t>2.683</w:t>
            </w:r>
          </w:p>
        </w:tc>
        <w:tc>
          <w:tcPr>
            <w:tcW w:type="dxa" w:w="1170"/>
          </w:tcPr>
          <w:p>
            <w:r>
              <w:rPr>
                <w:sz w:val="14"/>
              </w:rPr>
              <w:t>1.95</w:t>
            </w:r>
          </w:p>
        </w:tc>
        <w:tc>
          <w:tcPr>
            <w:tcW w:type="dxa" w:w="1170"/>
          </w:tcPr>
          <w:p>
            <w:r>
              <w:rPr>
                <w:sz w:val="14"/>
              </w:rPr>
              <w:t>change</w:t>
            </w:r>
          </w:p>
        </w:tc>
        <w:tc>
          <w:tcPr>
            <w:tcW w:type="dxa" w:w="1170"/>
          </w:tcPr>
          <w:p>
            <w:r>
              <w:rPr>
                <w:sz w:val="14"/>
              </w:rPr>
              <w:t>change</w:t>
            </w:r>
          </w:p>
        </w:tc>
      </w:tr>
    </w:tbl>
    <w:p/>
    <w:p>
      <w:pPr>
        <w:jc w:val="center"/>
      </w:pPr>
      <w:r>
        <w:drawing>
          <wp:inline xmlns:a="http://schemas.openxmlformats.org/drawingml/2006/main" xmlns:pic="http://schemas.openxmlformats.org/drawingml/2006/picture">
            <wp:extent cx="5943600" cy="1446048"/>
            <wp:docPr id="4" name="Picture 4"/>
            <wp:cNvGraphicFramePr>
              <a:graphicFrameLocks noChangeAspect="1"/>
            </wp:cNvGraphicFramePr>
            <a:graphic>
              <a:graphicData uri="http://schemas.openxmlformats.org/drawingml/2006/picture">
                <pic:pic>
                  <pic:nvPicPr>
                    <pic:cNvPr id="0" name="fig04_loss_curves.png"/>
                    <pic:cNvPicPr/>
                  </pic:nvPicPr>
                  <pic:blipFill>
                    <a:blip r:embed="rId12"/>
                    <a:stretch>
                      <a:fillRect/>
                    </a:stretch>
                  </pic:blipFill>
                  <pic:spPr>
                    <a:xfrm>
                      <a:off x="0" y="0"/>
                      <a:ext cx="5943600" cy="1446048"/>
                    </a:xfrm>
                    <a:prstGeom prst="rect"/>
                  </pic:spPr>
                </pic:pic>
              </a:graphicData>
            </a:graphic>
          </wp:inline>
        </w:drawing>
      </w:r>
    </w:p>
    <w:p>
      <w:r>
        <w:rPr>
          <w:i/>
          <w:color w:val="444444"/>
          <w:sz w:val="18"/>
        </w:rPr>
        <w:t>Figure 4. 2026-forecast mode: training and validation loss of the recursively selected design per station.</w:t>
      </w:r>
    </w:p>
    <w:p>
      <w:pPr>
        <w:pStyle w:val="Heading1"/>
      </w:pPr>
      <w:r>
        <w:t>9. Chronological Splits</w:t>
      </w:r>
    </w:p>
    <w:p>
      <w:pPr>
        <w:spacing w:after="120"/>
      </w:pPr>
      <w:r>
        <w:rPr>
          <w:i w:val="0"/>
        </w:rPr>
        <w:t>Random splitting would score the model on near-copies of its training hours and let it learn from the period it is tested on [10]. Every split here is chronological, and windows are assigned by the timestamp of the predicted hour.</w:t>
      </w:r>
    </w:p>
    <w:p>
      <w:r>
        <w:rPr>
          <w:i/>
          <w:color w:val="444444"/>
          <w:sz w:val="18"/>
        </w:rPr>
        <w:t>Table 12. Splits per mode and station. Test = the horizon rows present in the file.</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sz w:val="14"/>
              </w:rPr>
              <w:t>Mode</w:t>
            </w:r>
          </w:p>
        </w:tc>
        <w:tc>
          <w:tcPr>
            <w:tcW w:type="dxa" w:w="1337"/>
          </w:tcPr>
          <w:p>
            <w:r>
              <w:rPr>
                <w:sz w:val="14"/>
              </w:rPr>
              <w:t>Station</w:t>
            </w:r>
          </w:p>
        </w:tc>
        <w:tc>
          <w:tcPr>
            <w:tcW w:type="dxa" w:w="1337"/>
          </w:tcPr>
          <w:p>
            <w:r>
              <w:rPr>
                <w:sz w:val="14"/>
              </w:rPr>
              <w:t>Split</w:t>
            </w:r>
          </w:p>
        </w:tc>
        <w:tc>
          <w:tcPr>
            <w:tcW w:type="dxa" w:w="1337"/>
          </w:tcPr>
          <w:p>
            <w:r>
              <w:rPr>
                <w:sz w:val="14"/>
              </w:rPr>
              <w:t>Start</w:t>
            </w:r>
          </w:p>
        </w:tc>
        <w:tc>
          <w:tcPr>
            <w:tcW w:type="dxa" w:w="1337"/>
          </w:tcPr>
          <w:p>
            <w:r>
              <w:rPr>
                <w:sz w:val="14"/>
              </w:rPr>
              <w:t>End</w:t>
            </w:r>
          </w:p>
        </w:tc>
        <w:tc>
          <w:tcPr>
            <w:tcW w:type="dxa" w:w="1337"/>
          </w:tcPr>
          <w:p>
            <w:r>
              <w:rPr>
                <w:sz w:val="14"/>
              </w:rPr>
              <w:t>Hourly rows</w:t>
            </w:r>
          </w:p>
        </w:tc>
        <w:tc>
          <w:tcPr>
            <w:tcW w:type="dxa" w:w="1337"/>
          </w:tcPr>
          <w:p>
            <w:r>
              <w:rPr>
                <w:sz w:val="14"/>
              </w:rPr>
              <w:t>PM2.5 observed</w:t>
            </w:r>
          </w:p>
        </w:tc>
      </w:tr>
      <w:tr>
        <w:tc>
          <w:tcPr>
            <w:tcW w:type="dxa" w:w="1337"/>
          </w:tcPr>
          <w:p>
            <w:r>
              <w:rPr>
                <w:sz w:val="14"/>
              </w:rPr>
              <w:t>2025 backtest</w:t>
            </w:r>
          </w:p>
        </w:tc>
        <w:tc>
          <w:tcPr>
            <w:tcW w:type="dxa" w:w="1337"/>
          </w:tcPr>
          <w:p>
            <w:r>
              <w:rPr>
                <w:sz w:val="14"/>
              </w:rPr>
              <w:t>MIDC Ambad</w:t>
            </w:r>
          </w:p>
        </w:tc>
        <w:tc>
          <w:tcPr>
            <w:tcW w:type="dxa" w:w="1337"/>
          </w:tcPr>
          <w:p>
            <w:r>
              <w:rPr>
                <w:sz w:val="14"/>
              </w:rPr>
              <w:t>train</w:t>
            </w:r>
          </w:p>
        </w:tc>
        <w:tc>
          <w:tcPr>
            <w:tcW w:type="dxa" w:w="1337"/>
          </w:tcPr>
          <w:p>
            <w:r>
              <w:rPr>
                <w:sz w:val="14"/>
              </w:rPr>
              <w:t>2023-06-14 14:00:00</w:t>
            </w:r>
          </w:p>
        </w:tc>
        <w:tc>
          <w:tcPr>
            <w:tcW w:type="dxa" w:w="1337"/>
          </w:tcPr>
          <w:p>
            <w:r>
              <w:rPr>
                <w:sz w:val="14"/>
              </w:rPr>
              <w:t>2024-06-30 23:00:00</w:t>
            </w:r>
          </w:p>
        </w:tc>
        <w:tc>
          <w:tcPr>
            <w:tcW w:type="dxa" w:w="1337"/>
          </w:tcPr>
          <w:p>
            <w:r>
              <w:rPr>
                <w:sz w:val="14"/>
              </w:rPr>
              <w:t>9178</w:t>
            </w:r>
          </w:p>
        </w:tc>
        <w:tc>
          <w:tcPr>
            <w:tcW w:type="dxa" w:w="1337"/>
          </w:tcPr>
          <w:p>
            <w:r>
              <w:rPr>
                <w:sz w:val="14"/>
              </w:rPr>
              <w:t>8371</w:t>
            </w:r>
          </w:p>
        </w:tc>
      </w:tr>
      <w:tr>
        <w:tc>
          <w:tcPr>
            <w:tcW w:type="dxa" w:w="1337"/>
          </w:tcPr>
          <w:p>
            <w:r>
              <w:rPr>
                <w:sz w:val="14"/>
              </w:rPr>
              <w:t>2025 backtest</w:t>
            </w:r>
          </w:p>
        </w:tc>
        <w:tc>
          <w:tcPr>
            <w:tcW w:type="dxa" w:w="1337"/>
          </w:tcPr>
          <w:p>
            <w:r>
              <w:rPr>
                <w:sz w:val="14"/>
              </w:rPr>
              <w:t>MIDC Ambad</w:t>
            </w:r>
          </w:p>
        </w:tc>
        <w:tc>
          <w:tcPr>
            <w:tcW w:type="dxa" w:w="1337"/>
          </w:tcPr>
          <w:p>
            <w:r>
              <w:rPr>
                <w:sz w:val="14"/>
              </w:rPr>
              <w:t>val</w:t>
            </w:r>
          </w:p>
        </w:tc>
        <w:tc>
          <w:tcPr>
            <w:tcW w:type="dxa" w:w="1337"/>
          </w:tcPr>
          <w:p>
            <w:r>
              <w:rPr>
                <w:sz w:val="14"/>
              </w:rPr>
              <w:t>2024-07-01 00:00:00</w:t>
            </w:r>
          </w:p>
        </w:tc>
        <w:tc>
          <w:tcPr>
            <w:tcW w:type="dxa" w:w="1337"/>
          </w:tcPr>
          <w:p>
            <w:r>
              <w:rPr>
                <w:sz w:val="14"/>
              </w:rPr>
              <w:t>2024-12-31 23:00:00</w:t>
            </w:r>
          </w:p>
        </w:tc>
        <w:tc>
          <w:tcPr>
            <w:tcW w:type="dxa" w:w="1337"/>
          </w:tcPr>
          <w:p>
            <w:r>
              <w:rPr>
                <w:sz w:val="14"/>
              </w:rPr>
              <w:t>4416</w:t>
            </w:r>
          </w:p>
        </w:tc>
        <w:tc>
          <w:tcPr>
            <w:tcW w:type="dxa" w:w="1337"/>
          </w:tcPr>
          <w:p>
            <w:r>
              <w:rPr>
                <w:sz w:val="14"/>
              </w:rPr>
              <w:t>4054</w:t>
            </w:r>
          </w:p>
        </w:tc>
      </w:tr>
      <w:tr>
        <w:tc>
          <w:tcPr>
            <w:tcW w:type="dxa" w:w="1337"/>
          </w:tcPr>
          <w:p>
            <w:r>
              <w:rPr>
                <w:sz w:val="14"/>
              </w:rPr>
              <w:t>2025 backtest</w:t>
            </w:r>
          </w:p>
        </w:tc>
        <w:tc>
          <w:tcPr>
            <w:tcW w:type="dxa" w:w="1337"/>
          </w:tcPr>
          <w:p>
            <w:r>
              <w:rPr>
                <w:sz w:val="14"/>
              </w:rPr>
              <w:t>MIDC Ambad</w:t>
            </w:r>
          </w:p>
        </w:tc>
        <w:tc>
          <w:tcPr>
            <w:tcW w:type="dxa" w:w="1337"/>
          </w:tcPr>
          <w:p>
            <w:r>
              <w:rPr>
                <w:sz w:val="14"/>
              </w:rPr>
              <w:t>test</w:t>
            </w:r>
          </w:p>
        </w:tc>
        <w:tc>
          <w:tcPr>
            <w:tcW w:type="dxa" w:w="1337"/>
          </w:tcPr>
          <w:p>
            <w:r>
              <w:rPr>
                <w:sz w:val="14"/>
              </w:rPr>
              <w:t>2025-01-01 00:00:00</w:t>
            </w:r>
          </w:p>
        </w:tc>
        <w:tc>
          <w:tcPr>
            <w:tcW w:type="dxa" w:w="1337"/>
          </w:tcPr>
          <w:p>
            <w:r>
              <w:rPr>
                <w:sz w:val="14"/>
              </w:rPr>
              <w:t>2025-12-31 23:00:00</w:t>
            </w:r>
          </w:p>
        </w:tc>
        <w:tc>
          <w:tcPr>
            <w:tcW w:type="dxa" w:w="1337"/>
          </w:tcPr>
          <w:p>
            <w:r>
              <w:rPr>
                <w:sz w:val="14"/>
              </w:rPr>
              <w:t>8760</w:t>
            </w:r>
          </w:p>
        </w:tc>
        <w:tc>
          <w:tcPr>
            <w:tcW w:type="dxa" w:w="1337"/>
          </w:tcPr>
          <w:p>
            <w:r>
              <w:rPr>
                <w:sz w:val="14"/>
              </w:rPr>
              <w:t>8310</w:t>
            </w:r>
          </w:p>
        </w:tc>
      </w:tr>
      <w:tr>
        <w:tc>
          <w:tcPr>
            <w:tcW w:type="dxa" w:w="1337"/>
          </w:tcPr>
          <w:p>
            <w:r>
              <w:rPr>
                <w:sz w:val="14"/>
              </w:rPr>
              <w:t>2025 backtest</w:t>
            </w:r>
          </w:p>
        </w:tc>
        <w:tc>
          <w:tcPr>
            <w:tcW w:type="dxa" w:w="1337"/>
          </w:tcPr>
          <w:p>
            <w:r>
              <w:rPr>
                <w:sz w:val="14"/>
              </w:rPr>
              <w:t>Gangapur Road</w:t>
            </w:r>
          </w:p>
        </w:tc>
        <w:tc>
          <w:tcPr>
            <w:tcW w:type="dxa" w:w="1337"/>
          </w:tcPr>
          <w:p>
            <w:r>
              <w:rPr>
                <w:sz w:val="14"/>
              </w:rPr>
              <w:t>train</w:t>
            </w:r>
          </w:p>
        </w:tc>
        <w:tc>
          <w:tcPr>
            <w:tcW w:type="dxa" w:w="1337"/>
          </w:tcPr>
          <w:p>
            <w:r>
              <w:rPr>
                <w:sz w:val="14"/>
              </w:rPr>
              <w:t>2017-01-01 00:00:00</w:t>
            </w:r>
          </w:p>
        </w:tc>
        <w:tc>
          <w:tcPr>
            <w:tcW w:type="dxa" w:w="1337"/>
          </w:tcPr>
          <w:p>
            <w:r>
              <w:rPr>
                <w:sz w:val="14"/>
              </w:rPr>
              <w:t>2024-06-30 23:00:00</w:t>
            </w:r>
          </w:p>
        </w:tc>
        <w:tc>
          <w:tcPr>
            <w:tcW w:type="dxa" w:w="1337"/>
          </w:tcPr>
          <w:p>
            <w:r>
              <w:rPr>
                <w:sz w:val="14"/>
              </w:rPr>
              <w:t>62760</w:t>
            </w:r>
          </w:p>
        </w:tc>
        <w:tc>
          <w:tcPr>
            <w:tcW w:type="dxa" w:w="1337"/>
          </w:tcPr>
          <w:p>
            <w:r>
              <w:rPr>
                <w:sz w:val="14"/>
              </w:rPr>
              <w:t>54175</w:t>
            </w:r>
          </w:p>
        </w:tc>
      </w:tr>
      <w:tr>
        <w:tc>
          <w:tcPr>
            <w:tcW w:type="dxa" w:w="1337"/>
          </w:tcPr>
          <w:p>
            <w:r>
              <w:rPr>
                <w:sz w:val="14"/>
              </w:rPr>
              <w:t>2025 backtest</w:t>
            </w:r>
          </w:p>
        </w:tc>
        <w:tc>
          <w:tcPr>
            <w:tcW w:type="dxa" w:w="1337"/>
          </w:tcPr>
          <w:p>
            <w:r>
              <w:rPr>
                <w:sz w:val="14"/>
              </w:rPr>
              <w:t>Gangapur Road</w:t>
            </w:r>
          </w:p>
        </w:tc>
        <w:tc>
          <w:tcPr>
            <w:tcW w:type="dxa" w:w="1337"/>
          </w:tcPr>
          <w:p>
            <w:r>
              <w:rPr>
                <w:sz w:val="14"/>
              </w:rPr>
              <w:t>val</w:t>
            </w:r>
          </w:p>
        </w:tc>
        <w:tc>
          <w:tcPr>
            <w:tcW w:type="dxa" w:w="1337"/>
          </w:tcPr>
          <w:p>
            <w:r>
              <w:rPr>
                <w:sz w:val="14"/>
              </w:rPr>
              <w:t>2024-07-01 00:00:00</w:t>
            </w:r>
          </w:p>
        </w:tc>
        <w:tc>
          <w:tcPr>
            <w:tcW w:type="dxa" w:w="1337"/>
          </w:tcPr>
          <w:p>
            <w:r>
              <w:rPr>
                <w:sz w:val="14"/>
              </w:rPr>
              <w:t>2024-12-31 23:00:00</w:t>
            </w:r>
          </w:p>
        </w:tc>
        <w:tc>
          <w:tcPr>
            <w:tcW w:type="dxa" w:w="1337"/>
          </w:tcPr>
          <w:p>
            <w:r>
              <w:rPr>
                <w:sz w:val="14"/>
              </w:rPr>
              <w:t>4416</w:t>
            </w:r>
          </w:p>
        </w:tc>
        <w:tc>
          <w:tcPr>
            <w:tcW w:type="dxa" w:w="1337"/>
          </w:tcPr>
          <w:p>
            <w:r>
              <w:rPr>
                <w:sz w:val="14"/>
              </w:rPr>
              <w:t>4106</w:t>
            </w:r>
          </w:p>
        </w:tc>
      </w:tr>
      <w:tr>
        <w:tc>
          <w:tcPr>
            <w:tcW w:type="dxa" w:w="1337"/>
          </w:tcPr>
          <w:p>
            <w:r>
              <w:rPr>
                <w:sz w:val="14"/>
              </w:rPr>
              <w:t>2025 backtest</w:t>
            </w:r>
          </w:p>
        </w:tc>
        <w:tc>
          <w:tcPr>
            <w:tcW w:type="dxa" w:w="1337"/>
          </w:tcPr>
          <w:p>
            <w:r>
              <w:rPr>
                <w:sz w:val="14"/>
              </w:rPr>
              <w:t>Gangapur Road</w:t>
            </w:r>
          </w:p>
        </w:tc>
        <w:tc>
          <w:tcPr>
            <w:tcW w:type="dxa" w:w="1337"/>
          </w:tcPr>
          <w:p>
            <w:r>
              <w:rPr>
                <w:sz w:val="14"/>
              </w:rPr>
              <w:t>test</w:t>
            </w:r>
          </w:p>
        </w:tc>
        <w:tc>
          <w:tcPr>
            <w:tcW w:type="dxa" w:w="1337"/>
          </w:tcPr>
          <w:p>
            <w:r>
              <w:rPr>
                <w:sz w:val="14"/>
              </w:rPr>
              <w:t>2025-01-01 00:00:00</w:t>
            </w:r>
          </w:p>
        </w:tc>
        <w:tc>
          <w:tcPr>
            <w:tcW w:type="dxa" w:w="1337"/>
          </w:tcPr>
          <w:p>
            <w:r>
              <w:rPr>
                <w:sz w:val="14"/>
              </w:rPr>
              <w:t>2025-12-31 23:00:00</w:t>
            </w:r>
          </w:p>
        </w:tc>
        <w:tc>
          <w:tcPr>
            <w:tcW w:type="dxa" w:w="1337"/>
          </w:tcPr>
          <w:p>
            <w:r>
              <w:rPr>
                <w:sz w:val="14"/>
              </w:rPr>
              <w:t>8760</w:t>
            </w:r>
          </w:p>
        </w:tc>
        <w:tc>
          <w:tcPr>
            <w:tcW w:type="dxa" w:w="1337"/>
          </w:tcPr>
          <w:p>
            <w:r>
              <w:rPr>
                <w:sz w:val="14"/>
              </w:rPr>
              <w:t>8317</w:t>
            </w:r>
          </w:p>
        </w:tc>
      </w:tr>
      <w:tr>
        <w:tc>
          <w:tcPr>
            <w:tcW w:type="dxa" w:w="1337"/>
          </w:tcPr>
          <w:p>
            <w:r>
              <w:rPr>
                <w:sz w:val="14"/>
              </w:rPr>
              <w:t>2025 backtest</w:t>
            </w:r>
          </w:p>
        </w:tc>
        <w:tc>
          <w:tcPr>
            <w:tcW w:type="dxa" w:w="1337"/>
          </w:tcPr>
          <w:p>
            <w:r>
              <w:rPr>
                <w:sz w:val="14"/>
              </w:rPr>
              <w:t>Pandav Nagari</w:t>
            </w:r>
          </w:p>
        </w:tc>
        <w:tc>
          <w:tcPr>
            <w:tcW w:type="dxa" w:w="1337"/>
          </w:tcPr>
          <w:p>
            <w:r>
              <w:rPr>
                <w:sz w:val="14"/>
              </w:rPr>
              <w:t>train</w:t>
            </w:r>
          </w:p>
        </w:tc>
        <w:tc>
          <w:tcPr>
            <w:tcW w:type="dxa" w:w="1337"/>
          </w:tcPr>
          <w:p>
            <w:r>
              <w:rPr>
                <w:sz w:val="14"/>
              </w:rPr>
              <w:t>2023-05-22 17:00:00</w:t>
            </w:r>
          </w:p>
        </w:tc>
        <w:tc>
          <w:tcPr>
            <w:tcW w:type="dxa" w:w="1337"/>
          </w:tcPr>
          <w:p>
            <w:r>
              <w:rPr>
                <w:sz w:val="14"/>
              </w:rPr>
              <w:t>2024-06-30 23:00:00</w:t>
            </w:r>
          </w:p>
        </w:tc>
        <w:tc>
          <w:tcPr>
            <w:tcW w:type="dxa" w:w="1337"/>
          </w:tcPr>
          <w:p>
            <w:r>
              <w:rPr>
                <w:sz w:val="14"/>
              </w:rPr>
              <w:t>9727</w:t>
            </w:r>
          </w:p>
        </w:tc>
        <w:tc>
          <w:tcPr>
            <w:tcW w:type="dxa" w:w="1337"/>
          </w:tcPr>
          <w:p>
            <w:r>
              <w:rPr>
                <w:sz w:val="14"/>
              </w:rPr>
              <w:t>9391</w:t>
            </w:r>
          </w:p>
        </w:tc>
      </w:tr>
      <w:tr>
        <w:tc>
          <w:tcPr>
            <w:tcW w:type="dxa" w:w="1337"/>
          </w:tcPr>
          <w:p>
            <w:r>
              <w:rPr>
                <w:sz w:val="14"/>
              </w:rPr>
              <w:t>2025 backtest</w:t>
            </w:r>
          </w:p>
        </w:tc>
        <w:tc>
          <w:tcPr>
            <w:tcW w:type="dxa" w:w="1337"/>
          </w:tcPr>
          <w:p>
            <w:r>
              <w:rPr>
                <w:sz w:val="14"/>
              </w:rPr>
              <w:t>Pandav Nagari</w:t>
            </w:r>
          </w:p>
        </w:tc>
        <w:tc>
          <w:tcPr>
            <w:tcW w:type="dxa" w:w="1337"/>
          </w:tcPr>
          <w:p>
            <w:r>
              <w:rPr>
                <w:sz w:val="14"/>
              </w:rPr>
              <w:t>val</w:t>
            </w:r>
          </w:p>
        </w:tc>
        <w:tc>
          <w:tcPr>
            <w:tcW w:type="dxa" w:w="1337"/>
          </w:tcPr>
          <w:p>
            <w:r>
              <w:rPr>
                <w:sz w:val="14"/>
              </w:rPr>
              <w:t>2024-07-01 00:00:00</w:t>
            </w:r>
          </w:p>
        </w:tc>
        <w:tc>
          <w:tcPr>
            <w:tcW w:type="dxa" w:w="1337"/>
          </w:tcPr>
          <w:p>
            <w:r>
              <w:rPr>
                <w:sz w:val="14"/>
              </w:rPr>
              <w:t>2024-12-31 23:00:00</w:t>
            </w:r>
          </w:p>
        </w:tc>
        <w:tc>
          <w:tcPr>
            <w:tcW w:type="dxa" w:w="1337"/>
          </w:tcPr>
          <w:p>
            <w:r>
              <w:rPr>
                <w:sz w:val="14"/>
              </w:rPr>
              <w:t>4416</w:t>
            </w:r>
          </w:p>
        </w:tc>
        <w:tc>
          <w:tcPr>
            <w:tcW w:type="dxa" w:w="1337"/>
          </w:tcPr>
          <w:p>
            <w:r>
              <w:rPr>
                <w:sz w:val="14"/>
              </w:rPr>
              <w:t>4251</w:t>
            </w:r>
          </w:p>
        </w:tc>
      </w:tr>
      <w:tr>
        <w:tc>
          <w:tcPr>
            <w:tcW w:type="dxa" w:w="1337"/>
          </w:tcPr>
          <w:p>
            <w:r>
              <w:rPr>
                <w:sz w:val="14"/>
              </w:rPr>
              <w:t>2025 backtest</w:t>
            </w:r>
          </w:p>
        </w:tc>
        <w:tc>
          <w:tcPr>
            <w:tcW w:type="dxa" w:w="1337"/>
          </w:tcPr>
          <w:p>
            <w:r>
              <w:rPr>
                <w:sz w:val="14"/>
              </w:rPr>
              <w:t>Pandav Nagari</w:t>
            </w:r>
          </w:p>
        </w:tc>
        <w:tc>
          <w:tcPr>
            <w:tcW w:type="dxa" w:w="1337"/>
          </w:tcPr>
          <w:p>
            <w:r>
              <w:rPr>
                <w:sz w:val="14"/>
              </w:rPr>
              <w:t>test</w:t>
            </w:r>
          </w:p>
        </w:tc>
        <w:tc>
          <w:tcPr>
            <w:tcW w:type="dxa" w:w="1337"/>
          </w:tcPr>
          <w:p>
            <w:r>
              <w:rPr>
                <w:sz w:val="14"/>
              </w:rPr>
              <w:t>2025-01-01 00:00:00</w:t>
            </w:r>
          </w:p>
        </w:tc>
        <w:tc>
          <w:tcPr>
            <w:tcW w:type="dxa" w:w="1337"/>
          </w:tcPr>
          <w:p>
            <w:r>
              <w:rPr>
                <w:sz w:val="14"/>
              </w:rPr>
              <w:t>2025-12-31 23:00:00</w:t>
            </w:r>
          </w:p>
        </w:tc>
        <w:tc>
          <w:tcPr>
            <w:tcW w:type="dxa" w:w="1337"/>
          </w:tcPr>
          <w:p>
            <w:r>
              <w:rPr>
                <w:sz w:val="14"/>
              </w:rPr>
              <w:t>8760</w:t>
            </w:r>
          </w:p>
        </w:tc>
        <w:tc>
          <w:tcPr>
            <w:tcW w:type="dxa" w:w="1337"/>
          </w:tcPr>
          <w:p>
            <w:r>
              <w:rPr>
                <w:sz w:val="14"/>
              </w:rPr>
              <w:t>8277</w:t>
            </w:r>
          </w:p>
        </w:tc>
      </w:tr>
      <w:tr>
        <w:tc>
          <w:tcPr>
            <w:tcW w:type="dxa" w:w="1337"/>
          </w:tcPr>
          <w:p>
            <w:r>
              <w:rPr>
                <w:sz w:val="14"/>
              </w:rPr>
              <w:t>2025 backtest</w:t>
            </w:r>
          </w:p>
        </w:tc>
        <w:tc>
          <w:tcPr>
            <w:tcW w:type="dxa" w:w="1337"/>
          </w:tcPr>
          <w:p>
            <w:r>
              <w:rPr>
                <w:sz w:val="14"/>
              </w:rPr>
              <w:t>Hirwadi</w:t>
            </w:r>
          </w:p>
        </w:tc>
        <w:tc>
          <w:tcPr>
            <w:tcW w:type="dxa" w:w="1337"/>
          </w:tcPr>
          <w:p>
            <w:r>
              <w:rPr>
                <w:sz w:val="14"/>
              </w:rPr>
              <w:t>train</w:t>
            </w:r>
          </w:p>
        </w:tc>
        <w:tc>
          <w:tcPr>
            <w:tcW w:type="dxa" w:w="1337"/>
          </w:tcPr>
          <w:p>
            <w:r>
              <w:rPr>
                <w:sz w:val="14"/>
              </w:rPr>
              <w:t>2023-05-23 16:00:00</w:t>
            </w:r>
          </w:p>
        </w:tc>
        <w:tc>
          <w:tcPr>
            <w:tcW w:type="dxa" w:w="1337"/>
          </w:tcPr>
          <w:p>
            <w:r>
              <w:rPr>
                <w:sz w:val="14"/>
              </w:rPr>
              <w:t>2024-06-30 23:00:00</w:t>
            </w:r>
          </w:p>
        </w:tc>
        <w:tc>
          <w:tcPr>
            <w:tcW w:type="dxa" w:w="1337"/>
          </w:tcPr>
          <w:p>
            <w:r>
              <w:rPr>
                <w:sz w:val="14"/>
              </w:rPr>
              <w:t>9704</w:t>
            </w:r>
          </w:p>
        </w:tc>
        <w:tc>
          <w:tcPr>
            <w:tcW w:type="dxa" w:w="1337"/>
          </w:tcPr>
          <w:p>
            <w:r>
              <w:rPr>
                <w:sz w:val="14"/>
              </w:rPr>
              <w:t>8308</w:t>
            </w:r>
          </w:p>
        </w:tc>
      </w:tr>
      <w:tr>
        <w:tc>
          <w:tcPr>
            <w:tcW w:type="dxa" w:w="1337"/>
          </w:tcPr>
          <w:p>
            <w:r>
              <w:rPr>
                <w:sz w:val="14"/>
              </w:rPr>
              <w:t>2025 backtest</w:t>
            </w:r>
          </w:p>
        </w:tc>
        <w:tc>
          <w:tcPr>
            <w:tcW w:type="dxa" w:w="1337"/>
          </w:tcPr>
          <w:p>
            <w:r>
              <w:rPr>
                <w:sz w:val="14"/>
              </w:rPr>
              <w:t>Hirwadi</w:t>
            </w:r>
          </w:p>
        </w:tc>
        <w:tc>
          <w:tcPr>
            <w:tcW w:type="dxa" w:w="1337"/>
          </w:tcPr>
          <w:p>
            <w:r>
              <w:rPr>
                <w:sz w:val="14"/>
              </w:rPr>
              <w:t>val</w:t>
            </w:r>
          </w:p>
        </w:tc>
        <w:tc>
          <w:tcPr>
            <w:tcW w:type="dxa" w:w="1337"/>
          </w:tcPr>
          <w:p>
            <w:r>
              <w:rPr>
                <w:sz w:val="14"/>
              </w:rPr>
              <w:t>2024-07-01 00:00:00</w:t>
            </w:r>
          </w:p>
        </w:tc>
        <w:tc>
          <w:tcPr>
            <w:tcW w:type="dxa" w:w="1337"/>
          </w:tcPr>
          <w:p>
            <w:r>
              <w:rPr>
                <w:sz w:val="14"/>
              </w:rPr>
              <w:t>2024-12-31 23:00:00</w:t>
            </w:r>
          </w:p>
        </w:tc>
        <w:tc>
          <w:tcPr>
            <w:tcW w:type="dxa" w:w="1337"/>
          </w:tcPr>
          <w:p>
            <w:r>
              <w:rPr>
                <w:sz w:val="14"/>
              </w:rPr>
              <w:t>4416</w:t>
            </w:r>
          </w:p>
        </w:tc>
        <w:tc>
          <w:tcPr>
            <w:tcW w:type="dxa" w:w="1337"/>
          </w:tcPr>
          <w:p>
            <w:r>
              <w:rPr>
                <w:sz w:val="14"/>
              </w:rPr>
              <w:t>4291</w:t>
            </w:r>
          </w:p>
        </w:tc>
      </w:tr>
      <w:tr>
        <w:tc>
          <w:tcPr>
            <w:tcW w:type="dxa" w:w="1337"/>
          </w:tcPr>
          <w:p>
            <w:r>
              <w:rPr>
                <w:sz w:val="14"/>
              </w:rPr>
              <w:t>2025 backtest</w:t>
            </w:r>
          </w:p>
        </w:tc>
        <w:tc>
          <w:tcPr>
            <w:tcW w:type="dxa" w:w="1337"/>
          </w:tcPr>
          <w:p>
            <w:r>
              <w:rPr>
                <w:sz w:val="14"/>
              </w:rPr>
              <w:t>Hirwadi</w:t>
            </w:r>
          </w:p>
        </w:tc>
        <w:tc>
          <w:tcPr>
            <w:tcW w:type="dxa" w:w="1337"/>
          </w:tcPr>
          <w:p>
            <w:r>
              <w:rPr>
                <w:sz w:val="14"/>
              </w:rPr>
              <w:t>test</w:t>
            </w:r>
          </w:p>
        </w:tc>
        <w:tc>
          <w:tcPr>
            <w:tcW w:type="dxa" w:w="1337"/>
          </w:tcPr>
          <w:p>
            <w:r>
              <w:rPr>
                <w:sz w:val="14"/>
              </w:rPr>
              <w:t>2025-01-01 00:00:00</w:t>
            </w:r>
          </w:p>
        </w:tc>
        <w:tc>
          <w:tcPr>
            <w:tcW w:type="dxa" w:w="1337"/>
          </w:tcPr>
          <w:p>
            <w:r>
              <w:rPr>
                <w:sz w:val="14"/>
              </w:rPr>
              <w:t>2025-12-31 23:00:00</w:t>
            </w:r>
          </w:p>
        </w:tc>
        <w:tc>
          <w:tcPr>
            <w:tcW w:type="dxa" w:w="1337"/>
          </w:tcPr>
          <w:p>
            <w:r>
              <w:rPr>
                <w:sz w:val="14"/>
              </w:rPr>
              <w:t>8760</w:t>
            </w:r>
          </w:p>
        </w:tc>
        <w:tc>
          <w:tcPr>
            <w:tcW w:type="dxa" w:w="1337"/>
          </w:tcPr>
          <w:p>
            <w:r>
              <w:rPr>
                <w:sz w:val="14"/>
              </w:rPr>
              <w:t>8506</w:t>
            </w:r>
          </w:p>
        </w:tc>
      </w:tr>
      <w:tr>
        <w:tc>
          <w:tcPr>
            <w:tcW w:type="dxa" w:w="1337"/>
          </w:tcPr>
          <w:p>
            <w:r>
              <w:rPr>
                <w:sz w:val="14"/>
              </w:rPr>
              <w:t>2026 forecast</w:t>
            </w:r>
          </w:p>
        </w:tc>
        <w:tc>
          <w:tcPr>
            <w:tcW w:type="dxa" w:w="1337"/>
          </w:tcPr>
          <w:p>
            <w:r>
              <w:rPr>
                <w:sz w:val="14"/>
              </w:rPr>
              <w:t>MIDC Ambad</w:t>
            </w:r>
          </w:p>
        </w:tc>
        <w:tc>
          <w:tcPr>
            <w:tcW w:type="dxa" w:w="1337"/>
          </w:tcPr>
          <w:p>
            <w:r>
              <w:rPr>
                <w:sz w:val="14"/>
              </w:rPr>
              <w:t>train</w:t>
            </w:r>
          </w:p>
        </w:tc>
        <w:tc>
          <w:tcPr>
            <w:tcW w:type="dxa" w:w="1337"/>
          </w:tcPr>
          <w:p>
            <w:r>
              <w:rPr>
                <w:sz w:val="14"/>
              </w:rPr>
              <w:t>2023-06-14 14:00:00</w:t>
            </w:r>
          </w:p>
        </w:tc>
        <w:tc>
          <w:tcPr>
            <w:tcW w:type="dxa" w:w="1337"/>
          </w:tcPr>
          <w:p>
            <w:r>
              <w:rPr>
                <w:sz w:val="14"/>
              </w:rPr>
              <w:t>2025-06-30 23:00:00</w:t>
            </w:r>
          </w:p>
        </w:tc>
        <w:tc>
          <w:tcPr>
            <w:tcW w:type="dxa" w:w="1337"/>
          </w:tcPr>
          <w:p>
            <w:r>
              <w:rPr>
                <w:sz w:val="14"/>
              </w:rPr>
              <w:t>17938</w:t>
            </w:r>
          </w:p>
        </w:tc>
        <w:tc>
          <w:tcPr>
            <w:tcW w:type="dxa" w:w="1337"/>
          </w:tcPr>
          <w:p>
            <w:r>
              <w:rPr>
                <w:sz w:val="14"/>
              </w:rPr>
              <w:t>16560</w:t>
            </w:r>
          </w:p>
        </w:tc>
      </w:tr>
      <w:tr>
        <w:tc>
          <w:tcPr>
            <w:tcW w:type="dxa" w:w="1337"/>
          </w:tcPr>
          <w:p>
            <w:r>
              <w:rPr>
                <w:sz w:val="14"/>
              </w:rPr>
              <w:t>2026 forecast</w:t>
            </w:r>
          </w:p>
        </w:tc>
        <w:tc>
          <w:tcPr>
            <w:tcW w:type="dxa" w:w="1337"/>
          </w:tcPr>
          <w:p>
            <w:r>
              <w:rPr>
                <w:sz w:val="14"/>
              </w:rPr>
              <w:t>MIDC Ambad</w:t>
            </w:r>
          </w:p>
        </w:tc>
        <w:tc>
          <w:tcPr>
            <w:tcW w:type="dxa" w:w="1337"/>
          </w:tcPr>
          <w:p>
            <w:r>
              <w:rPr>
                <w:sz w:val="14"/>
              </w:rPr>
              <w:t>val</w:t>
            </w:r>
          </w:p>
        </w:tc>
        <w:tc>
          <w:tcPr>
            <w:tcW w:type="dxa" w:w="1337"/>
          </w:tcPr>
          <w:p>
            <w:r>
              <w:rPr>
                <w:sz w:val="14"/>
              </w:rPr>
              <w:t>2025-07-01 00:00:00</w:t>
            </w:r>
          </w:p>
        </w:tc>
        <w:tc>
          <w:tcPr>
            <w:tcW w:type="dxa" w:w="1337"/>
          </w:tcPr>
          <w:p>
            <w:r>
              <w:rPr>
                <w:sz w:val="14"/>
              </w:rPr>
              <w:t>2025-12-31 23:00:00</w:t>
            </w:r>
          </w:p>
        </w:tc>
        <w:tc>
          <w:tcPr>
            <w:tcW w:type="dxa" w:w="1337"/>
          </w:tcPr>
          <w:p>
            <w:r>
              <w:rPr>
                <w:sz w:val="14"/>
              </w:rPr>
              <w:t>4416</w:t>
            </w:r>
          </w:p>
        </w:tc>
        <w:tc>
          <w:tcPr>
            <w:tcW w:type="dxa" w:w="1337"/>
          </w:tcPr>
          <w:p>
            <w:r>
              <w:rPr>
                <w:sz w:val="14"/>
              </w:rPr>
              <w:t>4175</w:t>
            </w:r>
          </w:p>
        </w:tc>
      </w:tr>
      <w:tr>
        <w:tc>
          <w:tcPr>
            <w:tcW w:type="dxa" w:w="1337"/>
          </w:tcPr>
          <w:p>
            <w:r>
              <w:rPr>
                <w:sz w:val="14"/>
              </w:rPr>
              <w:t>2026 forecast</w:t>
            </w:r>
          </w:p>
        </w:tc>
        <w:tc>
          <w:tcPr>
            <w:tcW w:type="dxa" w:w="1337"/>
          </w:tcPr>
          <w:p>
            <w:r>
              <w:rPr>
                <w:sz w:val="14"/>
              </w:rPr>
              <w:t>MIDC Ambad</w:t>
            </w:r>
          </w:p>
        </w:tc>
        <w:tc>
          <w:tcPr>
            <w:tcW w:type="dxa" w:w="1337"/>
          </w:tcPr>
          <w:p>
            <w:r>
              <w:rPr>
                <w:sz w:val="14"/>
              </w:rPr>
              <w:t>test</w:t>
            </w:r>
          </w:p>
        </w:tc>
        <w:tc>
          <w:tcPr>
            <w:tcW w:type="dxa" w:w="1337"/>
          </w:tcPr>
          <w:p>
            <w:r>
              <w:rPr>
                <w:sz w:val="14"/>
              </w:rPr>
              <w:t>2026-01-01 00:00:00</w:t>
            </w:r>
          </w:p>
        </w:tc>
        <w:tc>
          <w:tcPr>
            <w:tcW w:type="dxa" w:w="1337"/>
          </w:tcPr>
          <w:p>
            <w:r>
              <w:rPr>
                <w:sz w:val="14"/>
              </w:rPr>
              <w:t>2026-08-31 23:00:00</w:t>
            </w:r>
          </w:p>
        </w:tc>
        <w:tc>
          <w:tcPr>
            <w:tcW w:type="dxa" w:w="1337"/>
          </w:tcPr>
          <w:p>
            <w:r>
              <w:rPr>
                <w:sz w:val="14"/>
              </w:rPr>
              <w:t>5088</w:t>
            </w:r>
          </w:p>
        </w:tc>
        <w:tc>
          <w:tcPr>
            <w:tcW w:type="dxa" w:w="1337"/>
          </w:tcPr>
          <w:p>
            <w:r>
              <w:rPr>
                <w:sz w:val="14"/>
              </w:rPr>
              <w:t>4708</w:t>
            </w:r>
          </w:p>
        </w:tc>
      </w:tr>
      <w:tr>
        <w:tc>
          <w:tcPr>
            <w:tcW w:type="dxa" w:w="1337"/>
          </w:tcPr>
          <w:p>
            <w:r>
              <w:rPr>
                <w:sz w:val="14"/>
              </w:rPr>
              <w:t>2026 forecast</w:t>
            </w:r>
          </w:p>
        </w:tc>
        <w:tc>
          <w:tcPr>
            <w:tcW w:type="dxa" w:w="1337"/>
          </w:tcPr>
          <w:p>
            <w:r>
              <w:rPr>
                <w:sz w:val="14"/>
              </w:rPr>
              <w:t>Gangapur Road</w:t>
            </w:r>
          </w:p>
        </w:tc>
        <w:tc>
          <w:tcPr>
            <w:tcW w:type="dxa" w:w="1337"/>
          </w:tcPr>
          <w:p>
            <w:r>
              <w:rPr>
                <w:sz w:val="14"/>
              </w:rPr>
              <w:t>train</w:t>
            </w:r>
          </w:p>
        </w:tc>
        <w:tc>
          <w:tcPr>
            <w:tcW w:type="dxa" w:w="1337"/>
          </w:tcPr>
          <w:p>
            <w:r>
              <w:rPr>
                <w:sz w:val="14"/>
              </w:rPr>
              <w:t>2017-01-01 00:00:00</w:t>
            </w:r>
          </w:p>
        </w:tc>
        <w:tc>
          <w:tcPr>
            <w:tcW w:type="dxa" w:w="1337"/>
          </w:tcPr>
          <w:p>
            <w:r>
              <w:rPr>
                <w:sz w:val="14"/>
              </w:rPr>
              <w:t>2025-06-30 23:00:00</w:t>
            </w:r>
          </w:p>
        </w:tc>
        <w:tc>
          <w:tcPr>
            <w:tcW w:type="dxa" w:w="1337"/>
          </w:tcPr>
          <w:p>
            <w:r>
              <w:rPr>
                <w:sz w:val="14"/>
              </w:rPr>
              <w:t>71520</w:t>
            </w:r>
          </w:p>
        </w:tc>
        <w:tc>
          <w:tcPr>
            <w:tcW w:type="dxa" w:w="1337"/>
          </w:tcPr>
          <w:p>
            <w:r>
              <w:rPr>
                <w:sz w:val="14"/>
              </w:rPr>
              <w:t>62401</w:t>
            </w:r>
          </w:p>
        </w:tc>
      </w:tr>
      <w:tr>
        <w:tc>
          <w:tcPr>
            <w:tcW w:type="dxa" w:w="1337"/>
          </w:tcPr>
          <w:p>
            <w:r>
              <w:rPr>
                <w:sz w:val="14"/>
              </w:rPr>
              <w:t>2026 forecast</w:t>
            </w:r>
          </w:p>
        </w:tc>
        <w:tc>
          <w:tcPr>
            <w:tcW w:type="dxa" w:w="1337"/>
          </w:tcPr>
          <w:p>
            <w:r>
              <w:rPr>
                <w:sz w:val="14"/>
              </w:rPr>
              <w:t>Gangapur Road</w:t>
            </w:r>
          </w:p>
        </w:tc>
        <w:tc>
          <w:tcPr>
            <w:tcW w:type="dxa" w:w="1337"/>
          </w:tcPr>
          <w:p>
            <w:r>
              <w:rPr>
                <w:sz w:val="14"/>
              </w:rPr>
              <w:t>val</w:t>
            </w:r>
          </w:p>
        </w:tc>
        <w:tc>
          <w:tcPr>
            <w:tcW w:type="dxa" w:w="1337"/>
          </w:tcPr>
          <w:p>
            <w:r>
              <w:rPr>
                <w:sz w:val="14"/>
              </w:rPr>
              <w:t>2025-07-01 00:00:00</w:t>
            </w:r>
          </w:p>
        </w:tc>
        <w:tc>
          <w:tcPr>
            <w:tcW w:type="dxa" w:w="1337"/>
          </w:tcPr>
          <w:p>
            <w:r>
              <w:rPr>
                <w:sz w:val="14"/>
              </w:rPr>
              <w:t>2025-12-31 23:00:00</w:t>
            </w:r>
          </w:p>
        </w:tc>
        <w:tc>
          <w:tcPr>
            <w:tcW w:type="dxa" w:w="1337"/>
          </w:tcPr>
          <w:p>
            <w:r>
              <w:rPr>
                <w:sz w:val="14"/>
              </w:rPr>
              <w:t>4416</w:t>
            </w:r>
          </w:p>
        </w:tc>
        <w:tc>
          <w:tcPr>
            <w:tcW w:type="dxa" w:w="1337"/>
          </w:tcPr>
          <w:p>
            <w:r>
              <w:rPr>
                <w:sz w:val="14"/>
              </w:rPr>
              <w:t>4197</w:t>
            </w:r>
          </w:p>
        </w:tc>
      </w:tr>
      <w:tr>
        <w:tc>
          <w:tcPr>
            <w:tcW w:type="dxa" w:w="1337"/>
          </w:tcPr>
          <w:p>
            <w:r>
              <w:rPr>
                <w:sz w:val="14"/>
              </w:rPr>
              <w:t>2026 forecast</w:t>
            </w:r>
          </w:p>
        </w:tc>
        <w:tc>
          <w:tcPr>
            <w:tcW w:type="dxa" w:w="1337"/>
          </w:tcPr>
          <w:p>
            <w:r>
              <w:rPr>
                <w:sz w:val="14"/>
              </w:rPr>
              <w:t>Gangapur Road</w:t>
            </w:r>
          </w:p>
        </w:tc>
        <w:tc>
          <w:tcPr>
            <w:tcW w:type="dxa" w:w="1337"/>
          </w:tcPr>
          <w:p>
            <w:r>
              <w:rPr>
                <w:sz w:val="14"/>
              </w:rPr>
              <w:t>test</w:t>
            </w:r>
          </w:p>
        </w:tc>
        <w:tc>
          <w:tcPr>
            <w:tcW w:type="dxa" w:w="1337"/>
          </w:tcPr>
          <w:p>
            <w:r>
              <w:rPr>
                <w:sz w:val="14"/>
              </w:rPr>
              <w:t>2026-01-01 00:00:00</w:t>
            </w:r>
          </w:p>
        </w:tc>
        <w:tc>
          <w:tcPr>
            <w:tcW w:type="dxa" w:w="1337"/>
          </w:tcPr>
          <w:p>
            <w:r>
              <w:rPr>
                <w:sz w:val="14"/>
              </w:rPr>
              <w:t>2026-08-31 23:00:00</w:t>
            </w:r>
          </w:p>
        </w:tc>
        <w:tc>
          <w:tcPr>
            <w:tcW w:type="dxa" w:w="1337"/>
          </w:tcPr>
          <w:p>
            <w:r>
              <w:rPr>
                <w:sz w:val="14"/>
              </w:rPr>
              <w:t>5088</w:t>
            </w:r>
          </w:p>
        </w:tc>
        <w:tc>
          <w:tcPr>
            <w:tcW w:type="dxa" w:w="1337"/>
          </w:tcPr>
          <w:p>
            <w:r>
              <w:rPr>
                <w:sz w:val="14"/>
              </w:rPr>
              <w:t>4876</w:t>
            </w:r>
          </w:p>
        </w:tc>
      </w:tr>
      <w:tr>
        <w:tc>
          <w:tcPr>
            <w:tcW w:type="dxa" w:w="1337"/>
          </w:tcPr>
          <w:p>
            <w:r>
              <w:rPr>
                <w:sz w:val="14"/>
              </w:rPr>
              <w:t>2026 forecast</w:t>
            </w:r>
          </w:p>
        </w:tc>
        <w:tc>
          <w:tcPr>
            <w:tcW w:type="dxa" w:w="1337"/>
          </w:tcPr>
          <w:p>
            <w:r>
              <w:rPr>
                <w:sz w:val="14"/>
              </w:rPr>
              <w:t>Pandav Nagari</w:t>
            </w:r>
          </w:p>
        </w:tc>
        <w:tc>
          <w:tcPr>
            <w:tcW w:type="dxa" w:w="1337"/>
          </w:tcPr>
          <w:p>
            <w:r>
              <w:rPr>
                <w:sz w:val="14"/>
              </w:rPr>
              <w:t>train</w:t>
            </w:r>
          </w:p>
        </w:tc>
        <w:tc>
          <w:tcPr>
            <w:tcW w:type="dxa" w:w="1337"/>
          </w:tcPr>
          <w:p>
            <w:r>
              <w:rPr>
                <w:sz w:val="14"/>
              </w:rPr>
              <w:t>2023-05-22 17:00:00</w:t>
            </w:r>
          </w:p>
        </w:tc>
        <w:tc>
          <w:tcPr>
            <w:tcW w:type="dxa" w:w="1337"/>
          </w:tcPr>
          <w:p>
            <w:r>
              <w:rPr>
                <w:sz w:val="14"/>
              </w:rPr>
              <w:t>2025-06-30 23:00:00</w:t>
            </w:r>
          </w:p>
        </w:tc>
        <w:tc>
          <w:tcPr>
            <w:tcW w:type="dxa" w:w="1337"/>
          </w:tcPr>
          <w:p>
            <w:r>
              <w:rPr>
                <w:sz w:val="14"/>
              </w:rPr>
              <w:t>18487</w:t>
            </w:r>
          </w:p>
        </w:tc>
        <w:tc>
          <w:tcPr>
            <w:tcW w:type="dxa" w:w="1337"/>
          </w:tcPr>
          <w:p>
            <w:r>
              <w:rPr>
                <w:sz w:val="14"/>
              </w:rPr>
              <w:t>17736</w:t>
            </w:r>
          </w:p>
        </w:tc>
      </w:tr>
      <w:tr>
        <w:tc>
          <w:tcPr>
            <w:tcW w:type="dxa" w:w="1337"/>
          </w:tcPr>
          <w:p>
            <w:r>
              <w:rPr>
                <w:sz w:val="14"/>
              </w:rPr>
              <w:t>2026 forecast</w:t>
            </w:r>
          </w:p>
        </w:tc>
        <w:tc>
          <w:tcPr>
            <w:tcW w:type="dxa" w:w="1337"/>
          </w:tcPr>
          <w:p>
            <w:r>
              <w:rPr>
                <w:sz w:val="14"/>
              </w:rPr>
              <w:t>Pandav Nagari</w:t>
            </w:r>
          </w:p>
        </w:tc>
        <w:tc>
          <w:tcPr>
            <w:tcW w:type="dxa" w:w="1337"/>
          </w:tcPr>
          <w:p>
            <w:r>
              <w:rPr>
                <w:sz w:val="14"/>
              </w:rPr>
              <w:t>val</w:t>
            </w:r>
          </w:p>
        </w:tc>
        <w:tc>
          <w:tcPr>
            <w:tcW w:type="dxa" w:w="1337"/>
          </w:tcPr>
          <w:p>
            <w:r>
              <w:rPr>
                <w:sz w:val="14"/>
              </w:rPr>
              <w:t>2025-07-01 00:00:00</w:t>
            </w:r>
          </w:p>
        </w:tc>
        <w:tc>
          <w:tcPr>
            <w:tcW w:type="dxa" w:w="1337"/>
          </w:tcPr>
          <w:p>
            <w:r>
              <w:rPr>
                <w:sz w:val="14"/>
              </w:rPr>
              <w:t>2025-12-31 23:00:00</w:t>
            </w:r>
          </w:p>
        </w:tc>
        <w:tc>
          <w:tcPr>
            <w:tcW w:type="dxa" w:w="1337"/>
          </w:tcPr>
          <w:p>
            <w:r>
              <w:rPr>
                <w:sz w:val="14"/>
              </w:rPr>
              <w:t>4416</w:t>
            </w:r>
          </w:p>
        </w:tc>
        <w:tc>
          <w:tcPr>
            <w:tcW w:type="dxa" w:w="1337"/>
          </w:tcPr>
          <w:p>
            <w:r>
              <w:rPr>
                <w:sz w:val="14"/>
              </w:rPr>
              <w:t>4183</w:t>
            </w:r>
          </w:p>
        </w:tc>
      </w:tr>
      <w:tr>
        <w:tc>
          <w:tcPr>
            <w:tcW w:type="dxa" w:w="1337"/>
          </w:tcPr>
          <w:p>
            <w:r>
              <w:rPr>
                <w:sz w:val="14"/>
              </w:rPr>
              <w:t>2026 forecast</w:t>
            </w:r>
          </w:p>
        </w:tc>
        <w:tc>
          <w:tcPr>
            <w:tcW w:type="dxa" w:w="1337"/>
          </w:tcPr>
          <w:p>
            <w:r>
              <w:rPr>
                <w:sz w:val="14"/>
              </w:rPr>
              <w:t>Pandav Nagari</w:t>
            </w:r>
          </w:p>
        </w:tc>
        <w:tc>
          <w:tcPr>
            <w:tcW w:type="dxa" w:w="1337"/>
          </w:tcPr>
          <w:p>
            <w:r>
              <w:rPr>
                <w:sz w:val="14"/>
              </w:rPr>
              <w:t>test</w:t>
            </w:r>
          </w:p>
        </w:tc>
        <w:tc>
          <w:tcPr>
            <w:tcW w:type="dxa" w:w="1337"/>
          </w:tcPr>
          <w:p>
            <w:r>
              <w:rPr>
                <w:sz w:val="14"/>
              </w:rPr>
              <w:t>-</w:t>
            </w:r>
          </w:p>
        </w:tc>
        <w:tc>
          <w:tcPr>
            <w:tcW w:type="dxa" w:w="1337"/>
          </w:tcPr>
          <w:p>
            <w:r>
              <w:rPr>
                <w:sz w:val="14"/>
              </w:rPr>
              <w:t>-</w:t>
            </w:r>
          </w:p>
        </w:tc>
        <w:tc>
          <w:tcPr>
            <w:tcW w:type="dxa" w:w="1337"/>
          </w:tcPr>
          <w:p>
            <w:r>
              <w:rPr>
                <w:sz w:val="14"/>
              </w:rPr>
              <w:t>0</w:t>
            </w:r>
          </w:p>
        </w:tc>
        <w:tc>
          <w:tcPr>
            <w:tcW w:type="dxa" w:w="1337"/>
          </w:tcPr>
          <w:p>
            <w:r>
              <w:rPr>
                <w:sz w:val="14"/>
              </w:rPr>
              <w:t>0</w:t>
            </w:r>
          </w:p>
        </w:tc>
      </w:tr>
      <w:tr>
        <w:tc>
          <w:tcPr>
            <w:tcW w:type="dxa" w:w="1337"/>
          </w:tcPr>
          <w:p>
            <w:r>
              <w:rPr>
                <w:sz w:val="14"/>
              </w:rPr>
              <w:t>2026 forecast</w:t>
            </w:r>
          </w:p>
        </w:tc>
        <w:tc>
          <w:tcPr>
            <w:tcW w:type="dxa" w:w="1337"/>
          </w:tcPr>
          <w:p>
            <w:r>
              <w:rPr>
                <w:sz w:val="14"/>
              </w:rPr>
              <w:t>Hirwadi</w:t>
            </w:r>
          </w:p>
        </w:tc>
        <w:tc>
          <w:tcPr>
            <w:tcW w:type="dxa" w:w="1337"/>
          </w:tcPr>
          <w:p>
            <w:r>
              <w:rPr>
                <w:sz w:val="14"/>
              </w:rPr>
              <w:t>train</w:t>
            </w:r>
          </w:p>
        </w:tc>
        <w:tc>
          <w:tcPr>
            <w:tcW w:type="dxa" w:w="1337"/>
          </w:tcPr>
          <w:p>
            <w:r>
              <w:rPr>
                <w:sz w:val="14"/>
              </w:rPr>
              <w:t>2023-05-23 16:00:00</w:t>
            </w:r>
          </w:p>
        </w:tc>
        <w:tc>
          <w:tcPr>
            <w:tcW w:type="dxa" w:w="1337"/>
          </w:tcPr>
          <w:p>
            <w:r>
              <w:rPr>
                <w:sz w:val="14"/>
              </w:rPr>
              <w:t>2025-06-30 23:00:00</w:t>
            </w:r>
          </w:p>
        </w:tc>
        <w:tc>
          <w:tcPr>
            <w:tcW w:type="dxa" w:w="1337"/>
          </w:tcPr>
          <w:p>
            <w:r>
              <w:rPr>
                <w:sz w:val="14"/>
              </w:rPr>
              <w:t>18464</w:t>
            </w:r>
          </w:p>
        </w:tc>
        <w:tc>
          <w:tcPr>
            <w:tcW w:type="dxa" w:w="1337"/>
          </w:tcPr>
          <w:p>
            <w:r>
              <w:rPr>
                <w:sz w:val="14"/>
              </w:rPr>
              <w:t>16799</w:t>
            </w:r>
          </w:p>
        </w:tc>
      </w:tr>
      <w:tr>
        <w:tc>
          <w:tcPr>
            <w:tcW w:type="dxa" w:w="1337"/>
          </w:tcPr>
          <w:p>
            <w:r>
              <w:rPr>
                <w:sz w:val="14"/>
              </w:rPr>
              <w:t>2026 forecast</w:t>
            </w:r>
          </w:p>
        </w:tc>
        <w:tc>
          <w:tcPr>
            <w:tcW w:type="dxa" w:w="1337"/>
          </w:tcPr>
          <w:p>
            <w:r>
              <w:rPr>
                <w:sz w:val="14"/>
              </w:rPr>
              <w:t>Hirwadi</w:t>
            </w:r>
          </w:p>
        </w:tc>
        <w:tc>
          <w:tcPr>
            <w:tcW w:type="dxa" w:w="1337"/>
          </w:tcPr>
          <w:p>
            <w:r>
              <w:rPr>
                <w:sz w:val="14"/>
              </w:rPr>
              <w:t>val</w:t>
            </w:r>
          </w:p>
        </w:tc>
        <w:tc>
          <w:tcPr>
            <w:tcW w:type="dxa" w:w="1337"/>
          </w:tcPr>
          <w:p>
            <w:r>
              <w:rPr>
                <w:sz w:val="14"/>
              </w:rPr>
              <w:t>2025-07-01 00:00:00</w:t>
            </w:r>
          </w:p>
        </w:tc>
        <w:tc>
          <w:tcPr>
            <w:tcW w:type="dxa" w:w="1337"/>
          </w:tcPr>
          <w:p>
            <w:r>
              <w:rPr>
                <w:sz w:val="14"/>
              </w:rPr>
              <w:t>2025-12-31 23:00:00</w:t>
            </w:r>
          </w:p>
        </w:tc>
        <w:tc>
          <w:tcPr>
            <w:tcW w:type="dxa" w:w="1337"/>
          </w:tcPr>
          <w:p>
            <w:r>
              <w:rPr>
                <w:sz w:val="14"/>
              </w:rPr>
              <w:t>4416</w:t>
            </w:r>
          </w:p>
        </w:tc>
        <w:tc>
          <w:tcPr>
            <w:tcW w:type="dxa" w:w="1337"/>
          </w:tcPr>
          <w:p>
            <w:r>
              <w:rPr>
                <w:sz w:val="14"/>
              </w:rPr>
              <w:t>4306</w:t>
            </w:r>
          </w:p>
        </w:tc>
      </w:tr>
      <w:tr>
        <w:tc>
          <w:tcPr>
            <w:tcW w:type="dxa" w:w="1337"/>
          </w:tcPr>
          <w:p>
            <w:r>
              <w:rPr>
                <w:sz w:val="14"/>
              </w:rPr>
              <w:t>2026 forecast</w:t>
            </w:r>
          </w:p>
        </w:tc>
        <w:tc>
          <w:tcPr>
            <w:tcW w:type="dxa" w:w="1337"/>
          </w:tcPr>
          <w:p>
            <w:r>
              <w:rPr>
                <w:sz w:val="14"/>
              </w:rPr>
              <w:t>Hirwadi</w:t>
            </w:r>
          </w:p>
        </w:tc>
        <w:tc>
          <w:tcPr>
            <w:tcW w:type="dxa" w:w="1337"/>
          </w:tcPr>
          <w:p>
            <w:r>
              <w:rPr>
                <w:sz w:val="14"/>
              </w:rPr>
              <w:t>test</w:t>
            </w:r>
          </w:p>
        </w:tc>
        <w:tc>
          <w:tcPr>
            <w:tcW w:type="dxa" w:w="1337"/>
          </w:tcPr>
          <w:p>
            <w:r>
              <w:rPr>
                <w:sz w:val="14"/>
              </w:rPr>
              <w:t>2026-01-01 00:00:00</w:t>
            </w:r>
          </w:p>
        </w:tc>
        <w:tc>
          <w:tcPr>
            <w:tcW w:type="dxa" w:w="1337"/>
          </w:tcPr>
          <w:p>
            <w:r>
              <w:rPr>
                <w:sz w:val="14"/>
              </w:rPr>
              <w:t>2026-08-31 23:00:00</w:t>
            </w:r>
          </w:p>
        </w:tc>
        <w:tc>
          <w:tcPr>
            <w:tcW w:type="dxa" w:w="1337"/>
          </w:tcPr>
          <w:p>
            <w:r>
              <w:rPr>
                <w:sz w:val="14"/>
              </w:rPr>
              <w:t>5088</w:t>
            </w:r>
          </w:p>
        </w:tc>
        <w:tc>
          <w:tcPr>
            <w:tcW w:type="dxa" w:w="1337"/>
          </w:tcPr>
          <w:p>
            <w:r>
              <w:rPr>
                <w:sz w:val="14"/>
              </w:rPr>
              <w:t>4769</w:t>
            </w:r>
          </w:p>
        </w:tc>
      </w:tr>
    </w:tbl>
    <w:p/>
    <w:p>
      <w:pPr>
        <w:pStyle w:val="Heading1"/>
      </w:pPr>
      <w:r>
        <w:t>10. Evaluation Metrics</w:t>
      </w:r>
    </w:p>
    <w:p>
      <w:pPr>
        <w:spacing w:after="120"/>
      </w:pPr>
      <w:r>
        <w:rPr>
          <w:i w:val="0"/>
        </w:rPr>
        <w:t>For n measured hours with values yᵢ, predictions ŷᵢ and measured mean ȳ:</w:t>
      </w:r>
    </w:p>
    <w:p>
      <w:pPr>
        <w:jc w:val="center"/>
      </w:pPr>
      <w:r>
        <w:rPr>
          <w:rFonts w:ascii="Cambria Math" w:hAnsi="Cambria Math"/>
          <w:i/>
        </w:rPr>
        <w:t>MSE = (1/n) Σ (yᵢ − ŷᵢ)²</w:t>
      </w:r>
    </w:p>
    <w:p>
      <w:pPr>
        <w:jc w:val="center"/>
      </w:pPr>
      <w:r>
        <w:rPr>
          <w:rFonts w:ascii="Cambria Math" w:hAnsi="Cambria Math"/>
          <w:i/>
        </w:rPr>
        <w:t>RMSE = √MSE</w:t>
      </w:r>
    </w:p>
    <w:p>
      <w:pPr>
        <w:jc w:val="center"/>
      </w:pPr>
      <w:r>
        <w:rPr>
          <w:rFonts w:ascii="Cambria Math" w:hAnsi="Cambria Math"/>
          <w:i/>
        </w:rPr>
        <w:t>MAE = (1/n) Σ |yᵢ − ŷᵢ|</w:t>
      </w:r>
    </w:p>
    <w:p>
      <w:pPr>
        <w:jc w:val="center"/>
      </w:pPr>
      <w:r>
        <w:rPr>
          <w:rFonts w:ascii="Cambria Math" w:hAnsi="Cambria Math"/>
          <w:i/>
        </w:rPr>
        <w:t>R² = 1 − Σ (yᵢ − ŷᵢ)² / Σ (yᵢ − ȳ)²</w:t>
      </w:r>
    </w:p>
    <w:p>
      <w:pPr>
        <w:pStyle w:val="ListBullet"/>
      </w:pPr>
      <w:r>
        <w:t>All metrics are in original units, after inverse scaling, on measured hours only. Every method is scored on exactly the same hours.</w:t>
      </w:r>
    </w:p>
    <w:p>
      <w:pPr>
        <w:pStyle w:val="ListBullet"/>
      </w:pPr>
      <w:r>
        <w:t>n_valid is the number of measured hours scored. Coverage is n_valid as a share of the 8,760 horizon hours.</w:t>
      </w:r>
    </w:p>
    <w:p>
      <w:pPr>
        <w:pStyle w:val="ListBullet"/>
      </w:pPr>
      <w:r>
        <w:t>R² is reported as undefined with fewer than two hours or zero variance, and flagged unreliable with fewer than 168 hours (one week).</w:t>
      </w:r>
    </w:p>
    <w:p>
      <w:pPr>
        <w:pStyle w:val="ListBullet"/>
      </w:pPr>
      <w:r>
        <w:t>Recursive skill = 1 − RMSE_CNN-LSTM / RMSE_climatology; one-step skill = 1 − RMSE_CNN-LSTM / RMSE_persistence. Positive means the CNN-LSTM is better.</w:t>
      </w:r>
    </w:p>
    <w:p>
      <w:pPr>
        <w:pStyle w:val="ListBullet"/>
      </w:pPr>
      <w:r>
        <w:t>Hours removed by the cleaning rules are never scored, for any method.</w:t>
      </w:r>
    </w:p>
    <w:p>
      <w:pPr>
        <w:pStyle w:val="ListBullet"/>
      </w:pPr>
      <w:r>
        <w:t>As a second safeguard, a series whose remaining measured horizon values take fewer than 100 distinct values is quality-flagged. It is reported but left out of the pooled per-pollutant summary and the win counts. Pollutants are never pooled together.</w:t>
      </w:r>
    </w:p>
    <w:p>
      <w:pPr>
        <w:pStyle w:val="ListBullet"/>
      </w:pPr>
      <w:r>
        <w:t>R² is never read on its own: hourly pollution is persistent, so even the persistence baseline reaches a high R². The skill against a baseline is the number that shows whether the model adds anything.</w:t>
      </w:r>
    </w:p>
    <w:p>
      <w:pPr>
        <w:pStyle w:val="Heading1"/>
      </w:pPr>
      <w:r>
        <w:t>11. Results: 2025 Backtest</w:t>
      </w:r>
    </w:p>
    <w:p>
      <w:pPr>
        <w:spacing w:after="120"/>
      </w:pPr>
      <w:r>
        <w:rPr>
          <w:i w:val="0"/>
        </w:rPr>
        <w:t>Models trained on data up to 31 December 2024 forecast every hour of 2025, which is measured at all four stations. This is the fair test of how the procedure behaves on a year it has never seen.</w:t>
      </w:r>
    </w:p>
    <w:p>
      <w:pPr>
        <w:pStyle w:val="Heading2"/>
      </w:pPr>
      <w:r>
        <w:t>11.1 Recursive year-ahead forecast</w:t>
      </w:r>
    </w:p>
    <w:p>
      <w:r>
        <w:rPr>
          <w:i/>
          <w:color w:val="444444"/>
          <w:sz w:val="18"/>
        </w:rPr>
        <w:t>Table 13. 2025: recursive forecast per station and pollutant, measured hours only (µg/m³; CO in mg/m³). * = quality-flagged series; '-' = no measured hours.</w:t>
      </w:r>
    </w:p>
    <w:tbl>
      <w:tblPr>
        <w:tblStyle w:val="LightGrid-Accent1"/>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r>
              <w:rPr>
                <w:sz w:val="12"/>
              </w:rPr>
              <w:t>Station</w:t>
            </w:r>
          </w:p>
        </w:tc>
        <w:tc>
          <w:tcPr>
            <w:tcW w:type="dxa" w:w="780"/>
          </w:tcPr>
          <w:p>
            <w:r>
              <w:rPr>
                <w:sz w:val="12"/>
              </w:rPr>
              <w:t>Pollutant</w:t>
            </w:r>
          </w:p>
        </w:tc>
        <w:tc>
          <w:tcPr>
            <w:tcW w:type="dxa" w:w="780"/>
          </w:tcPr>
          <w:p>
            <w:r>
              <w:rPr>
                <w:sz w:val="12"/>
              </w:rPr>
              <w:t>n</w:t>
            </w:r>
          </w:p>
        </w:tc>
        <w:tc>
          <w:tcPr>
            <w:tcW w:type="dxa" w:w="780"/>
          </w:tcPr>
          <w:p>
            <w:r>
              <w:rPr>
                <w:sz w:val="12"/>
              </w:rPr>
              <w:t>Cov. %</w:t>
            </w:r>
          </w:p>
        </w:tc>
        <w:tc>
          <w:tcPr>
            <w:tcW w:type="dxa" w:w="780"/>
          </w:tcPr>
          <w:p>
            <w:r>
              <w:rPr>
                <w:sz w:val="12"/>
              </w:rPr>
              <w:t>RMSE</w:t>
            </w:r>
          </w:p>
        </w:tc>
        <w:tc>
          <w:tcPr>
            <w:tcW w:type="dxa" w:w="780"/>
          </w:tcPr>
          <w:p>
            <w:r>
              <w:rPr>
                <w:sz w:val="12"/>
              </w:rPr>
              <w:t>MAE</w:t>
            </w:r>
          </w:p>
        </w:tc>
        <w:tc>
          <w:tcPr>
            <w:tcW w:type="dxa" w:w="780"/>
          </w:tcPr>
          <w:p>
            <w:r>
              <w:rPr>
                <w:sz w:val="12"/>
              </w:rPr>
              <w:t>R²</w:t>
            </w:r>
          </w:p>
        </w:tc>
        <w:tc>
          <w:tcPr>
            <w:tcW w:type="dxa" w:w="780"/>
          </w:tcPr>
          <w:p>
            <w:r>
              <w:rPr>
                <w:sz w:val="12"/>
              </w:rPr>
              <w:t>RMSE clim.</w:t>
            </w:r>
          </w:p>
        </w:tc>
        <w:tc>
          <w:tcPr>
            <w:tcW w:type="dxa" w:w="780"/>
          </w:tcPr>
          <w:p>
            <w:r>
              <w:rPr>
                <w:sz w:val="12"/>
              </w:rPr>
              <w:t>RMSE last yr</w:t>
            </w:r>
          </w:p>
        </w:tc>
        <w:tc>
          <w:tcPr>
            <w:tcW w:type="dxa" w:w="780"/>
          </w:tcPr>
          <w:p>
            <w:r>
              <w:rPr>
                <w:sz w:val="12"/>
              </w:rPr>
              <w:t>RMSE persist.</w:t>
            </w:r>
          </w:p>
        </w:tc>
        <w:tc>
          <w:tcPr>
            <w:tcW w:type="dxa" w:w="780"/>
          </w:tcPr>
          <w:p>
            <w:r>
              <w:rPr>
                <w:sz w:val="12"/>
              </w:rPr>
              <w:t>Skill vs clim.</w:t>
            </w:r>
          </w:p>
        </w:tc>
        <w:tc>
          <w:tcPr>
            <w:tcW w:type="dxa" w:w="780"/>
          </w:tcPr>
          <w:p>
            <w:r>
              <w:rPr>
                <w:sz w:val="12"/>
              </w:rPr>
              <w:t>R² flag</w:t>
            </w:r>
          </w:p>
        </w:tc>
      </w:tr>
      <w:tr>
        <w:tc>
          <w:tcPr>
            <w:tcW w:type="dxa" w:w="780"/>
          </w:tcPr>
          <w:p>
            <w:r>
              <w:rPr>
                <w:sz w:val="12"/>
              </w:rPr>
              <w:t>MIDC Ambad</w:t>
            </w:r>
          </w:p>
        </w:tc>
        <w:tc>
          <w:tcPr>
            <w:tcW w:type="dxa" w:w="780"/>
          </w:tcPr>
          <w:p>
            <w:r>
              <w:rPr>
                <w:sz w:val="12"/>
              </w:rPr>
              <w:t>PM2.5</w:t>
            </w:r>
          </w:p>
        </w:tc>
        <w:tc>
          <w:tcPr>
            <w:tcW w:type="dxa" w:w="780"/>
          </w:tcPr>
          <w:p>
            <w:r>
              <w:rPr>
                <w:sz w:val="12"/>
              </w:rPr>
              <w:t>8310</w:t>
            </w:r>
          </w:p>
        </w:tc>
        <w:tc>
          <w:tcPr>
            <w:tcW w:type="dxa" w:w="780"/>
          </w:tcPr>
          <w:p>
            <w:r>
              <w:rPr>
                <w:sz w:val="12"/>
              </w:rPr>
              <w:t>94.86</w:t>
            </w:r>
          </w:p>
        </w:tc>
        <w:tc>
          <w:tcPr>
            <w:tcW w:type="dxa" w:w="780"/>
          </w:tcPr>
          <w:p>
            <w:r>
              <w:rPr>
                <w:sz w:val="12"/>
              </w:rPr>
              <w:t>125.8</w:t>
            </w:r>
          </w:p>
        </w:tc>
        <w:tc>
          <w:tcPr>
            <w:tcW w:type="dxa" w:w="780"/>
          </w:tcPr>
          <w:p>
            <w:r>
              <w:rPr>
                <w:sz w:val="12"/>
              </w:rPr>
              <w:t>105.4</w:t>
            </w:r>
          </w:p>
        </w:tc>
        <w:tc>
          <w:tcPr>
            <w:tcW w:type="dxa" w:w="780"/>
          </w:tcPr>
          <w:p>
            <w:r>
              <w:rPr>
                <w:sz w:val="12"/>
              </w:rPr>
              <w:t>-30.56</w:t>
            </w:r>
          </w:p>
        </w:tc>
        <w:tc>
          <w:tcPr>
            <w:tcW w:type="dxa" w:w="780"/>
          </w:tcPr>
          <w:p>
            <w:r>
              <w:rPr>
                <w:sz w:val="12"/>
              </w:rPr>
              <w:t>20.92</w:t>
            </w:r>
          </w:p>
        </w:tc>
        <w:tc>
          <w:tcPr>
            <w:tcW w:type="dxa" w:w="780"/>
          </w:tcPr>
          <w:p>
            <w:r>
              <w:rPr>
                <w:sz w:val="12"/>
              </w:rPr>
              <w:t>26.46</w:t>
            </w:r>
          </w:p>
        </w:tc>
        <w:tc>
          <w:tcPr>
            <w:tcW w:type="dxa" w:w="780"/>
          </w:tcPr>
          <w:p>
            <w:r>
              <w:rPr>
                <w:sz w:val="12"/>
              </w:rPr>
              <w:t>24.06</w:t>
            </w:r>
          </w:p>
        </w:tc>
        <w:tc>
          <w:tcPr>
            <w:tcW w:type="dxa" w:w="780"/>
          </w:tcPr>
          <w:p>
            <w:r>
              <w:rPr>
                <w:sz w:val="12"/>
              </w:rPr>
              <w:t>-5.013</w:t>
            </w:r>
          </w:p>
        </w:tc>
        <w:tc>
          <w:tcPr>
            <w:tcW w:type="dxa" w:w="780"/>
          </w:tcPr>
          <w:p>
            <w:r>
              <w:rPr>
                <w:sz w:val="12"/>
              </w:rPr>
              <w:t>ok</w:t>
            </w:r>
          </w:p>
        </w:tc>
      </w:tr>
      <w:tr>
        <w:tc>
          <w:tcPr>
            <w:tcW w:type="dxa" w:w="780"/>
          </w:tcPr>
          <w:p>
            <w:r>
              <w:rPr>
                <w:sz w:val="12"/>
              </w:rPr>
              <w:t>MIDC Ambad</w:t>
            </w:r>
          </w:p>
        </w:tc>
        <w:tc>
          <w:tcPr>
            <w:tcW w:type="dxa" w:w="780"/>
          </w:tcPr>
          <w:p>
            <w:r>
              <w:rPr>
                <w:sz w:val="12"/>
              </w:rPr>
              <w:t>PM10</w:t>
            </w:r>
          </w:p>
        </w:tc>
        <w:tc>
          <w:tcPr>
            <w:tcW w:type="dxa" w:w="780"/>
          </w:tcPr>
          <w:p>
            <w:r>
              <w:rPr>
                <w:sz w:val="12"/>
              </w:rPr>
              <w:t>8327</w:t>
            </w:r>
          </w:p>
        </w:tc>
        <w:tc>
          <w:tcPr>
            <w:tcW w:type="dxa" w:w="780"/>
          </w:tcPr>
          <w:p>
            <w:r>
              <w:rPr>
                <w:sz w:val="12"/>
              </w:rPr>
              <w:t>95.06</w:t>
            </w:r>
          </w:p>
        </w:tc>
        <w:tc>
          <w:tcPr>
            <w:tcW w:type="dxa" w:w="780"/>
          </w:tcPr>
          <w:p>
            <w:r>
              <w:rPr>
                <w:sz w:val="12"/>
              </w:rPr>
              <w:t>61.53</w:t>
            </w:r>
          </w:p>
        </w:tc>
        <w:tc>
          <w:tcPr>
            <w:tcW w:type="dxa" w:w="780"/>
          </w:tcPr>
          <w:p>
            <w:r>
              <w:rPr>
                <w:sz w:val="12"/>
              </w:rPr>
              <w:t>47.47</w:t>
            </w:r>
          </w:p>
        </w:tc>
        <w:tc>
          <w:tcPr>
            <w:tcW w:type="dxa" w:w="780"/>
          </w:tcPr>
          <w:p>
            <w:r>
              <w:rPr>
                <w:sz w:val="12"/>
              </w:rPr>
              <w:t>-0.3626</w:t>
            </w:r>
          </w:p>
        </w:tc>
        <w:tc>
          <w:tcPr>
            <w:tcW w:type="dxa" w:w="780"/>
          </w:tcPr>
          <w:p>
            <w:r>
              <w:rPr>
                <w:sz w:val="12"/>
              </w:rPr>
              <w:t>51.64</w:t>
            </w:r>
          </w:p>
        </w:tc>
        <w:tc>
          <w:tcPr>
            <w:tcW w:type="dxa" w:w="780"/>
          </w:tcPr>
          <w:p>
            <w:r>
              <w:rPr>
                <w:sz w:val="12"/>
              </w:rPr>
              <w:t>63.78</w:t>
            </w:r>
          </w:p>
        </w:tc>
        <w:tc>
          <w:tcPr>
            <w:tcW w:type="dxa" w:w="780"/>
          </w:tcPr>
          <w:p>
            <w:r>
              <w:rPr>
                <w:sz w:val="12"/>
              </w:rPr>
              <w:t>53.07</w:t>
            </w:r>
          </w:p>
        </w:tc>
        <w:tc>
          <w:tcPr>
            <w:tcW w:type="dxa" w:w="780"/>
          </w:tcPr>
          <w:p>
            <w:r>
              <w:rPr>
                <w:sz w:val="12"/>
              </w:rPr>
              <w:t>-0.1916</w:t>
            </w:r>
          </w:p>
        </w:tc>
        <w:tc>
          <w:tcPr>
            <w:tcW w:type="dxa" w:w="780"/>
          </w:tcPr>
          <w:p>
            <w:r>
              <w:rPr>
                <w:sz w:val="12"/>
              </w:rPr>
              <w:t>ok</w:t>
            </w:r>
          </w:p>
        </w:tc>
      </w:tr>
      <w:tr>
        <w:tc>
          <w:tcPr>
            <w:tcW w:type="dxa" w:w="780"/>
          </w:tcPr>
          <w:p>
            <w:r>
              <w:rPr>
                <w:sz w:val="12"/>
              </w:rPr>
              <w:t>MIDC Ambad</w:t>
            </w:r>
          </w:p>
        </w:tc>
        <w:tc>
          <w:tcPr>
            <w:tcW w:type="dxa" w:w="780"/>
          </w:tcPr>
          <w:p>
            <w:r>
              <w:rPr>
                <w:sz w:val="12"/>
              </w:rPr>
              <w:t>NO2</w:t>
            </w:r>
          </w:p>
        </w:tc>
        <w:tc>
          <w:tcPr>
            <w:tcW w:type="dxa" w:w="780"/>
          </w:tcPr>
          <w:p>
            <w:r>
              <w:rPr>
                <w:sz w:val="12"/>
              </w:rPr>
              <w:t>8267</w:t>
            </w:r>
          </w:p>
        </w:tc>
        <w:tc>
          <w:tcPr>
            <w:tcW w:type="dxa" w:w="780"/>
          </w:tcPr>
          <w:p>
            <w:r>
              <w:rPr>
                <w:sz w:val="12"/>
              </w:rPr>
              <w:t>94.37</w:t>
            </w:r>
          </w:p>
        </w:tc>
        <w:tc>
          <w:tcPr>
            <w:tcW w:type="dxa" w:w="780"/>
          </w:tcPr>
          <w:p>
            <w:r>
              <w:rPr>
                <w:sz w:val="12"/>
              </w:rPr>
              <w:t>25.63</w:t>
            </w:r>
          </w:p>
        </w:tc>
        <w:tc>
          <w:tcPr>
            <w:tcW w:type="dxa" w:w="780"/>
          </w:tcPr>
          <w:p>
            <w:r>
              <w:rPr>
                <w:sz w:val="12"/>
              </w:rPr>
              <w:t>20.42</w:t>
            </w:r>
          </w:p>
        </w:tc>
        <w:tc>
          <w:tcPr>
            <w:tcW w:type="dxa" w:w="780"/>
          </w:tcPr>
          <w:p>
            <w:r>
              <w:rPr>
                <w:sz w:val="12"/>
              </w:rPr>
              <w:t>-2.976</w:t>
            </w:r>
          </w:p>
        </w:tc>
        <w:tc>
          <w:tcPr>
            <w:tcW w:type="dxa" w:w="780"/>
          </w:tcPr>
          <w:p>
            <w:r>
              <w:rPr>
                <w:sz w:val="12"/>
              </w:rPr>
              <w:t>11.83</w:t>
            </w:r>
          </w:p>
        </w:tc>
        <w:tc>
          <w:tcPr>
            <w:tcW w:type="dxa" w:w="780"/>
          </w:tcPr>
          <w:p>
            <w:r>
              <w:rPr>
                <w:sz w:val="12"/>
              </w:rPr>
              <w:t>15.85</w:t>
            </w:r>
          </w:p>
        </w:tc>
        <w:tc>
          <w:tcPr>
            <w:tcW w:type="dxa" w:w="780"/>
          </w:tcPr>
          <w:p>
            <w:r>
              <w:rPr>
                <w:sz w:val="12"/>
              </w:rPr>
              <w:t>12.97</w:t>
            </w:r>
          </w:p>
        </w:tc>
        <w:tc>
          <w:tcPr>
            <w:tcW w:type="dxa" w:w="780"/>
          </w:tcPr>
          <w:p>
            <w:r>
              <w:rPr>
                <w:sz w:val="12"/>
              </w:rPr>
              <w:t>-1.166</w:t>
            </w:r>
          </w:p>
        </w:tc>
        <w:tc>
          <w:tcPr>
            <w:tcW w:type="dxa" w:w="780"/>
          </w:tcPr>
          <w:p>
            <w:r>
              <w:rPr>
                <w:sz w:val="12"/>
              </w:rPr>
              <w:t>ok</w:t>
            </w:r>
          </w:p>
        </w:tc>
      </w:tr>
      <w:tr>
        <w:tc>
          <w:tcPr>
            <w:tcW w:type="dxa" w:w="780"/>
          </w:tcPr>
          <w:p>
            <w:r>
              <w:rPr>
                <w:sz w:val="12"/>
              </w:rPr>
              <w:t>MIDC Ambad</w:t>
            </w:r>
          </w:p>
        </w:tc>
        <w:tc>
          <w:tcPr>
            <w:tcW w:type="dxa" w:w="780"/>
          </w:tcPr>
          <w:p>
            <w:r>
              <w:rPr>
                <w:sz w:val="12"/>
              </w:rPr>
              <w:t>SO2</w:t>
            </w:r>
          </w:p>
        </w:tc>
        <w:tc>
          <w:tcPr>
            <w:tcW w:type="dxa" w:w="780"/>
          </w:tcPr>
          <w:p>
            <w:r>
              <w:rPr>
                <w:sz w:val="12"/>
              </w:rPr>
              <w:t>8275</w:t>
            </w:r>
          </w:p>
        </w:tc>
        <w:tc>
          <w:tcPr>
            <w:tcW w:type="dxa" w:w="780"/>
          </w:tcPr>
          <w:p>
            <w:r>
              <w:rPr>
                <w:sz w:val="12"/>
              </w:rPr>
              <w:t>94.46</w:t>
            </w:r>
          </w:p>
        </w:tc>
        <w:tc>
          <w:tcPr>
            <w:tcW w:type="dxa" w:w="780"/>
          </w:tcPr>
          <w:p>
            <w:r>
              <w:rPr>
                <w:sz w:val="12"/>
              </w:rPr>
              <w:t>17.68</w:t>
            </w:r>
          </w:p>
        </w:tc>
        <w:tc>
          <w:tcPr>
            <w:tcW w:type="dxa" w:w="780"/>
          </w:tcPr>
          <w:p>
            <w:r>
              <w:rPr>
                <w:sz w:val="12"/>
              </w:rPr>
              <w:t>14.66</w:t>
            </w:r>
          </w:p>
        </w:tc>
        <w:tc>
          <w:tcPr>
            <w:tcW w:type="dxa" w:w="780"/>
          </w:tcPr>
          <w:p>
            <w:r>
              <w:rPr>
                <w:sz w:val="12"/>
              </w:rPr>
              <w:t>-3.233</w:t>
            </w:r>
          </w:p>
        </w:tc>
        <w:tc>
          <w:tcPr>
            <w:tcW w:type="dxa" w:w="780"/>
          </w:tcPr>
          <w:p>
            <w:r>
              <w:rPr>
                <w:sz w:val="12"/>
              </w:rPr>
              <w:t>8.281</w:t>
            </w:r>
          </w:p>
        </w:tc>
        <w:tc>
          <w:tcPr>
            <w:tcW w:type="dxa" w:w="780"/>
          </w:tcPr>
          <w:p>
            <w:r>
              <w:rPr>
                <w:sz w:val="12"/>
              </w:rPr>
              <w:t>10.03</w:t>
            </w:r>
          </w:p>
        </w:tc>
        <w:tc>
          <w:tcPr>
            <w:tcW w:type="dxa" w:w="780"/>
          </w:tcPr>
          <w:p>
            <w:r>
              <w:rPr>
                <w:sz w:val="12"/>
              </w:rPr>
              <w:t>8.887</w:t>
            </w:r>
          </w:p>
        </w:tc>
        <w:tc>
          <w:tcPr>
            <w:tcW w:type="dxa" w:w="780"/>
          </w:tcPr>
          <w:p>
            <w:r>
              <w:rPr>
                <w:sz w:val="12"/>
              </w:rPr>
              <w:t>-1.135</w:t>
            </w:r>
          </w:p>
        </w:tc>
        <w:tc>
          <w:tcPr>
            <w:tcW w:type="dxa" w:w="780"/>
          </w:tcPr>
          <w:p>
            <w:r>
              <w:rPr>
                <w:sz w:val="12"/>
              </w:rPr>
              <w:t>ok</w:t>
            </w:r>
          </w:p>
        </w:tc>
      </w:tr>
      <w:tr>
        <w:tc>
          <w:tcPr>
            <w:tcW w:type="dxa" w:w="780"/>
          </w:tcPr>
          <w:p>
            <w:r>
              <w:rPr>
                <w:sz w:val="12"/>
              </w:rPr>
              <w:t>MIDC Ambad</w:t>
            </w:r>
          </w:p>
        </w:tc>
        <w:tc>
          <w:tcPr>
            <w:tcW w:type="dxa" w:w="780"/>
          </w:tcPr>
          <w:p>
            <w:r>
              <w:rPr>
                <w:sz w:val="12"/>
              </w:rPr>
              <w:t>CO</w:t>
            </w:r>
          </w:p>
        </w:tc>
        <w:tc>
          <w:tcPr>
            <w:tcW w:type="dxa" w:w="780"/>
          </w:tcPr>
          <w:p>
            <w:r>
              <w:rPr>
                <w:sz w:val="12"/>
              </w:rPr>
              <w:t>8286</w:t>
            </w:r>
          </w:p>
        </w:tc>
        <w:tc>
          <w:tcPr>
            <w:tcW w:type="dxa" w:w="780"/>
          </w:tcPr>
          <w:p>
            <w:r>
              <w:rPr>
                <w:sz w:val="12"/>
              </w:rPr>
              <w:t>94.59</w:t>
            </w:r>
          </w:p>
        </w:tc>
        <w:tc>
          <w:tcPr>
            <w:tcW w:type="dxa" w:w="780"/>
          </w:tcPr>
          <w:p>
            <w:r>
              <w:rPr>
                <w:sz w:val="12"/>
              </w:rPr>
              <w:t>0.8694</w:t>
            </w:r>
          </w:p>
        </w:tc>
        <w:tc>
          <w:tcPr>
            <w:tcW w:type="dxa" w:w="780"/>
          </w:tcPr>
          <w:p>
            <w:r>
              <w:rPr>
                <w:sz w:val="12"/>
              </w:rPr>
              <w:t>0.6989</w:t>
            </w:r>
          </w:p>
        </w:tc>
        <w:tc>
          <w:tcPr>
            <w:tcW w:type="dxa" w:w="780"/>
          </w:tcPr>
          <w:p>
            <w:r>
              <w:rPr>
                <w:sz w:val="12"/>
              </w:rPr>
              <w:t>-8.762</w:t>
            </w:r>
          </w:p>
        </w:tc>
        <w:tc>
          <w:tcPr>
            <w:tcW w:type="dxa" w:w="780"/>
          </w:tcPr>
          <w:p>
            <w:r>
              <w:rPr>
                <w:sz w:val="12"/>
              </w:rPr>
              <w:t>0.3626</w:t>
            </w:r>
          </w:p>
        </w:tc>
        <w:tc>
          <w:tcPr>
            <w:tcW w:type="dxa" w:w="780"/>
          </w:tcPr>
          <w:p>
            <w:r>
              <w:rPr>
                <w:sz w:val="12"/>
              </w:rPr>
              <w:t>0.575</w:t>
            </w:r>
          </w:p>
        </w:tc>
        <w:tc>
          <w:tcPr>
            <w:tcW w:type="dxa" w:w="780"/>
          </w:tcPr>
          <w:p>
            <w:r>
              <w:rPr>
                <w:sz w:val="12"/>
              </w:rPr>
              <w:t>0.4218</w:t>
            </w:r>
          </w:p>
        </w:tc>
        <w:tc>
          <w:tcPr>
            <w:tcW w:type="dxa" w:w="780"/>
          </w:tcPr>
          <w:p>
            <w:r>
              <w:rPr>
                <w:sz w:val="12"/>
              </w:rPr>
              <w:t>-1.398</w:t>
            </w:r>
          </w:p>
        </w:tc>
        <w:tc>
          <w:tcPr>
            <w:tcW w:type="dxa" w:w="780"/>
          </w:tcPr>
          <w:p>
            <w:r>
              <w:rPr>
                <w:sz w:val="12"/>
              </w:rPr>
              <w:t>ok</w:t>
            </w:r>
          </w:p>
        </w:tc>
      </w:tr>
      <w:tr>
        <w:tc>
          <w:tcPr>
            <w:tcW w:type="dxa" w:w="780"/>
          </w:tcPr>
          <w:p>
            <w:r>
              <w:rPr>
                <w:sz w:val="12"/>
              </w:rPr>
              <w:t>MIDC Ambad</w:t>
            </w:r>
          </w:p>
        </w:tc>
        <w:tc>
          <w:tcPr>
            <w:tcW w:type="dxa" w:w="780"/>
          </w:tcPr>
          <w:p>
            <w:r>
              <w:rPr>
                <w:sz w:val="12"/>
              </w:rPr>
              <w:t>O3</w:t>
            </w:r>
          </w:p>
        </w:tc>
        <w:tc>
          <w:tcPr>
            <w:tcW w:type="dxa" w:w="780"/>
          </w:tcPr>
          <w:p>
            <w:r>
              <w:rPr>
                <w:sz w:val="12"/>
              </w:rPr>
              <w:t>8415</w:t>
            </w:r>
          </w:p>
        </w:tc>
        <w:tc>
          <w:tcPr>
            <w:tcW w:type="dxa" w:w="780"/>
          </w:tcPr>
          <w:p>
            <w:r>
              <w:rPr>
                <w:sz w:val="12"/>
              </w:rPr>
              <w:t>96.06</w:t>
            </w:r>
          </w:p>
        </w:tc>
        <w:tc>
          <w:tcPr>
            <w:tcW w:type="dxa" w:w="780"/>
          </w:tcPr>
          <w:p>
            <w:r>
              <w:rPr>
                <w:sz w:val="12"/>
              </w:rPr>
              <w:t>25.85</w:t>
            </w:r>
          </w:p>
        </w:tc>
        <w:tc>
          <w:tcPr>
            <w:tcW w:type="dxa" w:w="780"/>
          </w:tcPr>
          <w:p>
            <w:r>
              <w:rPr>
                <w:sz w:val="12"/>
              </w:rPr>
              <w:t>19.32</w:t>
            </w:r>
          </w:p>
        </w:tc>
        <w:tc>
          <w:tcPr>
            <w:tcW w:type="dxa" w:w="780"/>
          </w:tcPr>
          <w:p>
            <w:r>
              <w:rPr>
                <w:sz w:val="12"/>
              </w:rPr>
              <w:t>-0.1983</w:t>
            </w:r>
          </w:p>
        </w:tc>
        <w:tc>
          <w:tcPr>
            <w:tcW w:type="dxa" w:w="780"/>
          </w:tcPr>
          <w:p>
            <w:r>
              <w:rPr>
                <w:sz w:val="12"/>
              </w:rPr>
              <w:t>19.33</w:t>
            </w:r>
          </w:p>
        </w:tc>
        <w:tc>
          <w:tcPr>
            <w:tcW w:type="dxa" w:w="780"/>
          </w:tcPr>
          <w:p>
            <w:r>
              <w:rPr>
                <w:sz w:val="12"/>
              </w:rPr>
              <w:t>23.47</w:t>
            </w:r>
          </w:p>
        </w:tc>
        <w:tc>
          <w:tcPr>
            <w:tcW w:type="dxa" w:w="780"/>
          </w:tcPr>
          <w:p>
            <w:r>
              <w:rPr>
                <w:sz w:val="12"/>
              </w:rPr>
              <w:t>24.11</w:t>
            </w:r>
          </w:p>
        </w:tc>
        <w:tc>
          <w:tcPr>
            <w:tcW w:type="dxa" w:w="780"/>
          </w:tcPr>
          <w:p>
            <w:r>
              <w:rPr>
                <w:sz w:val="12"/>
              </w:rPr>
              <w:t>-0.3372</w:t>
            </w:r>
          </w:p>
        </w:tc>
        <w:tc>
          <w:tcPr>
            <w:tcW w:type="dxa" w:w="780"/>
          </w:tcPr>
          <w:p>
            <w:r>
              <w:rPr>
                <w:sz w:val="12"/>
              </w:rPr>
              <w:t>ok</w:t>
            </w:r>
          </w:p>
        </w:tc>
      </w:tr>
      <w:tr>
        <w:tc>
          <w:tcPr>
            <w:tcW w:type="dxa" w:w="780"/>
          </w:tcPr>
          <w:p>
            <w:r>
              <w:rPr>
                <w:sz w:val="12"/>
              </w:rPr>
              <w:t>MIDC Ambad</w:t>
            </w:r>
          </w:p>
        </w:tc>
        <w:tc>
          <w:tcPr>
            <w:tcW w:type="dxa" w:w="780"/>
          </w:tcPr>
          <w:p>
            <w:r>
              <w:rPr>
                <w:sz w:val="12"/>
              </w:rPr>
              <w:t>NH3</w:t>
            </w:r>
          </w:p>
        </w:tc>
        <w:tc>
          <w:tcPr>
            <w:tcW w:type="dxa" w:w="780"/>
          </w:tcPr>
          <w:p>
            <w:r>
              <w:rPr>
                <w:sz w:val="12"/>
              </w:rPr>
              <w:t>8079</w:t>
            </w:r>
          </w:p>
        </w:tc>
        <w:tc>
          <w:tcPr>
            <w:tcW w:type="dxa" w:w="780"/>
          </w:tcPr>
          <w:p>
            <w:r>
              <w:rPr>
                <w:sz w:val="12"/>
              </w:rPr>
              <w:t>92.23</w:t>
            </w:r>
          </w:p>
        </w:tc>
        <w:tc>
          <w:tcPr>
            <w:tcW w:type="dxa" w:w="780"/>
          </w:tcPr>
          <w:p>
            <w:r>
              <w:rPr>
                <w:sz w:val="12"/>
              </w:rPr>
              <w:t>12.84</w:t>
            </w:r>
          </w:p>
        </w:tc>
        <w:tc>
          <w:tcPr>
            <w:tcW w:type="dxa" w:w="780"/>
          </w:tcPr>
          <w:p>
            <w:r>
              <w:rPr>
                <w:sz w:val="12"/>
              </w:rPr>
              <w:t>9.125</w:t>
            </w:r>
          </w:p>
        </w:tc>
        <w:tc>
          <w:tcPr>
            <w:tcW w:type="dxa" w:w="780"/>
          </w:tcPr>
          <w:p>
            <w:r>
              <w:rPr>
                <w:sz w:val="12"/>
              </w:rPr>
              <w:t>-0.8606</w:t>
            </w:r>
          </w:p>
        </w:tc>
        <w:tc>
          <w:tcPr>
            <w:tcW w:type="dxa" w:w="780"/>
          </w:tcPr>
          <w:p>
            <w:r>
              <w:rPr>
                <w:sz w:val="12"/>
              </w:rPr>
              <w:t>9.615</w:t>
            </w:r>
          </w:p>
        </w:tc>
        <w:tc>
          <w:tcPr>
            <w:tcW w:type="dxa" w:w="780"/>
          </w:tcPr>
          <w:p>
            <w:r>
              <w:rPr>
                <w:sz w:val="12"/>
              </w:rPr>
              <w:t>10.79</w:t>
            </w:r>
          </w:p>
        </w:tc>
        <w:tc>
          <w:tcPr>
            <w:tcW w:type="dxa" w:w="780"/>
          </w:tcPr>
          <w:p>
            <w:r>
              <w:rPr>
                <w:sz w:val="12"/>
              </w:rPr>
              <w:t>12.09</w:t>
            </w:r>
          </w:p>
        </w:tc>
        <w:tc>
          <w:tcPr>
            <w:tcW w:type="dxa" w:w="780"/>
          </w:tcPr>
          <w:p>
            <w:r>
              <w:rPr>
                <w:sz w:val="12"/>
              </w:rPr>
              <w:t>-0.3353</w:t>
            </w:r>
          </w:p>
        </w:tc>
        <w:tc>
          <w:tcPr>
            <w:tcW w:type="dxa" w:w="780"/>
          </w:tcPr>
          <w:p>
            <w:r>
              <w:rPr>
                <w:sz w:val="12"/>
              </w:rPr>
              <w:t>ok</w:t>
            </w:r>
          </w:p>
        </w:tc>
      </w:tr>
      <w:tr>
        <w:tc>
          <w:tcPr>
            <w:tcW w:type="dxa" w:w="780"/>
          </w:tcPr>
          <w:p>
            <w:r>
              <w:rPr>
                <w:sz w:val="12"/>
              </w:rPr>
              <w:t>Gangapur Road</w:t>
            </w:r>
          </w:p>
        </w:tc>
        <w:tc>
          <w:tcPr>
            <w:tcW w:type="dxa" w:w="780"/>
          </w:tcPr>
          <w:p>
            <w:r>
              <w:rPr>
                <w:sz w:val="12"/>
              </w:rPr>
              <w:t>PM2.5</w:t>
            </w:r>
          </w:p>
        </w:tc>
        <w:tc>
          <w:tcPr>
            <w:tcW w:type="dxa" w:w="780"/>
          </w:tcPr>
          <w:p>
            <w:r>
              <w:rPr>
                <w:sz w:val="12"/>
              </w:rPr>
              <w:t>8317</w:t>
            </w:r>
          </w:p>
        </w:tc>
        <w:tc>
          <w:tcPr>
            <w:tcW w:type="dxa" w:w="780"/>
          </w:tcPr>
          <w:p>
            <w:r>
              <w:rPr>
                <w:sz w:val="12"/>
              </w:rPr>
              <w:t>94.94</w:t>
            </w:r>
          </w:p>
        </w:tc>
        <w:tc>
          <w:tcPr>
            <w:tcW w:type="dxa" w:w="780"/>
          </w:tcPr>
          <w:p>
            <w:r>
              <w:rPr>
                <w:sz w:val="12"/>
              </w:rPr>
              <w:t>34.79</w:t>
            </w:r>
          </w:p>
        </w:tc>
        <w:tc>
          <w:tcPr>
            <w:tcW w:type="dxa" w:w="780"/>
          </w:tcPr>
          <w:p>
            <w:r>
              <w:rPr>
                <w:sz w:val="12"/>
              </w:rPr>
              <w:t>28.09</w:t>
            </w:r>
          </w:p>
        </w:tc>
        <w:tc>
          <w:tcPr>
            <w:tcW w:type="dxa" w:w="780"/>
          </w:tcPr>
          <w:p>
            <w:r>
              <w:rPr>
                <w:sz w:val="12"/>
              </w:rPr>
              <w:t>-0.6057</w:t>
            </w:r>
          </w:p>
        </w:tc>
        <w:tc>
          <w:tcPr>
            <w:tcW w:type="dxa" w:w="780"/>
          </w:tcPr>
          <w:p>
            <w:r>
              <w:rPr>
                <w:sz w:val="12"/>
              </w:rPr>
              <w:t>22.13</w:t>
            </w:r>
          </w:p>
        </w:tc>
        <w:tc>
          <w:tcPr>
            <w:tcW w:type="dxa" w:w="780"/>
          </w:tcPr>
          <w:p>
            <w:r>
              <w:rPr>
                <w:sz w:val="12"/>
              </w:rPr>
              <w:t>36.05</w:t>
            </w:r>
          </w:p>
        </w:tc>
        <w:tc>
          <w:tcPr>
            <w:tcW w:type="dxa" w:w="780"/>
          </w:tcPr>
          <w:p>
            <w:r>
              <w:rPr>
                <w:sz w:val="12"/>
              </w:rPr>
              <w:t>49.31</w:t>
            </w:r>
          </w:p>
        </w:tc>
        <w:tc>
          <w:tcPr>
            <w:tcW w:type="dxa" w:w="780"/>
          </w:tcPr>
          <w:p>
            <w:r>
              <w:rPr>
                <w:sz w:val="12"/>
              </w:rPr>
              <w:t>-0.5721</w:t>
            </w:r>
          </w:p>
        </w:tc>
        <w:tc>
          <w:tcPr>
            <w:tcW w:type="dxa" w:w="780"/>
          </w:tcPr>
          <w:p>
            <w:r>
              <w:rPr>
                <w:sz w:val="12"/>
              </w:rPr>
              <w:t>ok</w:t>
            </w:r>
          </w:p>
        </w:tc>
      </w:tr>
      <w:tr>
        <w:tc>
          <w:tcPr>
            <w:tcW w:type="dxa" w:w="780"/>
          </w:tcPr>
          <w:p>
            <w:r>
              <w:rPr>
                <w:sz w:val="12"/>
              </w:rPr>
              <w:t>Gangapur Road</w:t>
            </w:r>
          </w:p>
        </w:tc>
        <w:tc>
          <w:tcPr>
            <w:tcW w:type="dxa" w:w="780"/>
          </w:tcPr>
          <w:p>
            <w:r>
              <w:rPr>
                <w:sz w:val="12"/>
              </w:rPr>
              <w:t>PM10</w:t>
            </w:r>
          </w:p>
        </w:tc>
        <w:tc>
          <w:tcPr>
            <w:tcW w:type="dxa" w:w="780"/>
          </w:tcPr>
          <w:p>
            <w:r>
              <w:rPr>
                <w:sz w:val="12"/>
              </w:rPr>
              <w:t>8276</w:t>
            </w:r>
          </w:p>
        </w:tc>
        <w:tc>
          <w:tcPr>
            <w:tcW w:type="dxa" w:w="780"/>
          </w:tcPr>
          <w:p>
            <w:r>
              <w:rPr>
                <w:sz w:val="12"/>
              </w:rPr>
              <w:t>94.47</w:t>
            </w:r>
          </w:p>
        </w:tc>
        <w:tc>
          <w:tcPr>
            <w:tcW w:type="dxa" w:w="780"/>
          </w:tcPr>
          <w:p>
            <w:r>
              <w:rPr>
                <w:sz w:val="12"/>
              </w:rPr>
              <w:t>58.51</w:t>
            </w:r>
          </w:p>
        </w:tc>
        <w:tc>
          <w:tcPr>
            <w:tcW w:type="dxa" w:w="780"/>
          </w:tcPr>
          <w:p>
            <w:r>
              <w:rPr>
                <w:sz w:val="12"/>
              </w:rPr>
              <w:t>44.08</w:t>
            </w:r>
          </w:p>
        </w:tc>
        <w:tc>
          <w:tcPr>
            <w:tcW w:type="dxa" w:w="780"/>
          </w:tcPr>
          <w:p>
            <w:r>
              <w:rPr>
                <w:sz w:val="12"/>
              </w:rPr>
              <w:t>-0.1657</w:t>
            </w:r>
          </w:p>
        </w:tc>
        <w:tc>
          <w:tcPr>
            <w:tcW w:type="dxa" w:w="780"/>
          </w:tcPr>
          <w:p>
            <w:r>
              <w:rPr>
                <w:sz w:val="12"/>
              </w:rPr>
              <w:t>43.94</w:t>
            </w:r>
          </w:p>
        </w:tc>
        <w:tc>
          <w:tcPr>
            <w:tcW w:type="dxa" w:w="780"/>
          </w:tcPr>
          <w:p>
            <w:r>
              <w:rPr>
                <w:sz w:val="12"/>
              </w:rPr>
              <w:t>60.57</w:t>
            </w:r>
          </w:p>
        </w:tc>
        <w:tc>
          <w:tcPr>
            <w:tcW w:type="dxa" w:w="780"/>
          </w:tcPr>
          <w:p>
            <w:r>
              <w:rPr>
                <w:sz w:val="12"/>
              </w:rPr>
              <w:t>76.48</w:t>
            </w:r>
          </w:p>
        </w:tc>
        <w:tc>
          <w:tcPr>
            <w:tcW w:type="dxa" w:w="780"/>
          </w:tcPr>
          <w:p>
            <w:r>
              <w:rPr>
                <w:sz w:val="12"/>
              </w:rPr>
              <w:t>-0.3316</w:t>
            </w:r>
          </w:p>
        </w:tc>
        <w:tc>
          <w:tcPr>
            <w:tcW w:type="dxa" w:w="780"/>
          </w:tcPr>
          <w:p>
            <w:r>
              <w:rPr>
                <w:sz w:val="12"/>
              </w:rPr>
              <w:t>ok</w:t>
            </w:r>
          </w:p>
        </w:tc>
      </w:tr>
      <w:tr>
        <w:tc>
          <w:tcPr>
            <w:tcW w:type="dxa" w:w="780"/>
          </w:tcPr>
          <w:p>
            <w:r>
              <w:rPr>
                <w:sz w:val="12"/>
              </w:rPr>
              <w:t>Gangapur Road</w:t>
            </w:r>
          </w:p>
        </w:tc>
        <w:tc>
          <w:tcPr>
            <w:tcW w:type="dxa" w:w="780"/>
          </w:tcPr>
          <w:p>
            <w:r>
              <w:rPr>
                <w:sz w:val="12"/>
              </w:rPr>
              <w:t>NO2</w:t>
            </w:r>
          </w:p>
        </w:tc>
        <w:tc>
          <w:tcPr>
            <w:tcW w:type="dxa" w:w="780"/>
          </w:tcPr>
          <w:p>
            <w:r>
              <w:rPr>
                <w:sz w:val="12"/>
              </w:rPr>
              <w:t>4967</w:t>
            </w:r>
          </w:p>
        </w:tc>
        <w:tc>
          <w:tcPr>
            <w:tcW w:type="dxa" w:w="780"/>
          </w:tcPr>
          <w:p>
            <w:r>
              <w:rPr>
                <w:sz w:val="12"/>
              </w:rPr>
              <w:t>56.7</w:t>
            </w:r>
          </w:p>
        </w:tc>
        <w:tc>
          <w:tcPr>
            <w:tcW w:type="dxa" w:w="780"/>
          </w:tcPr>
          <w:p>
            <w:r>
              <w:rPr>
                <w:sz w:val="12"/>
              </w:rPr>
              <w:t>24.92</w:t>
            </w:r>
          </w:p>
        </w:tc>
        <w:tc>
          <w:tcPr>
            <w:tcW w:type="dxa" w:w="780"/>
          </w:tcPr>
          <w:p>
            <w:r>
              <w:rPr>
                <w:sz w:val="12"/>
              </w:rPr>
              <w:t>19.8</w:t>
            </w:r>
          </w:p>
        </w:tc>
        <w:tc>
          <w:tcPr>
            <w:tcW w:type="dxa" w:w="780"/>
          </w:tcPr>
          <w:p>
            <w:r>
              <w:rPr>
                <w:sz w:val="12"/>
              </w:rPr>
              <w:t>-9.095</w:t>
            </w:r>
          </w:p>
        </w:tc>
        <w:tc>
          <w:tcPr>
            <w:tcW w:type="dxa" w:w="780"/>
          </w:tcPr>
          <w:p>
            <w:r>
              <w:rPr>
                <w:sz w:val="12"/>
              </w:rPr>
              <w:t>15.07</w:t>
            </w:r>
          </w:p>
        </w:tc>
        <w:tc>
          <w:tcPr>
            <w:tcW w:type="dxa" w:w="780"/>
          </w:tcPr>
          <w:p>
            <w:r>
              <w:rPr>
                <w:sz w:val="12"/>
              </w:rPr>
              <w:t>13.5</w:t>
            </w:r>
          </w:p>
        </w:tc>
        <w:tc>
          <w:tcPr>
            <w:tcW w:type="dxa" w:w="780"/>
          </w:tcPr>
          <w:p>
            <w:r>
              <w:rPr>
                <w:sz w:val="12"/>
              </w:rPr>
              <w:t>14.04</w:t>
            </w:r>
          </w:p>
        </w:tc>
        <w:tc>
          <w:tcPr>
            <w:tcW w:type="dxa" w:w="780"/>
          </w:tcPr>
          <w:p>
            <w:r>
              <w:rPr>
                <w:sz w:val="12"/>
              </w:rPr>
              <w:t>-0.6543</w:t>
            </w:r>
          </w:p>
        </w:tc>
        <w:tc>
          <w:tcPr>
            <w:tcW w:type="dxa" w:w="780"/>
          </w:tcPr>
          <w:p>
            <w:r>
              <w:rPr>
                <w:sz w:val="12"/>
              </w:rPr>
              <w:t>ok</w:t>
            </w:r>
          </w:p>
        </w:tc>
      </w:tr>
      <w:tr>
        <w:tc>
          <w:tcPr>
            <w:tcW w:type="dxa" w:w="780"/>
          </w:tcPr>
          <w:p>
            <w:r>
              <w:rPr>
                <w:sz w:val="12"/>
              </w:rPr>
              <w:t>Gangapur Road</w:t>
            </w:r>
          </w:p>
        </w:tc>
        <w:tc>
          <w:tcPr>
            <w:tcW w:type="dxa" w:w="780"/>
          </w:tcPr>
          <w:p>
            <w:r>
              <w:rPr>
                <w:sz w:val="12"/>
              </w:rPr>
              <w:t>SO2</w:t>
            </w:r>
          </w:p>
        </w:tc>
        <w:tc>
          <w:tcPr>
            <w:tcW w:type="dxa" w:w="780"/>
          </w:tcPr>
          <w:p>
            <w:r>
              <w:rPr>
                <w:sz w:val="12"/>
              </w:rPr>
              <w:t>8438</w:t>
            </w:r>
          </w:p>
        </w:tc>
        <w:tc>
          <w:tcPr>
            <w:tcW w:type="dxa" w:w="780"/>
          </w:tcPr>
          <w:p>
            <w:r>
              <w:rPr>
                <w:sz w:val="12"/>
              </w:rPr>
              <w:t>96.32</w:t>
            </w:r>
          </w:p>
        </w:tc>
        <w:tc>
          <w:tcPr>
            <w:tcW w:type="dxa" w:w="780"/>
          </w:tcPr>
          <w:p>
            <w:r>
              <w:rPr>
                <w:sz w:val="12"/>
              </w:rPr>
              <w:t>9.191</w:t>
            </w:r>
          </w:p>
        </w:tc>
        <w:tc>
          <w:tcPr>
            <w:tcW w:type="dxa" w:w="780"/>
          </w:tcPr>
          <w:p>
            <w:r>
              <w:rPr>
                <w:sz w:val="12"/>
              </w:rPr>
              <w:t>6.088</w:t>
            </w:r>
          </w:p>
        </w:tc>
        <w:tc>
          <w:tcPr>
            <w:tcW w:type="dxa" w:w="780"/>
          </w:tcPr>
          <w:p>
            <w:r>
              <w:rPr>
                <w:sz w:val="12"/>
              </w:rPr>
              <w:t>-0.7786</w:t>
            </w:r>
          </w:p>
        </w:tc>
        <w:tc>
          <w:tcPr>
            <w:tcW w:type="dxa" w:w="780"/>
          </w:tcPr>
          <w:p>
            <w:r>
              <w:rPr>
                <w:sz w:val="12"/>
              </w:rPr>
              <w:t>6.758</w:t>
            </w:r>
          </w:p>
        </w:tc>
        <w:tc>
          <w:tcPr>
            <w:tcW w:type="dxa" w:w="780"/>
          </w:tcPr>
          <w:p>
            <w:r>
              <w:rPr>
                <w:sz w:val="12"/>
              </w:rPr>
              <w:t>8.121</w:t>
            </w:r>
          </w:p>
        </w:tc>
        <w:tc>
          <w:tcPr>
            <w:tcW w:type="dxa" w:w="780"/>
          </w:tcPr>
          <w:p>
            <w:r>
              <w:rPr>
                <w:sz w:val="12"/>
              </w:rPr>
              <w:t>8.268</w:t>
            </w:r>
          </w:p>
        </w:tc>
        <w:tc>
          <w:tcPr>
            <w:tcW w:type="dxa" w:w="780"/>
          </w:tcPr>
          <w:p>
            <w:r>
              <w:rPr>
                <w:sz w:val="12"/>
              </w:rPr>
              <w:t>-0.3601</w:t>
            </w:r>
          </w:p>
        </w:tc>
        <w:tc>
          <w:tcPr>
            <w:tcW w:type="dxa" w:w="780"/>
          </w:tcPr>
          <w:p>
            <w:r>
              <w:rPr>
                <w:sz w:val="12"/>
              </w:rPr>
              <w:t>ok</w:t>
            </w:r>
          </w:p>
        </w:tc>
      </w:tr>
      <w:tr>
        <w:tc>
          <w:tcPr>
            <w:tcW w:type="dxa" w:w="780"/>
          </w:tcPr>
          <w:p>
            <w:r>
              <w:rPr>
                <w:sz w:val="12"/>
              </w:rPr>
              <w:t>Gangapur Road</w:t>
            </w:r>
          </w:p>
        </w:tc>
        <w:tc>
          <w:tcPr>
            <w:tcW w:type="dxa" w:w="780"/>
          </w:tcPr>
          <w:p>
            <w:r>
              <w:rPr>
                <w:sz w:val="12"/>
              </w:rPr>
              <w:t>CO</w:t>
            </w:r>
          </w:p>
        </w:tc>
        <w:tc>
          <w:tcPr>
            <w:tcW w:type="dxa" w:w="780"/>
          </w:tcPr>
          <w:p>
            <w:r>
              <w:rPr>
                <w:sz w:val="12"/>
              </w:rPr>
              <w:t>8041</w:t>
            </w:r>
          </w:p>
        </w:tc>
        <w:tc>
          <w:tcPr>
            <w:tcW w:type="dxa" w:w="780"/>
          </w:tcPr>
          <w:p>
            <w:r>
              <w:rPr>
                <w:sz w:val="12"/>
              </w:rPr>
              <w:t>91.79</w:t>
            </w:r>
          </w:p>
        </w:tc>
        <w:tc>
          <w:tcPr>
            <w:tcW w:type="dxa" w:w="780"/>
          </w:tcPr>
          <w:p>
            <w:r>
              <w:rPr>
                <w:sz w:val="12"/>
              </w:rPr>
              <w:t>0.4873</w:t>
            </w:r>
          </w:p>
        </w:tc>
        <w:tc>
          <w:tcPr>
            <w:tcW w:type="dxa" w:w="780"/>
          </w:tcPr>
          <w:p>
            <w:r>
              <w:rPr>
                <w:sz w:val="12"/>
              </w:rPr>
              <w:t>0.3703</w:t>
            </w:r>
          </w:p>
        </w:tc>
        <w:tc>
          <w:tcPr>
            <w:tcW w:type="dxa" w:w="780"/>
          </w:tcPr>
          <w:p>
            <w:r>
              <w:rPr>
                <w:sz w:val="12"/>
              </w:rPr>
              <w:t>-0.6611</w:t>
            </w:r>
          </w:p>
        </w:tc>
        <w:tc>
          <w:tcPr>
            <w:tcW w:type="dxa" w:w="780"/>
          </w:tcPr>
          <w:p>
            <w:r>
              <w:rPr>
                <w:sz w:val="12"/>
              </w:rPr>
              <w:t>0.4279</w:t>
            </w:r>
          </w:p>
        </w:tc>
        <w:tc>
          <w:tcPr>
            <w:tcW w:type="dxa" w:w="780"/>
          </w:tcPr>
          <w:p>
            <w:r>
              <w:rPr>
                <w:sz w:val="12"/>
              </w:rPr>
              <w:t>0.7289</w:t>
            </w:r>
          </w:p>
        </w:tc>
        <w:tc>
          <w:tcPr>
            <w:tcW w:type="dxa" w:w="780"/>
          </w:tcPr>
          <w:p>
            <w:r>
              <w:rPr>
                <w:sz w:val="12"/>
              </w:rPr>
              <w:t>1.358</w:t>
            </w:r>
          </w:p>
        </w:tc>
        <w:tc>
          <w:tcPr>
            <w:tcW w:type="dxa" w:w="780"/>
          </w:tcPr>
          <w:p>
            <w:r>
              <w:rPr>
                <w:sz w:val="12"/>
              </w:rPr>
              <w:t>-0.1387</w:t>
            </w:r>
          </w:p>
        </w:tc>
        <w:tc>
          <w:tcPr>
            <w:tcW w:type="dxa" w:w="780"/>
          </w:tcPr>
          <w:p>
            <w:r>
              <w:rPr>
                <w:sz w:val="12"/>
              </w:rPr>
              <w:t>ok</w:t>
            </w:r>
          </w:p>
        </w:tc>
      </w:tr>
      <w:tr>
        <w:tc>
          <w:tcPr>
            <w:tcW w:type="dxa" w:w="780"/>
          </w:tcPr>
          <w:p>
            <w:r>
              <w:rPr>
                <w:sz w:val="12"/>
              </w:rPr>
              <w:t>Gangapur Road</w:t>
            </w:r>
          </w:p>
        </w:tc>
        <w:tc>
          <w:tcPr>
            <w:tcW w:type="dxa" w:w="780"/>
          </w:tcPr>
          <w:p>
            <w:r>
              <w:rPr>
                <w:sz w:val="12"/>
              </w:rPr>
              <w:t>O3</w:t>
            </w:r>
          </w:p>
        </w:tc>
        <w:tc>
          <w:tcPr>
            <w:tcW w:type="dxa" w:w="780"/>
          </w:tcPr>
          <w:p>
            <w:r>
              <w:rPr>
                <w:sz w:val="12"/>
              </w:rPr>
              <w:t>7911</w:t>
            </w:r>
          </w:p>
        </w:tc>
        <w:tc>
          <w:tcPr>
            <w:tcW w:type="dxa" w:w="780"/>
          </w:tcPr>
          <w:p>
            <w:r>
              <w:rPr>
                <w:sz w:val="12"/>
              </w:rPr>
              <w:t>90.31</w:t>
            </w:r>
          </w:p>
        </w:tc>
        <w:tc>
          <w:tcPr>
            <w:tcW w:type="dxa" w:w="780"/>
          </w:tcPr>
          <w:p>
            <w:r>
              <w:rPr>
                <w:sz w:val="12"/>
              </w:rPr>
              <w:t>82.71</w:t>
            </w:r>
          </w:p>
        </w:tc>
        <w:tc>
          <w:tcPr>
            <w:tcW w:type="dxa" w:w="780"/>
          </w:tcPr>
          <w:p>
            <w:r>
              <w:rPr>
                <w:sz w:val="12"/>
              </w:rPr>
              <w:t>67.88</w:t>
            </w:r>
          </w:p>
        </w:tc>
        <w:tc>
          <w:tcPr>
            <w:tcW w:type="dxa" w:w="780"/>
          </w:tcPr>
          <w:p>
            <w:r>
              <w:rPr>
                <w:sz w:val="12"/>
              </w:rPr>
              <w:t>-16.4</w:t>
            </w:r>
          </w:p>
        </w:tc>
        <w:tc>
          <w:tcPr>
            <w:tcW w:type="dxa" w:w="780"/>
          </w:tcPr>
          <w:p>
            <w:r>
              <w:rPr>
                <w:sz w:val="12"/>
              </w:rPr>
              <w:t>24.36</w:t>
            </w:r>
          </w:p>
        </w:tc>
        <w:tc>
          <w:tcPr>
            <w:tcW w:type="dxa" w:w="780"/>
          </w:tcPr>
          <w:p>
            <w:r>
              <w:rPr>
                <w:sz w:val="12"/>
              </w:rPr>
              <w:t>23.11</w:t>
            </w:r>
          </w:p>
        </w:tc>
        <w:tc>
          <w:tcPr>
            <w:tcW w:type="dxa" w:w="780"/>
          </w:tcPr>
          <w:p>
            <w:r>
              <w:rPr>
                <w:sz w:val="12"/>
              </w:rPr>
              <w:t>27.52</w:t>
            </w:r>
          </w:p>
        </w:tc>
        <w:tc>
          <w:tcPr>
            <w:tcW w:type="dxa" w:w="780"/>
          </w:tcPr>
          <w:p>
            <w:r>
              <w:rPr>
                <w:sz w:val="12"/>
              </w:rPr>
              <w:t>-2.395</w:t>
            </w:r>
          </w:p>
        </w:tc>
        <w:tc>
          <w:tcPr>
            <w:tcW w:type="dxa" w:w="780"/>
          </w:tcPr>
          <w:p>
            <w:r>
              <w:rPr>
                <w:sz w:val="12"/>
              </w:rPr>
              <w:t>ok</w:t>
            </w:r>
          </w:p>
        </w:tc>
      </w:tr>
      <w:tr>
        <w:tc>
          <w:tcPr>
            <w:tcW w:type="dxa" w:w="780"/>
          </w:tcPr>
          <w:p>
            <w:r>
              <w:rPr>
                <w:sz w:val="12"/>
              </w:rPr>
              <w:t>Gangapur Road</w:t>
            </w:r>
          </w:p>
        </w:tc>
        <w:tc>
          <w:tcPr>
            <w:tcW w:type="dxa" w:w="780"/>
          </w:tcPr>
          <w:p>
            <w:r>
              <w:rPr>
                <w:sz w:val="12"/>
              </w:rPr>
              <w:t>NH3</w:t>
            </w:r>
          </w:p>
        </w:tc>
        <w:tc>
          <w:tcPr>
            <w:tcW w:type="dxa" w:w="780"/>
          </w:tcPr>
          <w:p>
            <w:r>
              <w:rPr>
                <w:sz w:val="12"/>
              </w:rPr>
              <w:t>4984</w:t>
            </w:r>
          </w:p>
        </w:tc>
        <w:tc>
          <w:tcPr>
            <w:tcW w:type="dxa" w:w="780"/>
          </w:tcPr>
          <w:p>
            <w:r>
              <w:rPr>
                <w:sz w:val="12"/>
              </w:rPr>
              <w:t>56.89</w:t>
            </w:r>
          </w:p>
        </w:tc>
        <w:tc>
          <w:tcPr>
            <w:tcW w:type="dxa" w:w="780"/>
          </w:tcPr>
          <w:p>
            <w:r>
              <w:rPr>
                <w:sz w:val="12"/>
              </w:rPr>
              <w:t>13.09</w:t>
            </w:r>
          </w:p>
        </w:tc>
        <w:tc>
          <w:tcPr>
            <w:tcW w:type="dxa" w:w="780"/>
          </w:tcPr>
          <w:p>
            <w:r>
              <w:rPr>
                <w:sz w:val="12"/>
              </w:rPr>
              <w:t>9.985</w:t>
            </w:r>
          </w:p>
        </w:tc>
        <w:tc>
          <w:tcPr>
            <w:tcW w:type="dxa" w:w="780"/>
          </w:tcPr>
          <w:p>
            <w:r>
              <w:rPr>
                <w:sz w:val="12"/>
              </w:rPr>
              <w:t>-1.992</w:t>
            </w:r>
          </w:p>
        </w:tc>
        <w:tc>
          <w:tcPr>
            <w:tcW w:type="dxa" w:w="780"/>
          </w:tcPr>
          <w:p>
            <w:r>
              <w:rPr>
                <w:sz w:val="12"/>
              </w:rPr>
              <w:t>9.437</w:t>
            </w:r>
          </w:p>
        </w:tc>
        <w:tc>
          <w:tcPr>
            <w:tcW w:type="dxa" w:w="780"/>
          </w:tcPr>
          <w:p>
            <w:r>
              <w:rPr>
                <w:sz w:val="12"/>
              </w:rPr>
              <w:t>14.56</w:t>
            </w:r>
          </w:p>
        </w:tc>
        <w:tc>
          <w:tcPr>
            <w:tcW w:type="dxa" w:w="780"/>
          </w:tcPr>
          <w:p>
            <w:r>
              <w:rPr>
                <w:sz w:val="12"/>
              </w:rPr>
              <w:t>9.44</w:t>
            </w:r>
          </w:p>
        </w:tc>
        <w:tc>
          <w:tcPr>
            <w:tcW w:type="dxa" w:w="780"/>
          </w:tcPr>
          <w:p>
            <w:r>
              <w:rPr>
                <w:sz w:val="12"/>
              </w:rPr>
              <w:t>-0.3869</w:t>
            </w:r>
          </w:p>
        </w:tc>
        <w:tc>
          <w:tcPr>
            <w:tcW w:type="dxa" w:w="780"/>
          </w:tcPr>
          <w:p>
            <w:r>
              <w:rPr>
                <w:sz w:val="12"/>
              </w:rPr>
              <w:t>ok</w:t>
            </w:r>
          </w:p>
        </w:tc>
      </w:tr>
      <w:tr>
        <w:tc>
          <w:tcPr>
            <w:tcW w:type="dxa" w:w="780"/>
          </w:tcPr>
          <w:p>
            <w:r>
              <w:rPr>
                <w:sz w:val="12"/>
              </w:rPr>
              <w:t>Pandav Nagari</w:t>
            </w:r>
          </w:p>
        </w:tc>
        <w:tc>
          <w:tcPr>
            <w:tcW w:type="dxa" w:w="780"/>
          </w:tcPr>
          <w:p>
            <w:r>
              <w:rPr>
                <w:sz w:val="12"/>
              </w:rPr>
              <w:t>PM2.5</w:t>
            </w:r>
          </w:p>
        </w:tc>
        <w:tc>
          <w:tcPr>
            <w:tcW w:type="dxa" w:w="780"/>
          </w:tcPr>
          <w:p>
            <w:r>
              <w:rPr>
                <w:sz w:val="12"/>
              </w:rPr>
              <w:t>8277</w:t>
            </w:r>
          </w:p>
        </w:tc>
        <w:tc>
          <w:tcPr>
            <w:tcW w:type="dxa" w:w="780"/>
          </w:tcPr>
          <w:p>
            <w:r>
              <w:rPr>
                <w:sz w:val="12"/>
              </w:rPr>
              <w:t>94.49</w:t>
            </w:r>
          </w:p>
        </w:tc>
        <w:tc>
          <w:tcPr>
            <w:tcW w:type="dxa" w:w="780"/>
          </w:tcPr>
          <w:p>
            <w:r>
              <w:rPr>
                <w:sz w:val="12"/>
              </w:rPr>
              <w:t>30.81</w:t>
            </w:r>
          </w:p>
        </w:tc>
        <w:tc>
          <w:tcPr>
            <w:tcW w:type="dxa" w:w="780"/>
          </w:tcPr>
          <w:p>
            <w:r>
              <w:rPr>
                <w:sz w:val="12"/>
              </w:rPr>
              <w:t>20.26</w:t>
            </w:r>
          </w:p>
        </w:tc>
        <w:tc>
          <w:tcPr>
            <w:tcW w:type="dxa" w:w="780"/>
          </w:tcPr>
          <w:p>
            <w:r>
              <w:rPr>
                <w:sz w:val="12"/>
              </w:rPr>
              <w:t>-0.3628</w:t>
            </w:r>
          </w:p>
        </w:tc>
        <w:tc>
          <w:tcPr>
            <w:tcW w:type="dxa" w:w="780"/>
          </w:tcPr>
          <w:p>
            <w:r>
              <w:rPr>
                <w:sz w:val="12"/>
              </w:rPr>
              <w:t>21.18</w:t>
            </w:r>
          </w:p>
        </w:tc>
        <w:tc>
          <w:tcPr>
            <w:tcW w:type="dxa" w:w="780"/>
          </w:tcPr>
          <w:p>
            <w:r>
              <w:rPr>
                <w:sz w:val="12"/>
              </w:rPr>
              <w:t>30.79</w:t>
            </w:r>
          </w:p>
        </w:tc>
        <w:tc>
          <w:tcPr>
            <w:tcW w:type="dxa" w:w="780"/>
          </w:tcPr>
          <w:p>
            <w:r>
              <w:rPr>
                <w:sz w:val="12"/>
              </w:rPr>
              <w:t>26.42</w:t>
            </w:r>
          </w:p>
        </w:tc>
        <w:tc>
          <w:tcPr>
            <w:tcW w:type="dxa" w:w="780"/>
          </w:tcPr>
          <w:p>
            <w:r>
              <w:rPr>
                <w:sz w:val="12"/>
              </w:rPr>
              <w:t>-0.4548</w:t>
            </w:r>
          </w:p>
        </w:tc>
        <w:tc>
          <w:tcPr>
            <w:tcW w:type="dxa" w:w="780"/>
          </w:tcPr>
          <w:p>
            <w:r>
              <w:rPr>
                <w:sz w:val="12"/>
              </w:rPr>
              <w:t>ok</w:t>
            </w:r>
          </w:p>
        </w:tc>
      </w:tr>
      <w:tr>
        <w:tc>
          <w:tcPr>
            <w:tcW w:type="dxa" w:w="780"/>
          </w:tcPr>
          <w:p>
            <w:r>
              <w:rPr>
                <w:sz w:val="12"/>
              </w:rPr>
              <w:t>Pandav Nagari</w:t>
            </w:r>
          </w:p>
        </w:tc>
        <w:tc>
          <w:tcPr>
            <w:tcW w:type="dxa" w:w="780"/>
          </w:tcPr>
          <w:p>
            <w:r>
              <w:rPr>
                <w:sz w:val="12"/>
              </w:rPr>
              <w:t>PM10</w:t>
            </w:r>
          </w:p>
        </w:tc>
        <w:tc>
          <w:tcPr>
            <w:tcW w:type="dxa" w:w="780"/>
          </w:tcPr>
          <w:p>
            <w:r>
              <w:rPr>
                <w:sz w:val="12"/>
              </w:rPr>
              <w:t>8309</w:t>
            </w:r>
          </w:p>
        </w:tc>
        <w:tc>
          <w:tcPr>
            <w:tcW w:type="dxa" w:w="780"/>
          </w:tcPr>
          <w:p>
            <w:r>
              <w:rPr>
                <w:sz w:val="12"/>
              </w:rPr>
              <w:t>94.85</w:t>
            </w:r>
          </w:p>
        </w:tc>
        <w:tc>
          <w:tcPr>
            <w:tcW w:type="dxa" w:w="780"/>
          </w:tcPr>
          <w:p>
            <w:r>
              <w:rPr>
                <w:sz w:val="12"/>
              </w:rPr>
              <w:t>49.91</w:t>
            </w:r>
          </w:p>
        </w:tc>
        <w:tc>
          <w:tcPr>
            <w:tcW w:type="dxa" w:w="780"/>
          </w:tcPr>
          <w:p>
            <w:r>
              <w:rPr>
                <w:sz w:val="12"/>
              </w:rPr>
              <w:t>36.35</w:t>
            </w:r>
          </w:p>
        </w:tc>
        <w:tc>
          <w:tcPr>
            <w:tcW w:type="dxa" w:w="780"/>
          </w:tcPr>
          <w:p>
            <w:r>
              <w:rPr>
                <w:sz w:val="12"/>
              </w:rPr>
              <w:t>-0.2096</w:t>
            </w:r>
          </w:p>
        </w:tc>
        <w:tc>
          <w:tcPr>
            <w:tcW w:type="dxa" w:w="780"/>
          </w:tcPr>
          <w:p>
            <w:r>
              <w:rPr>
                <w:sz w:val="12"/>
              </w:rPr>
              <w:t>36.13</w:t>
            </w:r>
          </w:p>
        </w:tc>
        <w:tc>
          <w:tcPr>
            <w:tcW w:type="dxa" w:w="780"/>
          </w:tcPr>
          <w:p>
            <w:r>
              <w:rPr>
                <w:sz w:val="12"/>
              </w:rPr>
              <w:t>53.96</w:t>
            </w:r>
          </w:p>
        </w:tc>
        <w:tc>
          <w:tcPr>
            <w:tcW w:type="dxa" w:w="780"/>
          </w:tcPr>
          <w:p>
            <w:r>
              <w:rPr>
                <w:sz w:val="12"/>
              </w:rPr>
              <w:t>46.26</w:t>
            </w:r>
          </w:p>
        </w:tc>
        <w:tc>
          <w:tcPr>
            <w:tcW w:type="dxa" w:w="780"/>
          </w:tcPr>
          <w:p>
            <w:r>
              <w:rPr>
                <w:sz w:val="12"/>
              </w:rPr>
              <w:t>-0.3816</w:t>
            </w:r>
          </w:p>
        </w:tc>
        <w:tc>
          <w:tcPr>
            <w:tcW w:type="dxa" w:w="780"/>
          </w:tcPr>
          <w:p>
            <w:r>
              <w:rPr>
                <w:sz w:val="12"/>
              </w:rPr>
              <w:t>ok</w:t>
            </w:r>
          </w:p>
        </w:tc>
      </w:tr>
      <w:tr>
        <w:tc>
          <w:tcPr>
            <w:tcW w:type="dxa" w:w="780"/>
          </w:tcPr>
          <w:p>
            <w:r>
              <w:rPr>
                <w:sz w:val="12"/>
              </w:rPr>
              <w:t>Pandav Nagari</w:t>
            </w:r>
          </w:p>
        </w:tc>
        <w:tc>
          <w:tcPr>
            <w:tcW w:type="dxa" w:w="780"/>
          </w:tcPr>
          <w:p>
            <w:r>
              <w:rPr>
                <w:sz w:val="12"/>
              </w:rPr>
              <w:t>NO2</w:t>
            </w:r>
          </w:p>
        </w:tc>
        <w:tc>
          <w:tcPr>
            <w:tcW w:type="dxa" w:w="780"/>
          </w:tcPr>
          <w:p>
            <w:r>
              <w:rPr>
                <w:sz w:val="12"/>
              </w:rPr>
              <w:t>8347</w:t>
            </w:r>
          </w:p>
        </w:tc>
        <w:tc>
          <w:tcPr>
            <w:tcW w:type="dxa" w:w="780"/>
          </w:tcPr>
          <w:p>
            <w:r>
              <w:rPr>
                <w:sz w:val="12"/>
              </w:rPr>
              <w:t>95.29</w:t>
            </w:r>
          </w:p>
        </w:tc>
        <w:tc>
          <w:tcPr>
            <w:tcW w:type="dxa" w:w="780"/>
          </w:tcPr>
          <w:p>
            <w:r>
              <w:rPr>
                <w:sz w:val="12"/>
              </w:rPr>
              <w:t>11.11</w:t>
            </w:r>
          </w:p>
        </w:tc>
        <w:tc>
          <w:tcPr>
            <w:tcW w:type="dxa" w:w="780"/>
          </w:tcPr>
          <w:p>
            <w:r>
              <w:rPr>
                <w:sz w:val="12"/>
              </w:rPr>
              <w:t>7.995</w:t>
            </w:r>
          </w:p>
        </w:tc>
        <w:tc>
          <w:tcPr>
            <w:tcW w:type="dxa" w:w="780"/>
          </w:tcPr>
          <w:p>
            <w:r>
              <w:rPr>
                <w:sz w:val="12"/>
              </w:rPr>
              <w:t>-0.6995</w:t>
            </w:r>
          </w:p>
        </w:tc>
        <w:tc>
          <w:tcPr>
            <w:tcW w:type="dxa" w:w="780"/>
          </w:tcPr>
          <w:p>
            <w:r>
              <w:rPr>
                <w:sz w:val="12"/>
              </w:rPr>
              <w:t>14.2</w:t>
            </w:r>
          </w:p>
        </w:tc>
        <w:tc>
          <w:tcPr>
            <w:tcW w:type="dxa" w:w="780"/>
          </w:tcPr>
          <w:p>
            <w:r>
              <w:rPr>
                <w:sz w:val="12"/>
              </w:rPr>
              <w:t>19.26</w:t>
            </w:r>
          </w:p>
        </w:tc>
        <w:tc>
          <w:tcPr>
            <w:tcW w:type="dxa" w:w="780"/>
          </w:tcPr>
          <w:p>
            <w:r>
              <w:rPr>
                <w:sz w:val="12"/>
              </w:rPr>
              <w:t>8.618</w:t>
            </w:r>
          </w:p>
        </w:tc>
        <w:tc>
          <w:tcPr>
            <w:tcW w:type="dxa" w:w="780"/>
          </w:tcPr>
          <w:p>
            <w:r>
              <w:rPr>
                <w:sz w:val="12"/>
              </w:rPr>
              <w:t>0.218</w:t>
            </w:r>
          </w:p>
        </w:tc>
        <w:tc>
          <w:tcPr>
            <w:tcW w:type="dxa" w:w="780"/>
          </w:tcPr>
          <w:p>
            <w:r>
              <w:rPr>
                <w:sz w:val="12"/>
              </w:rPr>
              <w:t>ok</w:t>
            </w:r>
          </w:p>
        </w:tc>
      </w:tr>
      <w:tr>
        <w:tc>
          <w:tcPr>
            <w:tcW w:type="dxa" w:w="780"/>
          </w:tcPr>
          <w:p>
            <w:r>
              <w:rPr>
                <w:sz w:val="12"/>
              </w:rPr>
              <w:t>Pandav Nagari</w:t>
            </w:r>
          </w:p>
        </w:tc>
        <w:tc>
          <w:tcPr>
            <w:tcW w:type="dxa" w:w="780"/>
          </w:tcPr>
          <w:p>
            <w:r>
              <w:rPr>
                <w:sz w:val="12"/>
              </w:rPr>
              <w:t>SO2</w:t>
            </w:r>
          </w:p>
        </w:tc>
        <w:tc>
          <w:tcPr>
            <w:tcW w:type="dxa" w:w="780"/>
          </w:tcPr>
          <w:p>
            <w:r>
              <w:rPr>
                <w:sz w:val="12"/>
              </w:rPr>
              <w:t>8301</w:t>
            </w:r>
          </w:p>
        </w:tc>
        <w:tc>
          <w:tcPr>
            <w:tcW w:type="dxa" w:w="780"/>
          </w:tcPr>
          <w:p>
            <w:r>
              <w:rPr>
                <w:sz w:val="12"/>
              </w:rPr>
              <w:t>94.76</w:t>
            </w:r>
          </w:p>
        </w:tc>
        <w:tc>
          <w:tcPr>
            <w:tcW w:type="dxa" w:w="780"/>
          </w:tcPr>
          <w:p>
            <w:r>
              <w:rPr>
                <w:sz w:val="12"/>
              </w:rPr>
              <w:t>9.574</w:t>
            </w:r>
          </w:p>
        </w:tc>
        <w:tc>
          <w:tcPr>
            <w:tcW w:type="dxa" w:w="780"/>
          </w:tcPr>
          <w:p>
            <w:r>
              <w:rPr>
                <w:sz w:val="12"/>
              </w:rPr>
              <w:t>4.119</w:t>
            </w:r>
          </w:p>
        </w:tc>
        <w:tc>
          <w:tcPr>
            <w:tcW w:type="dxa" w:w="780"/>
          </w:tcPr>
          <w:p>
            <w:r>
              <w:rPr>
                <w:sz w:val="12"/>
              </w:rPr>
              <w:t>0.008285</w:t>
            </w:r>
          </w:p>
        </w:tc>
        <w:tc>
          <w:tcPr>
            <w:tcW w:type="dxa" w:w="780"/>
          </w:tcPr>
          <w:p>
            <w:r>
              <w:rPr>
                <w:sz w:val="12"/>
              </w:rPr>
              <w:t>9.121</w:t>
            </w:r>
          </w:p>
        </w:tc>
        <w:tc>
          <w:tcPr>
            <w:tcW w:type="dxa" w:w="780"/>
          </w:tcPr>
          <w:p>
            <w:r>
              <w:rPr>
                <w:sz w:val="12"/>
              </w:rPr>
              <w:t>11.78</w:t>
            </w:r>
          </w:p>
        </w:tc>
        <w:tc>
          <w:tcPr>
            <w:tcW w:type="dxa" w:w="780"/>
          </w:tcPr>
          <w:p>
            <w:r>
              <w:rPr>
                <w:sz w:val="12"/>
              </w:rPr>
              <w:t>9.688</w:t>
            </w:r>
          </w:p>
        </w:tc>
        <w:tc>
          <w:tcPr>
            <w:tcW w:type="dxa" w:w="780"/>
          </w:tcPr>
          <w:p>
            <w:r>
              <w:rPr>
                <w:sz w:val="12"/>
              </w:rPr>
              <w:t>-0.04967</w:t>
            </w:r>
          </w:p>
        </w:tc>
        <w:tc>
          <w:tcPr>
            <w:tcW w:type="dxa" w:w="780"/>
          </w:tcPr>
          <w:p>
            <w:r>
              <w:rPr>
                <w:sz w:val="12"/>
              </w:rPr>
              <w:t>ok</w:t>
            </w:r>
          </w:p>
        </w:tc>
      </w:tr>
      <w:tr>
        <w:tc>
          <w:tcPr>
            <w:tcW w:type="dxa" w:w="780"/>
          </w:tcPr>
          <w:p>
            <w:r>
              <w:rPr>
                <w:sz w:val="12"/>
              </w:rPr>
              <w:t>Pandav Nagari</w:t>
            </w:r>
          </w:p>
        </w:tc>
        <w:tc>
          <w:tcPr>
            <w:tcW w:type="dxa" w:w="780"/>
          </w:tcPr>
          <w:p>
            <w:r>
              <w:rPr>
                <w:sz w:val="12"/>
              </w:rPr>
              <w:t>CO</w:t>
            </w:r>
          </w:p>
        </w:tc>
        <w:tc>
          <w:tcPr>
            <w:tcW w:type="dxa" w:w="780"/>
          </w:tcPr>
          <w:p>
            <w:r>
              <w:rPr>
                <w:sz w:val="12"/>
              </w:rPr>
              <w:t>8407</w:t>
            </w:r>
          </w:p>
        </w:tc>
        <w:tc>
          <w:tcPr>
            <w:tcW w:type="dxa" w:w="780"/>
          </w:tcPr>
          <w:p>
            <w:r>
              <w:rPr>
                <w:sz w:val="12"/>
              </w:rPr>
              <w:t>95.97</w:t>
            </w:r>
          </w:p>
        </w:tc>
        <w:tc>
          <w:tcPr>
            <w:tcW w:type="dxa" w:w="780"/>
          </w:tcPr>
          <w:p>
            <w:r>
              <w:rPr>
                <w:sz w:val="12"/>
              </w:rPr>
              <w:t>0.3095</w:t>
            </w:r>
          </w:p>
        </w:tc>
        <w:tc>
          <w:tcPr>
            <w:tcW w:type="dxa" w:w="780"/>
          </w:tcPr>
          <w:p>
            <w:r>
              <w:rPr>
                <w:sz w:val="12"/>
              </w:rPr>
              <w:t>0.229</w:t>
            </w:r>
          </w:p>
        </w:tc>
        <w:tc>
          <w:tcPr>
            <w:tcW w:type="dxa" w:w="780"/>
          </w:tcPr>
          <w:p>
            <w:r>
              <w:rPr>
                <w:sz w:val="12"/>
              </w:rPr>
              <w:t>0.06024</w:t>
            </w:r>
          </w:p>
        </w:tc>
        <w:tc>
          <w:tcPr>
            <w:tcW w:type="dxa" w:w="780"/>
          </w:tcPr>
          <w:p>
            <w:r>
              <w:rPr>
                <w:sz w:val="12"/>
              </w:rPr>
              <w:t>0.2568</w:t>
            </w:r>
          </w:p>
        </w:tc>
        <w:tc>
          <w:tcPr>
            <w:tcW w:type="dxa" w:w="780"/>
          </w:tcPr>
          <w:p>
            <w:r>
              <w:rPr>
                <w:sz w:val="12"/>
              </w:rPr>
              <w:t>0.3219</w:t>
            </w:r>
          </w:p>
        </w:tc>
        <w:tc>
          <w:tcPr>
            <w:tcW w:type="dxa" w:w="780"/>
          </w:tcPr>
          <w:p>
            <w:r>
              <w:rPr>
                <w:sz w:val="12"/>
              </w:rPr>
              <w:t>0.3194</w:t>
            </w:r>
          </w:p>
        </w:tc>
        <w:tc>
          <w:tcPr>
            <w:tcW w:type="dxa" w:w="780"/>
          </w:tcPr>
          <w:p>
            <w:r>
              <w:rPr>
                <w:sz w:val="12"/>
              </w:rPr>
              <w:t>-0.205</w:t>
            </w:r>
          </w:p>
        </w:tc>
        <w:tc>
          <w:tcPr>
            <w:tcW w:type="dxa" w:w="780"/>
          </w:tcPr>
          <w:p>
            <w:r>
              <w:rPr>
                <w:sz w:val="12"/>
              </w:rPr>
              <w:t>ok</w:t>
            </w:r>
          </w:p>
        </w:tc>
      </w:tr>
      <w:tr>
        <w:tc>
          <w:tcPr>
            <w:tcW w:type="dxa" w:w="780"/>
          </w:tcPr>
          <w:p>
            <w:r>
              <w:rPr>
                <w:sz w:val="12"/>
              </w:rPr>
              <w:t>Pandav Nagari</w:t>
            </w:r>
          </w:p>
        </w:tc>
        <w:tc>
          <w:tcPr>
            <w:tcW w:type="dxa" w:w="780"/>
          </w:tcPr>
          <w:p>
            <w:r>
              <w:rPr>
                <w:sz w:val="12"/>
              </w:rPr>
              <w:t>O3</w:t>
            </w:r>
          </w:p>
        </w:tc>
        <w:tc>
          <w:tcPr>
            <w:tcW w:type="dxa" w:w="780"/>
          </w:tcPr>
          <w:p>
            <w:r>
              <w:rPr>
                <w:sz w:val="12"/>
              </w:rPr>
              <w:t>8350</w:t>
            </w:r>
          </w:p>
        </w:tc>
        <w:tc>
          <w:tcPr>
            <w:tcW w:type="dxa" w:w="780"/>
          </w:tcPr>
          <w:p>
            <w:r>
              <w:rPr>
                <w:sz w:val="12"/>
              </w:rPr>
              <w:t>95.32</w:t>
            </w:r>
          </w:p>
        </w:tc>
        <w:tc>
          <w:tcPr>
            <w:tcW w:type="dxa" w:w="780"/>
          </w:tcPr>
          <w:p>
            <w:r>
              <w:rPr>
                <w:sz w:val="12"/>
              </w:rPr>
              <w:t>24.23</w:t>
            </w:r>
          </w:p>
        </w:tc>
        <w:tc>
          <w:tcPr>
            <w:tcW w:type="dxa" w:w="780"/>
          </w:tcPr>
          <w:p>
            <w:r>
              <w:rPr>
                <w:sz w:val="12"/>
              </w:rPr>
              <w:t>18.24</w:t>
            </w:r>
          </w:p>
        </w:tc>
        <w:tc>
          <w:tcPr>
            <w:tcW w:type="dxa" w:w="780"/>
          </w:tcPr>
          <w:p>
            <w:r>
              <w:rPr>
                <w:sz w:val="12"/>
              </w:rPr>
              <w:t>-0.3169</w:t>
            </w:r>
          </w:p>
        </w:tc>
        <w:tc>
          <w:tcPr>
            <w:tcW w:type="dxa" w:w="780"/>
          </w:tcPr>
          <w:p>
            <w:r>
              <w:rPr>
                <w:sz w:val="12"/>
              </w:rPr>
              <w:t>16.31</w:t>
            </w:r>
          </w:p>
        </w:tc>
        <w:tc>
          <w:tcPr>
            <w:tcW w:type="dxa" w:w="780"/>
          </w:tcPr>
          <w:p>
            <w:r>
              <w:rPr>
                <w:sz w:val="12"/>
              </w:rPr>
              <w:t>21.47</w:t>
            </w:r>
          </w:p>
        </w:tc>
        <w:tc>
          <w:tcPr>
            <w:tcW w:type="dxa" w:w="780"/>
          </w:tcPr>
          <w:p>
            <w:r>
              <w:rPr>
                <w:sz w:val="12"/>
              </w:rPr>
              <w:t>42.69</w:t>
            </w:r>
          </w:p>
        </w:tc>
        <w:tc>
          <w:tcPr>
            <w:tcW w:type="dxa" w:w="780"/>
          </w:tcPr>
          <w:p>
            <w:r>
              <w:rPr>
                <w:sz w:val="12"/>
              </w:rPr>
              <w:t>-0.4854</w:t>
            </w:r>
          </w:p>
        </w:tc>
        <w:tc>
          <w:tcPr>
            <w:tcW w:type="dxa" w:w="780"/>
          </w:tcPr>
          <w:p>
            <w:r>
              <w:rPr>
                <w:sz w:val="12"/>
              </w:rPr>
              <w:t>ok</w:t>
            </w:r>
          </w:p>
        </w:tc>
      </w:tr>
      <w:tr>
        <w:tc>
          <w:tcPr>
            <w:tcW w:type="dxa" w:w="780"/>
          </w:tcPr>
          <w:p>
            <w:r>
              <w:rPr>
                <w:sz w:val="12"/>
              </w:rPr>
              <w:t>Pandav Nagari</w:t>
            </w:r>
          </w:p>
        </w:tc>
        <w:tc>
          <w:tcPr>
            <w:tcW w:type="dxa" w:w="780"/>
          </w:tcPr>
          <w:p>
            <w:r>
              <w:rPr>
                <w:sz w:val="12"/>
              </w:rPr>
              <w:t>NH3</w:t>
            </w:r>
          </w:p>
        </w:tc>
        <w:tc>
          <w:tcPr>
            <w:tcW w:type="dxa" w:w="780"/>
          </w:tcPr>
          <w:p>
            <w:r>
              <w:rPr>
                <w:sz w:val="12"/>
              </w:rPr>
              <w:t>8205</w:t>
            </w:r>
          </w:p>
        </w:tc>
        <w:tc>
          <w:tcPr>
            <w:tcW w:type="dxa" w:w="780"/>
          </w:tcPr>
          <w:p>
            <w:r>
              <w:rPr>
                <w:sz w:val="12"/>
              </w:rPr>
              <w:t>93.66</w:t>
            </w:r>
          </w:p>
        </w:tc>
        <w:tc>
          <w:tcPr>
            <w:tcW w:type="dxa" w:w="780"/>
          </w:tcPr>
          <w:p>
            <w:r>
              <w:rPr>
                <w:sz w:val="12"/>
              </w:rPr>
              <w:t>14.17</w:t>
            </w:r>
          </w:p>
        </w:tc>
        <w:tc>
          <w:tcPr>
            <w:tcW w:type="dxa" w:w="780"/>
          </w:tcPr>
          <w:p>
            <w:r>
              <w:rPr>
                <w:sz w:val="12"/>
              </w:rPr>
              <w:t>10.7</w:t>
            </w:r>
          </w:p>
        </w:tc>
        <w:tc>
          <w:tcPr>
            <w:tcW w:type="dxa" w:w="780"/>
          </w:tcPr>
          <w:p>
            <w:r>
              <w:rPr>
                <w:sz w:val="12"/>
              </w:rPr>
              <w:t>-2.806</w:t>
            </w:r>
          </w:p>
        </w:tc>
        <w:tc>
          <w:tcPr>
            <w:tcW w:type="dxa" w:w="780"/>
          </w:tcPr>
          <w:p>
            <w:r>
              <w:rPr>
                <w:sz w:val="12"/>
              </w:rPr>
              <w:t>9.382</w:t>
            </w:r>
          </w:p>
        </w:tc>
        <w:tc>
          <w:tcPr>
            <w:tcW w:type="dxa" w:w="780"/>
          </w:tcPr>
          <w:p>
            <w:r>
              <w:rPr>
                <w:sz w:val="12"/>
              </w:rPr>
              <w:t>11.85</w:t>
            </w:r>
          </w:p>
        </w:tc>
        <w:tc>
          <w:tcPr>
            <w:tcW w:type="dxa" w:w="780"/>
          </w:tcPr>
          <w:p>
            <w:r>
              <w:rPr>
                <w:sz w:val="12"/>
              </w:rPr>
              <w:t>7.515</w:t>
            </w:r>
          </w:p>
        </w:tc>
        <w:tc>
          <w:tcPr>
            <w:tcW w:type="dxa" w:w="780"/>
          </w:tcPr>
          <w:p>
            <w:r>
              <w:rPr>
                <w:sz w:val="12"/>
              </w:rPr>
              <w:t>-0.5104</w:t>
            </w:r>
          </w:p>
        </w:tc>
        <w:tc>
          <w:tcPr>
            <w:tcW w:type="dxa" w:w="780"/>
          </w:tcPr>
          <w:p>
            <w:r>
              <w:rPr>
                <w:sz w:val="12"/>
              </w:rPr>
              <w:t>ok</w:t>
            </w:r>
          </w:p>
        </w:tc>
      </w:tr>
      <w:tr>
        <w:tc>
          <w:tcPr>
            <w:tcW w:type="dxa" w:w="780"/>
          </w:tcPr>
          <w:p>
            <w:r>
              <w:rPr>
                <w:sz w:val="12"/>
              </w:rPr>
              <w:t>Hirwadi</w:t>
            </w:r>
          </w:p>
        </w:tc>
        <w:tc>
          <w:tcPr>
            <w:tcW w:type="dxa" w:w="780"/>
          </w:tcPr>
          <w:p>
            <w:r>
              <w:rPr>
                <w:sz w:val="12"/>
              </w:rPr>
              <w:t>PM2.5</w:t>
            </w:r>
          </w:p>
        </w:tc>
        <w:tc>
          <w:tcPr>
            <w:tcW w:type="dxa" w:w="780"/>
          </w:tcPr>
          <w:p>
            <w:r>
              <w:rPr>
                <w:sz w:val="12"/>
              </w:rPr>
              <w:t>8506</w:t>
            </w:r>
          </w:p>
        </w:tc>
        <w:tc>
          <w:tcPr>
            <w:tcW w:type="dxa" w:w="780"/>
          </w:tcPr>
          <w:p>
            <w:r>
              <w:rPr>
                <w:sz w:val="12"/>
              </w:rPr>
              <w:t>97.1</w:t>
            </w:r>
          </w:p>
        </w:tc>
        <w:tc>
          <w:tcPr>
            <w:tcW w:type="dxa" w:w="780"/>
          </w:tcPr>
          <w:p>
            <w:r>
              <w:rPr>
                <w:sz w:val="12"/>
              </w:rPr>
              <w:t>17.96</w:t>
            </w:r>
          </w:p>
        </w:tc>
        <w:tc>
          <w:tcPr>
            <w:tcW w:type="dxa" w:w="780"/>
          </w:tcPr>
          <w:p>
            <w:r>
              <w:rPr>
                <w:sz w:val="12"/>
              </w:rPr>
              <w:t>12.56</w:t>
            </w:r>
          </w:p>
        </w:tc>
        <w:tc>
          <w:tcPr>
            <w:tcW w:type="dxa" w:w="780"/>
          </w:tcPr>
          <w:p>
            <w:r>
              <w:rPr>
                <w:sz w:val="12"/>
              </w:rPr>
              <w:t>0.4253</w:t>
            </w:r>
          </w:p>
        </w:tc>
        <w:tc>
          <w:tcPr>
            <w:tcW w:type="dxa" w:w="780"/>
          </w:tcPr>
          <w:p>
            <w:r>
              <w:rPr>
                <w:sz w:val="12"/>
              </w:rPr>
              <w:t>19.27</w:t>
            </w:r>
          </w:p>
        </w:tc>
        <w:tc>
          <w:tcPr>
            <w:tcW w:type="dxa" w:w="780"/>
          </w:tcPr>
          <w:p>
            <w:r>
              <w:rPr>
                <w:sz w:val="12"/>
              </w:rPr>
              <w:t>25.78</w:t>
            </w:r>
          </w:p>
        </w:tc>
        <w:tc>
          <w:tcPr>
            <w:tcW w:type="dxa" w:w="780"/>
          </w:tcPr>
          <w:p>
            <w:r>
              <w:rPr>
                <w:sz w:val="12"/>
              </w:rPr>
              <w:t>27.81</w:t>
            </w:r>
          </w:p>
        </w:tc>
        <w:tc>
          <w:tcPr>
            <w:tcW w:type="dxa" w:w="780"/>
          </w:tcPr>
          <w:p>
            <w:r>
              <w:rPr>
                <w:sz w:val="12"/>
              </w:rPr>
              <w:t>0.06797</w:t>
            </w:r>
          </w:p>
        </w:tc>
        <w:tc>
          <w:tcPr>
            <w:tcW w:type="dxa" w:w="780"/>
          </w:tcPr>
          <w:p>
            <w:r>
              <w:rPr>
                <w:sz w:val="12"/>
              </w:rPr>
              <w:t>ok</w:t>
            </w:r>
          </w:p>
        </w:tc>
      </w:tr>
      <w:tr>
        <w:tc>
          <w:tcPr>
            <w:tcW w:type="dxa" w:w="780"/>
          </w:tcPr>
          <w:p>
            <w:r>
              <w:rPr>
                <w:sz w:val="12"/>
              </w:rPr>
              <w:t>Hirwadi</w:t>
            </w:r>
          </w:p>
        </w:tc>
        <w:tc>
          <w:tcPr>
            <w:tcW w:type="dxa" w:w="780"/>
          </w:tcPr>
          <w:p>
            <w:r>
              <w:rPr>
                <w:sz w:val="12"/>
              </w:rPr>
              <w:t>PM10</w:t>
            </w:r>
          </w:p>
        </w:tc>
        <w:tc>
          <w:tcPr>
            <w:tcW w:type="dxa" w:w="780"/>
          </w:tcPr>
          <w:p>
            <w:r>
              <w:rPr>
                <w:sz w:val="12"/>
              </w:rPr>
              <w:t>8494</w:t>
            </w:r>
          </w:p>
        </w:tc>
        <w:tc>
          <w:tcPr>
            <w:tcW w:type="dxa" w:w="780"/>
          </w:tcPr>
          <w:p>
            <w:r>
              <w:rPr>
                <w:sz w:val="12"/>
              </w:rPr>
              <w:t>96.96</w:t>
            </w:r>
          </w:p>
        </w:tc>
        <w:tc>
          <w:tcPr>
            <w:tcW w:type="dxa" w:w="780"/>
          </w:tcPr>
          <w:p>
            <w:r>
              <w:rPr>
                <w:sz w:val="12"/>
              </w:rPr>
              <w:t>43.65</w:t>
            </w:r>
          </w:p>
        </w:tc>
        <w:tc>
          <w:tcPr>
            <w:tcW w:type="dxa" w:w="780"/>
          </w:tcPr>
          <w:p>
            <w:r>
              <w:rPr>
                <w:sz w:val="12"/>
              </w:rPr>
              <w:t>29.09</w:t>
            </w:r>
          </w:p>
        </w:tc>
        <w:tc>
          <w:tcPr>
            <w:tcW w:type="dxa" w:w="780"/>
          </w:tcPr>
          <w:p>
            <w:r>
              <w:rPr>
                <w:sz w:val="12"/>
              </w:rPr>
              <w:t>0.213</w:t>
            </w:r>
          </w:p>
        </w:tc>
        <w:tc>
          <w:tcPr>
            <w:tcW w:type="dxa" w:w="780"/>
          </w:tcPr>
          <w:p>
            <w:r>
              <w:rPr>
                <w:sz w:val="12"/>
              </w:rPr>
              <w:t>44.96</w:t>
            </w:r>
          </w:p>
        </w:tc>
        <w:tc>
          <w:tcPr>
            <w:tcW w:type="dxa" w:w="780"/>
          </w:tcPr>
          <w:p>
            <w:r>
              <w:rPr>
                <w:sz w:val="12"/>
              </w:rPr>
              <w:t>61.58</w:t>
            </w:r>
          </w:p>
        </w:tc>
        <w:tc>
          <w:tcPr>
            <w:tcW w:type="dxa" w:w="780"/>
          </w:tcPr>
          <w:p>
            <w:r>
              <w:rPr>
                <w:sz w:val="12"/>
              </w:rPr>
              <w:t>49.38</w:t>
            </w:r>
          </w:p>
        </w:tc>
        <w:tc>
          <w:tcPr>
            <w:tcW w:type="dxa" w:w="780"/>
          </w:tcPr>
          <w:p>
            <w:r>
              <w:rPr>
                <w:sz w:val="12"/>
              </w:rPr>
              <w:t>0.02908</w:t>
            </w:r>
          </w:p>
        </w:tc>
        <w:tc>
          <w:tcPr>
            <w:tcW w:type="dxa" w:w="780"/>
          </w:tcPr>
          <w:p>
            <w:r>
              <w:rPr>
                <w:sz w:val="12"/>
              </w:rPr>
              <w:t>ok</w:t>
            </w:r>
          </w:p>
        </w:tc>
      </w:tr>
      <w:tr>
        <w:tc>
          <w:tcPr>
            <w:tcW w:type="dxa" w:w="780"/>
          </w:tcPr>
          <w:p>
            <w:r>
              <w:rPr>
                <w:sz w:val="12"/>
              </w:rPr>
              <w:t>Hirwadi</w:t>
            </w:r>
          </w:p>
        </w:tc>
        <w:tc>
          <w:tcPr>
            <w:tcW w:type="dxa" w:w="780"/>
          </w:tcPr>
          <w:p>
            <w:r>
              <w:rPr>
                <w:sz w:val="12"/>
              </w:rPr>
              <w:t>NO2</w:t>
            </w:r>
          </w:p>
        </w:tc>
        <w:tc>
          <w:tcPr>
            <w:tcW w:type="dxa" w:w="780"/>
          </w:tcPr>
          <w:p>
            <w:r>
              <w:rPr>
                <w:sz w:val="12"/>
              </w:rPr>
              <w:t>8503</w:t>
            </w:r>
          </w:p>
        </w:tc>
        <w:tc>
          <w:tcPr>
            <w:tcW w:type="dxa" w:w="780"/>
          </w:tcPr>
          <w:p>
            <w:r>
              <w:rPr>
                <w:sz w:val="12"/>
              </w:rPr>
              <w:t>97.07</w:t>
            </w:r>
          </w:p>
        </w:tc>
        <w:tc>
          <w:tcPr>
            <w:tcW w:type="dxa" w:w="780"/>
          </w:tcPr>
          <w:p>
            <w:r>
              <w:rPr>
                <w:sz w:val="12"/>
              </w:rPr>
              <w:t>18.1</w:t>
            </w:r>
          </w:p>
        </w:tc>
        <w:tc>
          <w:tcPr>
            <w:tcW w:type="dxa" w:w="780"/>
          </w:tcPr>
          <w:p>
            <w:r>
              <w:rPr>
                <w:sz w:val="12"/>
              </w:rPr>
              <w:t>14.33</w:t>
            </w:r>
          </w:p>
        </w:tc>
        <w:tc>
          <w:tcPr>
            <w:tcW w:type="dxa" w:w="780"/>
          </w:tcPr>
          <w:p>
            <w:r>
              <w:rPr>
                <w:sz w:val="12"/>
              </w:rPr>
              <w:t>-5.203</w:t>
            </w:r>
          </w:p>
        </w:tc>
        <w:tc>
          <w:tcPr>
            <w:tcW w:type="dxa" w:w="780"/>
          </w:tcPr>
          <w:p>
            <w:r>
              <w:rPr>
                <w:sz w:val="12"/>
              </w:rPr>
              <w:t>11.41</w:t>
            </w:r>
          </w:p>
        </w:tc>
        <w:tc>
          <w:tcPr>
            <w:tcW w:type="dxa" w:w="780"/>
          </w:tcPr>
          <w:p>
            <w:r>
              <w:rPr>
                <w:sz w:val="12"/>
              </w:rPr>
              <w:t>13.77</w:t>
            </w:r>
          </w:p>
        </w:tc>
        <w:tc>
          <w:tcPr>
            <w:tcW w:type="dxa" w:w="780"/>
          </w:tcPr>
          <w:p>
            <w:r>
              <w:rPr>
                <w:sz w:val="12"/>
              </w:rPr>
              <w:t>7.868</w:t>
            </w:r>
          </w:p>
        </w:tc>
        <w:tc>
          <w:tcPr>
            <w:tcW w:type="dxa" w:w="780"/>
          </w:tcPr>
          <w:p>
            <w:r>
              <w:rPr>
                <w:sz w:val="12"/>
              </w:rPr>
              <w:t>-0.5868</w:t>
            </w:r>
          </w:p>
        </w:tc>
        <w:tc>
          <w:tcPr>
            <w:tcW w:type="dxa" w:w="780"/>
          </w:tcPr>
          <w:p>
            <w:r>
              <w:rPr>
                <w:sz w:val="12"/>
              </w:rPr>
              <w:t>ok</w:t>
            </w:r>
          </w:p>
        </w:tc>
      </w:tr>
      <w:tr>
        <w:tc>
          <w:tcPr>
            <w:tcW w:type="dxa" w:w="780"/>
          </w:tcPr>
          <w:p>
            <w:r>
              <w:rPr>
                <w:sz w:val="12"/>
              </w:rPr>
              <w:t>Hirwadi</w:t>
            </w:r>
          </w:p>
        </w:tc>
        <w:tc>
          <w:tcPr>
            <w:tcW w:type="dxa" w:w="780"/>
          </w:tcPr>
          <w:p>
            <w:r>
              <w:rPr>
                <w:sz w:val="12"/>
              </w:rPr>
              <w:t>SO2</w:t>
            </w:r>
          </w:p>
        </w:tc>
        <w:tc>
          <w:tcPr>
            <w:tcW w:type="dxa" w:w="780"/>
          </w:tcPr>
          <w:p>
            <w:r>
              <w:rPr>
                <w:sz w:val="12"/>
              </w:rPr>
              <w:t>8147</w:t>
            </w:r>
          </w:p>
        </w:tc>
        <w:tc>
          <w:tcPr>
            <w:tcW w:type="dxa" w:w="780"/>
          </w:tcPr>
          <w:p>
            <w:r>
              <w:rPr>
                <w:sz w:val="12"/>
              </w:rPr>
              <w:t>93</w:t>
            </w:r>
          </w:p>
        </w:tc>
        <w:tc>
          <w:tcPr>
            <w:tcW w:type="dxa" w:w="780"/>
          </w:tcPr>
          <w:p>
            <w:r>
              <w:rPr>
                <w:sz w:val="12"/>
              </w:rPr>
              <w:t>12.77</w:t>
            </w:r>
          </w:p>
        </w:tc>
        <w:tc>
          <w:tcPr>
            <w:tcW w:type="dxa" w:w="780"/>
          </w:tcPr>
          <w:p>
            <w:r>
              <w:rPr>
                <w:sz w:val="12"/>
              </w:rPr>
              <w:t>8.097</w:t>
            </w:r>
          </w:p>
        </w:tc>
        <w:tc>
          <w:tcPr>
            <w:tcW w:type="dxa" w:w="780"/>
          </w:tcPr>
          <w:p>
            <w:r>
              <w:rPr>
                <w:sz w:val="12"/>
              </w:rPr>
              <w:t>-0.4551</w:t>
            </w:r>
          </w:p>
        </w:tc>
        <w:tc>
          <w:tcPr>
            <w:tcW w:type="dxa" w:w="780"/>
          </w:tcPr>
          <w:p>
            <w:r>
              <w:rPr>
                <w:sz w:val="12"/>
              </w:rPr>
              <w:t>10.91</w:t>
            </w:r>
          </w:p>
        </w:tc>
        <w:tc>
          <w:tcPr>
            <w:tcW w:type="dxa" w:w="780"/>
          </w:tcPr>
          <w:p>
            <w:r>
              <w:rPr>
                <w:sz w:val="12"/>
              </w:rPr>
              <w:t>11.66</w:t>
            </w:r>
          </w:p>
        </w:tc>
        <w:tc>
          <w:tcPr>
            <w:tcW w:type="dxa" w:w="780"/>
          </w:tcPr>
          <w:p>
            <w:r>
              <w:rPr>
                <w:sz w:val="12"/>
              </w:rPr>
              <w:t>12.53</w:t>
            </w:r>
          </w:p>
        </w:tc>
        <w:tc>
          <w:tcPr>
            <w:tcW w:type="dxa" w:w="780"/>
          </w:tcPr>
          <w:p>
            <w:r>
              <w:rPr>
                <w:sz w:val="12"/>
              </w:rPr>
              <w:t>-0.1707</w:t>
            </w:r>
          </w:p>
        </w:tc>
        <w:tc>
          <w:tcPr>
            <w:tcW w:type="dxa" w:w="780"/>
          </w:tcPr>
          <w:p>
            <w:r>
              <w:rPr>
                <w:sz w:val="12"/>
              </w:rPr>
              <w:t>ok</w:t>
            </w:r>
          </w:p>
        </w:tc>
      </w:tr>
      <w:tr>
        <w:tc>
          <w:tcPr>
            <w:tcW w:type="dxa" w:w="780"/>
          </w:tcPr>
          <w:p>
            <w:r>
              <w:rPr>
                <w:sz w:val="12"/>
              </w:rPr>
              <w:t>Hirwadi</w:t>
            </w:r>
          </w:p>
        </w:tc>
        <w:tc>
          <w:tcPr>
            <w:tcW w:type="dxa" w:w="780"/>
          </w:tcPr>
          <w:p>
            <w:r>
              <w:rPr>
                <w:sz w:val="12"/>
              </w:rPr>
              <w:t>CO</w:t>
            </w:r>
          </w:p>
        </w:tc>
        <w:tc>
          <w:tcPr>
            <w:tcW w:type="dxa" w:w="780"/>
          </w:tcPr>
          <w:p>
            <w:r>
              <w:rPr>
                <w:sz w:val="12"/>
              </w:rPr>
              <w:t>8527</w:t>
            </w:r>
          </w:p>
        </w:tc>
        <w:tc>
          <w:tcPr>
            <w:tcW w:type="dxa" w:w="780"/>
          </w:tcPr>
          <w:p>
            <w:r>
              <w:rPr>
                <w:sz w:val="12"/>
              </w:rPr>
              <w:t>97.34</w:t>
            </w:r>
          </w:p>
        </w:tc>
        <w:tc>
          <w:tcPr>
            <w:tcW w:type="dxa" w:w="780"/>
          </w:tcPr>
          <w:p>
            <w:r>
              <w:rPr>
                <w:sz w:val="12"/>
              </w:rPr>
              <w:t>0.3402</w:t>
            </w:r>
          </w:p>
        </w:tc>
        <w:tc>
          <w:tcPr>
            <w:tcW w:type="dxa" w:w="780"/>
          </w:tcPr>
          <w:p>
            <w:r>
              <w:rPr>
                <w:sz w:val="12"/>
              </w:rPr>
              <w:t>0.2461</w:t>
            </w:r>
          </w:p>
        </w:tc>
        <w:tc>
          <w:tcPr>
            <w:tcW w:type="dxa" w:w="780"/>
          </w:tcPr>
          <w:p>
            <w:r>
              <w:rPr>
                <w:sz w:val="12"/>
              </w:rPr>
              <w:t>-0.01539</w:t>
            </w:r>
          </w:p>
        </w:tc>
        <w:tc>
          <w:tcPr>
            <w:tcW w:type="dxa" w:w="780"/>
          </w:tcPr>
          <w:p>
            <w:r>
              <w:rPr>
                <w:sz w:val="12"/>
              </w:rPr>
              <w:t>0.2967</w:t>
            </w:r>
          </w:p>
        </w:tc>
        <w:tc>
          <w:tcPr>
            <w:tcW w:type="dxa" w:w="780"/>
          </w:tcPr>
          <w:p>
            <w:r>
              <w:rPr>
                <w:sz w:val="12"/>
              </w:rPr>
              <w:t>0.3598</w:t>
            </w:r>
          </w:p>
        </w:tc>
        <w:tc>
          <w:tcPr>
            <w:tcW w:type="dxa" w:w="780"/>
          </w:tcPr>
          <w:p>
            <w:r>
              <w:rPr>
                <w:sz w:val="12"/>
              </w:rPr>
              <w:t>0.3377</w:t>
            </w:r>
          </w:p>
        </w:tc>
        <w:tc>
          <w:tcPr>
            <w:tcW w:type="dxa" w:w="780"/>
          </w:tcPr>
          <w:p>
            <w:r>
              <w:rPr>
                <w:sz w:val="12"/>
              </w:rPr>
              <w:t>-0.1466</w:t>
            </w:r>
          </w:p>
        </w:tc>
        <w:tc>
          <w:tcPr>
            <w:tcW w:type="dxa" w:w="780"/>
          </w:tcPr>
          <w:p>
            <w:r>
              <w:rPr>
                <w:sz w:val="12"/>
              </w:rPr>
              <w:t>ok</w:t>
            </w:r>
          </w:p>
        </w:tc>
      </w:tr>
      <w:tr>
        <w:tc>
          <w:tcPr>
            <w:tcW w:type="dxa" w:w="780"/>
          </w:tcPr>
          <w:p>
            <w:r>
              <w:rPr>
                <w:sz w:val="12"/>
              </w:rPr>
              <w:t>Hirwadi</w:t>
            </w:r>
          </w:p>
        </w:tc>
        <w:tc>
          <w:tcPr>
            <w:tcW w:type="dxa" w:w="780"/>
          </w:tcPr>
          <w:p>
            <w:r>
              <w:rPr>
                <w:sz w:val="12"/>
              </w:rPr>
              <w:t>O3</w:t>
            </w:r>
          </w:p>
        </w:tc>
        <w:tc>
          <w:tcPr>
            <w:tcW w:type="dxa" w:w="780"/>
          </w:tcPr>
          <w:p>
            <w:r>
              <w:rPr>
                <w:sz w:val="12"/>
              </w:rPr>
              <w:t>8528</w:t>
            </w:r>
          </w:p>
        </w:tc>
        <w:tc>
          <w:tcPr>
            <w:tcW w:type="dxa" w:w="780"/>
          </w:tcPr>
          <w:p>
            <w:r>
              <w:rPr>
                <w:sz w:val="12"/>
              </w:rPr>
              <w:t>97.35</w:t>
            </w:r>
          </w:p>
        </w:tc>
        <w:tc>
          <w:tcPr>
            <w:tcW w:type="dxa" w:w="780"/>
          </w:tcPr>
          <w:p>
            <w:r>
              <w:rPr>
                <w:sz w:val="12"/>
              </w:rPr>
              <w:t>22.94</w:t>
            </w:r>
          </w:p>
        </w:tc>
        <w:tc>
          <w:tcPr>
            <w:tcW w:type="dxa" w:w="780"/>
          </w:tcPr>
          <w:p>
            <w:r>
              <w:rPr>
                <w:sz w:val="12"/>
              </w:rPr>
              <w:t>17.64</w:t>
            </w:r>
          </w:p>
        </w:tc>
        <w:tc>
          <w:tcPr>
            <w:tcW w:type="dxa" w:w="780"/>
          </w:tcPr>
          <w:p>
            <w:r>
              <w:rPr>
                <w:sz w:val="12"/>
              </w:rPr>
              <w:t>-0.01753</w:t>
            </w:r>
          </w:p>
        </w:tc>
        <w:tc>
          <w:tcPr>
            <w:tcW w:type="dxa" w:w="780"/>
          </w:tcPr>
          <w:p>
            <w:r>
              <w:rPr>
                <w:sz w:val="12"/>
              </w:rPr>
              <w:t>15.73</w:t>
            </w:r>
          </w:p>
        </w:tc>
        <w:tc>
          <w:tcPr>
            <w:tcW w:type="dxa" w:w="780"/>
          </w:tcPr>
          <w:p>
            <w:r>
              <w:rPr>
                <w:sz w:val="12"/>
              </w:rPr>
              <w:t>21.27</w:t>
            </w:r>
          </w:p>
        </w:tc>
        <w:tc>
          <w:tcPr>
            <w:tcW w:type="dxa" w:w="780"/>
          </w:tcPr>
          <w:p>
            <w:r>
              <w:rPr>
                <w:sz w:val="12"/>
              </w:rPr>
              <w:t>22.77</w:t>
            </w:r>
          </w:p>
        </w:tc>
        <w:tc>
          <w:tcPr>
            <w:tcW w:type="dxa" w:w="780"/>
          </w:tcPr>
          <w:p>
            <w:r>
              <w:rPr>
                <w:sz w:val="12"/>
              </w:rPr>
              <w:t>-0.4585</w:t>
            </w:r>
          </w:p>
        </w:tc>
        <w:tc>
          <w:tcPr>
            <w:tcW w:type="dxa" w:w="780"/>
          </w:tcPr>
          <w:p>
            <w:r>
              <w:rPr>
                <w:sz w:val="12"/>
              </w:rPr>
              <w:t>ok</w:t>
            </w:r>
          </w:p>
        </w:tc>
      </w:tr>
      <w:tr>
        <w:tc>
          <w:tcPr>
            <w:tcW w:type="dxa" w:w="780"/>
          </w:tcPr>
          <w:p>
            <w:r>
              <w:rPr>
                <w:sz w:val="12"/>
              </w:rPr>
              <w:t>Hirwadi</w:t>
            </w:r>
          </w:p>
        </w:tc>
        <w:tc>
          <w:tcPr>
            <w:tcW w:type="dxa" w:w="780"/>
          </w:tcPr>
          <w:p>
            <w:r>
              <w:rPr>
                <w:sz w:val="12"/>
              </w:rPr>
              <w:t>NH3</w:t>
            </w:r>
          </w:p>
        </w:tc>
        <w:tc>
          <w:tcPr>
            <w:tcW w:type="dxa" w:w="780"/>
          </w:tcPr>
          <w:p>
            <w:r>
              <w:rPr>
                <w:sz w:val="12"/>
              </w:rPr>
              <w:t>8472</w:t>
            </w:r>
          </w:p>
        </w:tc>
        <w:tc>
          <w:tcPr>
            <w:tcW w:type="dxa" w:w="780"/>
          </w:tcPr>
          <w:p>
            <w:r>
              <w:rPr>
                <w:sz w:val="12"/>
              </w:rPr>
              <w:t>96.71</w:t>
            </w:r>
          </w:p>
        </w:tc>
        <w:tc>
          <w:tcPr>
            <w:tcW w:type="dxa" w:w="780"/>
          </w:tcPr>
          <w:p>
            <w:r>
              <w:rPr>
                <w:sz w:val="12"/>
              </w:rPr>
              <w:t>24.27</w:t>
            </w:r>
          </w:p>
        </w:tc>
        <w:tc>
          <w:tcPr>
            <w:tcW w:type="dxa" w:w="780"/>
          </w:tcPr>
          <w:p>
            <w:r>
              <w:rPr>
                <w:sz w:val="12"/>
              </w:rPr>
              <w:t>16.06</w:t>
            </w:r>
          </w:p>
        </w:tc>
        <w:tc>
          <w:tcPr>
            <w:tcW w:type="dxa" w:w="780"/>
          </w:tcPr>
          <w:p>
            <w:r>
              <w:rPr>
                <w:sz w:val="12"/>
              </w:rPr>
              <w:t>-6.666</w:t>
            </w:r>
          </w:p>
        </w:tc>
        <w:tc>
          <w:tcPr>
            <w:tcW w:type="dxa" w:w="780"/>
          </w:tcPr>
          <w:p>
            <w:r>
              <w:rPr>
                <w:sz w:val="12"/>
              </w:rPr>
              <w:t>10.9</w:t>
            </w:r>
          </w:p>
        </w:tc>
        <w:tc>
          <w:tcPr>
            <w:tcW w:type="dxa" w:w="780"/>
          </w:tcPr>
          <w:p>
            <w:r>
              <w:rPr>
                <w:sz w:val="12"/>
              </w:rPr>
              <w:t>10.48</w:t>
            </w:r>
          </w:p>
        </w:tc>
        <w:tc>
          <w:tcPr>
            <w:tcW w:type="dxa" w:w="780"/>
          </w:tcPr>
          <w:p>
            <w:r>
              <w:rPr>
                <w:sz w:val="12"/>
              </w:rPr>
              <w:t>9.079</w:t>
            </w:r>
          </w:p>
        </w:tc>
        <w:tc>
          <w:tcPr>
            <w:tcW w:type="dxa" w:w="780"/>
          </w:tcPr>
          <w:p>
            <w:r>
              <w:rPr>
                <w:sz w:val="12"/>
              </w:rPr>
              <w:t>-1.227</w:t>
            </w:r>
          </w:p>
        </w:tc>
        <w:tc>
          <w:tcPr>
            <w:tcW w:type="dxa" w:w="780"/>
          </w:tcPr>
          <w:p>
            <w:r>
              <w:rPr>
                <w:sz w:val="12"/>
              </w:rPr>
              <w:t>ok</w:t>
            </w:r>
          </w:p>
        </w:tc>
      </w:tr>
    </w:tbl>
    <w:p/>
    <w:p>
      <w:r>
        <w:rPr>
          <w:i/>
          <w:color w:val="444444"/>
          <w:sz w:val="18"/>
        </w:rPr>
        <w:t>Table 14. 2025: recursive forecast, unflagged stations pooled per pollutant.</w:t>
      </w:r>
    </w:p>
    <w:tbl>
      <w:tblPr>
        <w:tblStyle w:val="LightGrid-Accent1"/>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sz w:val="14"/>
              </w:rPr>
              <w:t>Pollutant</w:t>
            </w:r>
          </w:p>
        </w:tc>
        <w:tc>
          <w:tcPr>
            <w:tcW w:type="dxa" w:w="1040"/>
          </w:tcPr>
          <w:p>
            <w:r>
              <w:rPr>
                <w:sz w:val="14"/>
              </w:rPr>
              <w:t>n</w:t>
            </w:r>
          </w:p>
        </w:tc>
        <w:tc>
          <w:tcPr>
            <w:tcW w:type="dxa" w:w="1040"/>
          </w:tcPr>
          <w:p>
            <w:r>
              <w:rPr>
                <w:sz w:val="14"/>
              </w:rPr>
              <w:t>MSE</w:t>
            </w:r>
          </w:p>
        </w:tc>
        <w:tc>
          <w:tcPr>
            <w:tcW w:type="dxa" w:w="1040"/>
          </w:tcPr>
          <w:p>
            <w:r>
              <w:rPr>
                <w:sz w:val="14"/>
              </w:rPr>
              <w:t>RMSE</w:t>
            </w:r>
          </w:p>
        </w:tc>
        <w:tc>
          <w:tcPr>
            <w:tcW w:type="dxa" w:w="1040"/>
          </w:tcPr>
          <w:p>
            <w:r>
              <w:rPr>
                <w:sz w:val="14"/>
              </w:rPr>
              <w:t>MAE</w:t>
            </w:r>
          </w:p>
        </w:tc>
        <w:tc>
          <w:tcPr>
            <w:tcW w:type="dxa" w:w="1040"/>
          </w:tcPr>
          <w:p>
            <w:r>
              <w:rPr>
                <w:sz w:val="14"/>
              </w:rPr>
              <w:t>R²</w:t>
            </w:r>
          </w:p>
        </w:tc>
        <w:tc>
          <w:tcPr>
            <w:tcW w:type="dxa" w:w="1040"/>
          </w:tcPr>
          <w:p>
            <w:r>
              <w:rPr>
                <w:sz w:val="14"/>
              </w:rPr>
              <w:t>RMSE clim.</w:t>
            </w:r>
          </w:p>
        </w:tc>
        <w:tc>
          <w:tcPr>
            <w:tcW w:type="dxa" w:w="1040"/>
          </w:tcPr>
          <w:p>
            <w:r>
              <w:rPr>
                <w:sz w:val="14"/>
              </w:rPr>
              <w:t>Skill vs clim.</w:t>
            </w:r>
          </w:p>
        </w:tc>
        <w:tc>
          <w:tcPr>
            <w:tcW w:type="dxa" w:w="1040"/>
          </w:tcPr>
          <w:p>
            <w:r>
              <w:rPr>
                <w:sz w:val="14"/>
              </w:rPr>
              <w:t>Stations</w:t>
            </w:r>
          </w:p>
        </w:tc>
      </w:tr>
      <w:tr>
        <w:tc>
          <w:tcPr>
            <w:tcW w:type="dxa" w:w="1040"/>
          </w:tcPr>
          <w:p>
            <w:r>
              <w:rPr>
                <w:sz w:val="14"/>
              </w:rPr>
              <w:t>PM2.5</w:t>
            </w:r>
          </w:p>
        </w:tc>
        <w:tc>
          <w:tcPr>
            <w:tcW w:type="dxa" w:w="1040"/>
          </w:tcPr>
          <w:p>
            <w:r>
              <w:rPr>
                <w:sz w:val="14"/>
              </w:rPr>
              <w:t>33410</w:t>
            </w:r>
          </w:p>
        </w:tc>
        <w:tc>
          <w:tcPr>
            <w:tcW w:type="dxa" w:w="1040"/>
          </w:tcPr>
          <w:p>
            <w:r>
              <w:rPr>
                <w:sz w:val="14"/>
              </w:rPr>
              <w:t>4,554</w:t>
            </w:r>
          </w:p>
        </w:tc>
        <w:tc>
          <w:tcPr>
            <w:tcW w:type="dxa" w:w="1040"/>
          </w:tcPr>
          <w:p>
            <w:r>
              <w:rPr>
                <w:sz w:val="14"/>
              </w:rPr>
              <w:t>67.48</w:t>
            </w:r>
          </w:p>
        </w:tc>
        <w:tc>
          <w:tcPr>
            <w:tcW w:type="dxa" w:w="1040"/>
          </w:tcPr>
          <w:p>
            <w:r>
              <w:rPr>
                <w:sz w:val="14"/>
              </w:rPr>
              <w:t>41.41</w:t>
            </w:r>
          </w:p>
        </w:tc>
        <w:tc>
          <w:tcPr>
            <w:tcW w:type="dxa" w:w="1040"/>
          </w:tcPr>
          <w:p>
            <w:r>
              <w:rPr>
                <w:sz w:val="14"/>
              </w:rPr>
              <w:t>-6.231</w:t>
            </w:r>
          </w:p>
        </w:tc>
        <w:tc>
          <w:tcPr>
            <w:tcW w:type="dxa" w:w="1040"/>
          </w:tcPr>
          <w:p>
            <w:r>
              <w:rPr>
                <w:sz w:val="14"/>
              </w:rPr>
              <w:t>20.89</w:t>
            </w:r>
          </w:p>
        </w:tc>
        <w:tc>
          <w:tcPr>
            <w:tcW w:type="dxa" w:w="1040"/>
          </w:tcPr>
          <w:p>
            <w:r>
              <w:rPr>
                <w:sz w:val="14"/>
              </w:rPr>
              <w:t>-2.23</w:t>
            </w:r>
          </w:p>
        </w:tc>
        <w:tc>
          <w:tcPr>
            <w:tcW w:type="dxa" w:w="1040"/>
          </w:tcPr>
          <w:p>
            <w:r>
              <w:rPr>
                <w:sz w:val="14"/>
              </w:rPr>
              <w:t>MIDC Ambad, Gangapur Road, Pandav Nagari, Hirwadi</w:t>
            </w:r>
          </w:p>
        </w:tc>
      </w:tr>
      <w:tr>
        <w:tc>
          <w:tcPr>
            <w:tcW w:type="dxa" w:w="1040"/>
          </w:tcPr>
          <w:p>
            <w:r>
              <w:rPr>
                <w:sz w:val="14"/>
              </w:rPr>
              <w:t>PM10</w:t>
            </w:r>
          </w:p>
        </w:tc>
        <w:tc>
          <w:tcPr>
            <w:tcW w:type="dxa" w:w="1040"/>
          </w:tcPr>
          <w:p>
            <w:r>
              <w:rPr>
                <w:sz w:val="14"/>
              </w:rPr>
              <w:t>33406</w:t>
            </w:r>
          </w:p>
        </w:tc>
        <w:tc>
          <w:tcPr>
            <w:tcW w:type="dxa" w:w="1040"/>
          </w:tcPr>
          <w:p>
            <w:r>
              <w:rPr>
                <w:sz w:val="14"/>
              </w:rPr>
              <w:t>2,896</w:t>
            </w:r>
          </w:p>
        </w:tc>
        <w:tc>
          <w:tcPr>
            <w:tcW w:type="dxa" w:w="1040"/>
          </w:tcPr>
          <w:p>
            <w:r>
              <w:rPr>
                <w:sz w:val="14"/>
              </w:rPr>
              <w:t>53.82</w:t>
            </w:r>
          </w:p>
        </w:tc>
        <w:tc>
          <w:tcPr>
            <w:tcW w:type="dxa" w:w="1040"/>
          </w:tcPr>
          <w:p>
            <w:r>
              <w:rPr>
                <w:sz w:val="14"/>
              </w:rPr>
              <w:t>39.19</w:t>
            </w:r>
          </w:p>
        </w:tc>
        <w:tc>
          <w:tcPr>
            <w:tcW w:type="dxa" w:w="1040"/>
          </w:tcPr>
          <w:p>
            <w:r>
              <w:rPr>
                <w:sz w:val="14"/>
              </w:rPr>
              <w:t>-0.09849</w:t>
            </w:r>
          </w:p>
        </w:tc>
        <w:tc>
          <w:tcPr>
            <w:tcW w:type="dxa" w:w="1040"/>
          </w:tcPr>
          <w:p>
            <w:r>
              <w:rPr>
                <w:sz w:val="14"/>
              </w:rPr>
              <w:t>44.52</w:t>
            </w:r>
          </w:p>
        </w:tc>
        <w:tc>
          <w:tcPr>
            <w:tcW w:type="dxa" w:w="1040"/>
          </w:tcPr>
          <w:p>
            <w:r>
              <w:rPr>
                <w:sz w:val="14"/>
              </w:rPr>
              <w:t>-0.2089</w:t>
            </w:r>
          </w:p>
        </w:tc>
        <w:tc>
          <w:tcPr>
            <w:tcW w:type="dxa" w:w="1040"/>
          </w:tcPr>
          <w:p>
            <w:r>
              <w:rPr>
                <w:sz w:val="14"/>
              </w:rPr>
              <w:t>MIDC Ambad, Gangapur Road, Pandav Nagari, Hirwadi</w:t>
            </w:r>
          </w:p>
        </w:tc>
      </w:tr>
      <w:tr>
        <w:tc>
          <w:tcPr>
            <w:tcW w:type="dxa" w:w="1040"/>
          </w:tcPr>
          <w:p>
            <w:r>
              <w:rPr>
                <w:sz w:val="14"/>
              </w:rPr>
              <w:t>NO2</w:t>
            </w:r>
          </w:p>
        </w:tc>
        <w:tc>
          <w:tcPr>
            <w:tcW w:type="dxa" w:w="1040"/>
          </w:tcPr>
          <w:p>
            <w:r>
              <w:rPr>
                <w:sz w:val="14"/>
              </w:rPr>
              <w:t>30084</w:t>
            </w:r>
          </w:p>
        </w:tc>
        <w:tc>
          <w:tcPr>
            <w:tcW w:type="dxa" w:w="1040"/>
          </w:tcPr>
          <w:p>
            <w:r>
              <w:rPr>
                <w:sz w:val="14"/>
              </w:rPr>
              <w:t>409.9</w:t>
            </w:r>
          </w:p>
        </w:tc>
        <w:tc>
          <w:tcPr>
            <w:tcW w:type="dxa" w:w="1040"/>
          </w:tcPr>
          <w:p>
            <w:r>
              <w:rPr>
                <w:sz w:val="14"/>
              </w:rPr>
              <w:t>20.25</w:t>
            </w:r>
          </w:p>
        </w:tc>
        <w:tc>
          <w:tcPr>
            <w:tcW w:type="dxa" w:w="1040"/>
          </w:tcPr>
          <w:p>
            <w:r>
              <w:rPr>
                <w:sz w:val="14"/>
              </w:rPr>
              <w:t>15.15</w:t>
            </w:r>
          </w:p>
        </w:tc>
        <w:tc>
          <w:tcPr>
            <w:tcW w:type="dxa" w:w="1040"/>
          </w:tcPr>
          <w:p>
            <w:r>
              <w:rPr>
                <w:sz w:val="14"/>
              </w:rPr>
              <w:t>-3.064</w:t>
            </w:r>
          </w:p>
        </w:tc>
        <w:tc>
          <w:tcPr>
            <w:tcW w:type="dxa" w:w="1040"/>
          </w:tcPr>
          <w:p>
            <w:r>
              <w:rPr>
                <w:sz w:val="14"/>
              </w:rPr>
              <w:t>12.99</w:t>
            </w:r>
          </w:p>
        </w:tc>
        <w:tc>
          <w:tcPr>
            <w:tcW w:type="dxa" w:w="1040"/>
          </w:tcPr>
          <w:p>
            <w:r>
              <w:rPr>
                <w:sz w:val="14"/>
              </w:rPr>
              <w:t>-0.5588</w:t>
            </w:r>
          </w:p>
        </w:tc>
        <w:tc>
          <w:tcPr>
            <w:tcW w:type="dxa" w:w="1040"/>
          </w:tcPr>
          <w:p>
            <w:r>
              <w:rPr>
                <w:sz w:val="14"/>
              </w:rPr>
              <w:t>MIDC Ambad, Gangapur Road, Pandav Nagari, Hirwadi</w:t>
            </w:r>
          </w:p>
        </w:tc>
      </w:tr>
      <w:tr>
        <w:tc>
          <w:tcPr>
            <w:tcW w:type="dxa" w:w="1040"/>
          </w:tcPr>
          <w:p>
            <w:r>
              <w:rPr>
                <w:sz w:val="14"/>
              </w:rPr>
              <w:t>SO2</w:t>
            </w:r>
          </w:p>
        </w:tc>
        <w:tc>
          <w:tcPr>
            <w:tcW w:type="dxa" w:w="1040"/>
          </w:tcPr>
          <w:p>
            <w:r>
              <w:rPr>
                <w:sz w:val="14"/>
              </w:rPr>
              <w:t>33161</w:t>
            </w:r>
          </w:p>
        </w:tc>
        <w:tc>
          <w:tcPr>
            <w:tcW w:type="dxa" w:w="1040"/>
          </w:tcPr>
          <w:p>
            <w:r>
              <w:rPr>
                <w:sz w:val="14"/>
              </w:rPr>
              <w:t>162.5</w:t>
            </w:r>
          </w:p>
        </w:tc>
        <w:tc>
          <w:tcPr>
            <w:tcW w:type="dxa" w:w="1040"/>
          </w:tcPr>
          <w:p>
            <w:r>
              <w:rPr>
                <w:sz w:val="14"/>
              </w:rPr>
              <w:t>12.75</w:t>
            </w:r>
          </w:p>
        </w:tc>
        <w:tc>
          <w:tcPr>
            <w:tcW w:type="dxa" w:w="1040"/>
          </w:tcPr>
          <w:p>
            <w:r>
              <w:rPr>
                <w:sz w:val="14"/>
              </w:rPr>
              <w:t>8.228</w:t>
            </w:r>
          </w:p>
        </w:tc>
        <w:tc>
          <w:tcPr>
            <w:tcW w:type="dxa" w:w="1040"/>
          </w:tcPr>
          <w:p>
            <w:r>
              <w:rPr>
                <w:sz w:val="14"/>
              </w:rPr>
              <w:t>-0.9765</w:t>
            </w:r>
          </w:p>
        </w:tc>
        <w:tc>
          <w:tcPr>
            <w:tcW w:type="dxa" w:w="1040"/>
          </w:tcPr>
          <w:p>
            <w:r>
              <w:rPr>
                <w:sz w:val="14"/>
              </w:rPr>
              <w:t>8.876</w:t>
            </w:r>
          </w:p>
        </w:tc>
        <w:tc>
          <w:tcPr>
            <w:tcW w:type="dxa" w:w="1040"/>
          </w:tcPr>
          <w:p>
            <w:r>
              <w:rPr>
                <w:sz w:val="14"/>
              </w:rPr>
              <w:t>-0.4361</w:t>
            </w:r>
          </w:p>
        </w:tc>
        <w:tc>
          <w:tcPr>
            <w:tcW w:type="dxa" w:w="1040"/>
          </w:tcPr>
          <w:p>
            <w:r>
              <w:rPr>
                <w:sz w:val="14"/>
              </w:rPr>
              <w:t>MIDC Ambad, Gangapur Road, Pandav Nagari, Hirwadi</w:t>
            </w:r>
          </w:p>
        </w:tc>
      </w:tr>
      <w:tr>
        <w:tc>
          <w:tcPr>
            <w:tcW w:type="dxa" w:w="1040"/>
          </w:tcPr>
          <w:p>
            <w:r>
              <w:rPr>
                <w:sz w:val="14"/>
              </w:rPr>
              <w:t>CO</w:t>
            </w:r>
          </w:p>
        </w:tc>
        <w:tc>
          <w:tcPr>
            <w:tcW w:type="dxa" w:w="1040"/>
          </w:tcPr>
          <w:p>
            <w:r>
              <w:rPr>
                <w:sz w:val="14"/>
              </w:rPr>
              <w:t>33261</w:t>
            </w:r>
          </w:p>
        </w:tc>
        <w:tc>
          <w:tcPr>
            <w:tcW w:type="dxa" w:w="1040"/>
          </w:tcPr>
          <w:p>
            <w:r>
              <w:rPr>
                <w:sz w:val="14"/>
              </w:rPr>
              <w:t>0.2996</w:t>
            </w:r>
          </w:p>
        </w:tc>
        <w:tc>
          <w:tcPr>
            <w:tcW w:type="dxa" w:w="1040"/>
          </w:tcPr>
          <w:p>
            <w:r>
              <w:rPr>
                <w:sz w:val="14"/>
              </w:rPr>
              <w:t>0.5474</w:t>
            </w:r>
          </w:p>
        </w:tc>
        <w:tc>
          <w:tcPr>
            <w:tcW w:type="dxa" w:w="1040"/>
          </w:tcPr>
          <w:p>
            <w:r>
              <w:rPr>
                <w:sz w:val="14"/>
              </w:rPr>
              <w:t>0.3846</w:t>
            </w:r>
          </w:p>
        </w:tc>
        <w:tc>
          <w:tcPr>
            <w:tcW w:type="dxa" w:w="1040"/>
          </w:tcPr>
          <w:p>
            <w:r>
              <w:rPr>
                <w:sz w:val="14"/>
              </w:rPr>
              <w:t>-1.658</w:t>
            </w:r>
          </w:p>
        </w:tc>
        <w:tc>
          <w:tcPr>
            <w:tcW w:type="dxa" w:w="1040"/>
          </w:tcPr>
          <w:p>
            <w:r>
              <w:rPr>
                <w:sz w:val="14"/>
              </w:rPr>
              <w:t>0.341</w:t>
            </w:r>
          </w:p>
        </w:tc>
        <w:tc>
          <w:tcPr>
            <w:tcW w:type="dxa" w:w="1040"/>
          </w:tcPr>
          <w:p>
            <w:r>
              <w:rPr>
                <w:sz w:val="14"/>
              </w:rPr>
              <w:t>-0.6052</w:t>
            </w:r>
          </w:p>
        </w:tc>
        <w:tc>
          <w:tcPr>
            <w:tcW w:type="dxa" w:w="1040"/>
          </w:tcPr>
          <w:p>
            <w:r>
              <w:rPr>
                <w:sz w:val="14"/>
              </w:rPr>
              <w:t>MIDC Ambad, Gangapur Road, Pandav Nagari, Hirwadi</w:t>
            </w:r>
          </w:p>
        </w:tc>
      </w:tr>
      <w:tr>
        <w:tc>
          <w:tcPr>
            <w:tcW w:type="dxa" w:w="1040"/>
          </w:tcPr>
          <w:p>
            <w:r>
              <w:rPr>
                <w:sz w:val="14"/>
              </w:rPr>
              <w:t>O3</w:t>
            </w:r>
          </w:p>
        </w:tc>
        <w:tc>
          <w:tcPr>
            <w:tcW w:type="dxa" w:w="1040"/>
          </w:tcPr>
          <w:p>
            <w:r>
              <w:rPr>
                <w:sz w:val="14"/>
              </w:rPr>
              <w:t>33204</w:t>
            </w:r>
          </w:p>
        </w:tc>
        <w:tc>
          <w:tcPr>
            <w:tcW w:type="dxa" w:w="1040"/>
          </w:tcPr>
          <w:p>
            <w:r>
              <w:rPr>
                <w:sz w:val="14"/>
              </w:rPr>
              <w:t>2,082</w:t>
            </w:r>
          </w:p>
        </w:tc>
        <w:tc>
          <w:tcPr>
            <w:tcW w:type="dxa" w:w="1040"/>
          </w:tcPr>
          <w:p>
            <w:r>
              <w:rPr>
                <w:sz w:val="14"/>
              </w:rPr>
              <w:t>45.63</w:t>
            </w:r>
          </w:p>
        </w:tc>
        <w:tc>
          <w:tcPr>
            <w:tcW w:type="dxa" w:w="1040"/>
          </w:tcPr>
          <w:p>
            <w:r>
              <w:rPr>
                <w:sz w:val="14"/>
              </w:rPr>
              <w:t>30.19</w:t>
            </w:r>
          </w:p>
        </w:tc>
        <w:tc>
          <w:tcPr>
            <w:tcW w:type="dxa" w:w="1040"/>
          </w:tcPr>
          <w:p>
            <w:r>
              <w:rPr>
                <w:sz w:val="14"/>
              </w:rPr>
              <w:t>-3.293</w:t>
            </w:r>
          </w:p>
        </w:tc>
        <w:tc>
          <w:tcPr>
            <w:tcW w:type="dxa" w:w="1040"/>
          </w:tcPr>
          <w:p>
            <w:r>
              <w:rPr>
                <w:sz w:val="14"/>
              </w:rPr>
              <w:t>19.14</w:t>
            </w:r>
          </w:p>
        </w:tc>
        <w:tc>
          <w:tcPr>
            <w:tcW w:type="dxa" w:w="1040"/>
          </w:tcPr>
          <w:p>
            <w:r>
              <w:rPr>
                <w:sz w:val="14"/>
              </w:rPr>
              <w:t>-1.383</w:t>
            </w:r>
          </w:p>
        </w:tc>
        <w:tc>
          <w:tcPr>
            <w:tcW w:type="dxa" w:w="1040"/>
          </w:tcPr>
          <w:p>
            <w:r>
              <w:rPr>
                <w:sz w:val="14"/>
              </w:rPr>
              <w:t>MIDC Ambad, Gangapur Road, Pandav Nagari, Hirwadi</w:t>
            </w:r>
          </w:p>
        </w:tc>
      </w:tr>
      <w:tr>
        <w:tc>
          <w:tcPr>
            <w:tcW w:type="dxa" w:w="1040"/>
          </w:tcPr>
          <w:p>
            <w:r>
              <w:rPr>
                <w:sz w:val="14"/>
              </w:rPr>
              <w:t>NH3</w:t>
            </w:r>
          </w:p>
        </w:tc>
        <w:tc>
          <w:tcPr>
            <w:tcW w:type="dxa" w:w="1040"/>
          </w:tcPr>
          <w:p>
            <w:r>
              <w:rPr>
                <w:sz w:val="14"/>
              </w:rPr>
              <w:t>29740</w:t>
            </w:r>
          </w:p>
        </w:tc>
        <w:tc>
          <w:tcPr>
            <w:tcW w:type="dxa" w:w="1040"/>
          </w:tcPr>
          <w:p>
            <w:r>
              <w:rPr>
                <w:sz w:val="14"/>
              </w:rPr>
              <w:t>296.7</w:t>
            </w:r>
          </w:p>
        </w:tc>
        <w:tc>
          <w:tcPr>
            <w:tcW w:type="dxa" w:w="1040"/>
          </w:tcPr>
          <w:p>
            <w:r>
              <w:rPr>
                <w:sz w:val="14"/>
              </w:rPr>
              <w:t>17.22</w:t>
            </w:r>
          </w:p>
        </w:tc>
        <w:tc>
          <w:tcPr>
            <w:tcW w:type="dxa" w:w="1040"/>
          </w:tcPr>
          <w:p>
            <w:r>
              <w:rPr>
                <w:sz w:val="14"/>
              </w:rPr>
              <w:t>11.68</w:t>
            </w:r>
          </w:p>
        </w:tc>
        <w:tc>
          <w:tcPr>
            <w:tcW w:type="dxa" w:w="1040"/>
          </w:tcPr>
          <w:p>
            <w:r>
              <w:rPr>
                <w:sz w:val="14"/>
              </w:rPr>
              <w:t>-3.02</w:t>
            </w:r>
          </w:p>
        </w:tc>
        <w:tc>
          <w:tcPr>
            <w:tcW w:type="dxa" w:w="1040"/>
          </w:tcPr>
          <w:p>
            <w:r>
              <w:rPr>
                <w:sz w:val="14"/>
              </w:rPr>
              <w:t>9.907</w:t>
            </w:r>
          </w:p>
        </w:tc>
        <w:tc>
          <w:tcPr>
            <w:tcW w:type="dxa" w:w="1040"/>
          </w:tcPr>
          <w:p>
            <w:r>
              <w:rPr>
                <w:sz w:val="14"/>
              </w:rPr>
              <w:t>-0.7386</w:t>
            </w:r>
          </w:p>
        </w:tc>
        <w:tc>
          <w:tcPr>
            <w:tcW w:type="dxa" w:w="1040"/>
          </w:tcPr>
          <w:p>
            <w:r>
              <w:rPr>
                <w:sz w:val="14"/>
              </w:rPr>
              <w:t>MIDC Ambad, Gangapur Road, Pandav Nagari, Hirwadi</w:t>
            </w:r>
          </w:p>
        </w:tc>
      </w:tr>
    </w:tbl>
    <w:p/>
    <w:p>
      <w:pPr>
        <w:spacing w:after="120"/>
      </w:pPr>
      <w:r>
        <w:rPr>
          <w:i w:val="0"/>
        </w:rPr>
        <w:t>Pooled RMSE skill against climatology ranges from -223.0% (PM2.5) to -20.9% (PM10): the CNN-LSTM beats climatology for 0 of 7 pollutants. A year-ahead recursive forecast cannot know the weather of a given day, so after the first hours its value lies in reproducing the seasonal and daily cycle, and climatology is the baseline it has to match. It does not: the CNN-LSTM beats climatology for only 3 of 28 station-pollutant series. Feeding predictions back lets the network settle on its own level, which can be far from the measurements for months. The worst series is MIDC Ambad PM2.5 (RMSE 125.8 against 20.9 for climatology).</w:t>
      </w:r>
    </w:p>
    <w:p>
      <w:pPr>
        <w:jc w:val="center"/>
      </w:pPr>
      <w:r>
        <w:drawing>
          <wp:inline xmlns:a="http://schemas.openxmlformats.org/drawingml/2006/main" xmlns:pic="http://schemas.openxmlformats.org/drawingml/2006/picture">
            <wp:extent cx="5486400" cy="7356136"/>
            <wp:docPr id="5" name="Picture 5"/>
            <wp:cNvGraphicFramePr>
              <a:graphicFrameLocks noChangeAspect="1"/>
            </wp:cNvGraphicFramePr>
            <a:graphic>
              <a:graphicData uri="http://schemas.openxmlformats.org/drawingml/2006/picture">
                <pic:pic>
                  <pic:nvPicPr>
                    <pic:cNvPr id="0" name="fig05_forecast_MIDC_Ambad.png"/>
                    <pic:cNvPicPr/>
                  </pic:nvPicPr>
                  <pic:blipFill>
                    <a:blip r:embed="rId13"/>
                    <a:stretch>
                      <a:fillRect/>
                    </a:stretch>
                  </pic:blipFill>
                  <pic:spPr>
                    <a:xfrm>
                      <a:off x="0" y="0"/>
                      <a:ext cx="5486400" cy="7356136"/>
                    </a:xfrm>
                    <a:prstGeom prst="rect"/>
                  </pic:spPr>
                </pic:pic>
              </a:graphicData>
            </a:graphic>
          </wp:inline>
        </w:drawing>
      </w:r>
    </w:p>
    <w:p>
      <w:r>
        <w:rPr>
          <w:i/>
          <w:color w:val="444444"/>
          <w:sz w:val="18"/>
        </w:rPr>
        <w:t>Figure 5. MIDC Ambad: 2025 recursive forecast (daily means) against measurements.</w:t>
      </w:r>
    </w:p>
    <w:p>
      <w:pPr>
        <w:jc w:val="center"/>
      </w:pPr>
      <w:r>
        <w:drawing>
          <wp:inline xmlns:a="http://schemas.openxmlformats.org/drawingml/2006/main" xmlns:pic="http://schemas.openxmlformats.org/drawingml/2006/picture">
            <wp:extent cx="5486400" cy="7356136"/>
            <wp:docPr id="6" name="Picture 6"/>
            <wp:cNvGraphicFramePr>
              <a:graphicFrameLocks noChangeAspect="1"/>
            </wp:cNvGraphicFramePr>
            <a:graphic>
              <a:graphicData uri="http://schemas.openxmlformats.org/drawingml/2006/picture">
                <pic:pic>
                  <pic:nvPicPr>
                    <pic:cNvPr id="0" name="fig05_forecast_Gangapur_Road.png"/>
                    <pic:cNvPicPr/>
                  </pic:nvPicPr>
                  <pic:blipFill>
                    <a:blip r:embed="rId14"/>
                    <a:stretch>
                      <a:fillRect/>
                    </a:stretch>
                  </pic:blipFill>
                  <pic:spPr>
                    <a:xfrm>
                      <a:off x="0" y="0"/>
                      <a:ext cx="5486400" cy="7356136"/>
                    </a:xfrm>
                    <a:prstGeom prst="rect"/>
                  </pic:spPr>
                </pic:pic>
              </a:graphicData>
            </a:graphic>
          </wp:inline>
        </w:drawing>
      </w:r>
    </w:p>
    <w:p>
      <w:r>
        <w:rPr>
          <w:i/>
          <w:color w:val="444444"/>
          <w:sz w:val="18"/>
        </w:rPr>
        <w:t>Figure 6. Gangapur Road: 2025 recursive forecast (daily means) against measurements.</w:t>
      </w:r>
    </w:p>
    <w:p>
      <w:pPr>
        <w:jc w:val="center"/>
      </w:pPr>
      <w:r>
        <w:drawing>
          <wp:inline xmlns:a="http://schemas.openxmlformats.org/drawingml/2006/main" xmlns:pic="http://schemas.openxmlformats.org/drawingml/2006/picture">
            <wp:extent cx="5486400" cy="7356136"/>
            <wp:docPr id="7" name="Picture 7"/>
            <wp:cNvGraphicFramePr>
              <a:graphicFrameLocks noChangeAspect="1"/>
            </wp:cNvGraphicFramePr>
            <a:graphic>
              <a:graphicData uri="http://schemas.openxmlformats.org/drawingml/2006/picture">
                <pic:pic>
                  <pic:nvPicPr>
                    <pic:cNvPr id="0" name="fig05_forecast_Pandav_Nagari.png"/>
                    <pic:cNvPicPr/>
                  </pic:nvPicPr>
                  <pic:blipFill>
                    <a:blip r:embed="rId15"/>
                    <a:stretch>
                      <a:fillRect/>
                    </a:stretch>
                  </pic:blipFill>
                  <pic:spPr>
                    <a:xfrm>
                      <a:off x="0" y="0"/>
                      <a:ext cx="5486400" cy="7356136"/>
                    </a:xfrm>
                    <a:prstGeom prst="rect"/>
                  </pic:spPr>
                </pic:pic>
              </a:graphicData>
            </a:graphic>
          </wp:inline>
        </w:drawing>
      </w:r>
    </w:p>
    <w:p>
      <w:r>
        <w:rPr>
          <w:i/>
          <w:color w:val="444444"/>
          <w:sz w:val="18"/>
        </w:rPr>
        <w:t>Figure 7. Pandav Nagari: 2025 recursive forecast (daily means) against measurements.</w:t>
      </w:r>
    </w:p>
    <w:p>
      <w:pPr>
        <w:jc w:val="center"/>
      </w:pPr>
      <w:r>
        <w:drawing>
          <wp:inline xmlns:a="http://schemas.openxmlformats.org/drawingml/2006/main" xmlns:pic="http://schemas.openxmlformats.org/drawingml/2006/picture">
            <wp:extent cx="5486400" cy="7352021"/>
            <wp:docPr id="8" name="Picture 8"/>
            <wp:cNvGraphicFramePr>
              <a:graphicFrameLocks noChangeAspect="1"/>
            </wp:cNvGraphicFramePr>
            <a:graphic>
              <a:graphicData uri="http://schemas.openxmlformats.org/drawingml/2006/picture">
                <pic:pic>
                  <pic:nvPicPr>
                    <pic:cNvPr id="0" name="fig05_forecast_Hirwadi.png"/>
                    <pic:cNvPicPr/>
                  </pic:nvPicPr>
                  <pic:blipFill>
                    <a:blip r:embed="rId16"/>
                    <a:stretch>
                      <a:fillRect/>
                    </a:stretch>
                  </pic:blipFill>
                  <pic:spPr>
                    <a:xfrm>
                      <a:off x="0" y="0"/>
                      <a:ext cx="5486400" cy="7352021"/>
                    </a:xfrm>
                    <a:prstGeom prst="rect"/>
                  </pic:spPr>
                </pic:pic>
              </a:graphicData>
            </a:graphic>
          </wp:inline>
        </w:drawing>
      </w:r>
    </w:p>
    <w:p>
      <w:r>
        <w:rPr>
          <w:i/>
          <w:color w:val="444444"/>
          <w:sz w:val="18"/>
        </w:rPr>
        <w:t>Figure 8. Hirwadi: 2025 recursive forecast (daily means) against measurements.</w:t>
      </w:r>
    </w:p>
    <w:p>
      <w:pPr>
        <w:jc w:val="center"/>
      </w:pPr>
      <w:r>
        <w:drawing>
          <wp:inline xmlns:a="http://schemas.openxmlformats.org/drawingml/2006/main" xmlns:pic="http://schemas.openxmlformats.org/drawingml/2006/picture">
            <wp:extent cx="5486400" cy="4150875"/>
            <wp:docPr id="9" name="Picture 9"/>
            <wp:cNvGraphicFramePr>
              <a:graphicFrameLocks noChangeAspect="1"/>
            </wp:cNvGraphicFramePr>
            <a:graphic>
              <a:graphicData uri="http://schemas.openxmlformats.org/drawingml/2006/picture">
                <pic:pic>
                  <pic:nvPicPr>
                    <pic:cNvPr id="0" name="fig05b_first_two_weeks_pm25.png"/>
                    <pic:cNvPicPr/>
                  </pic:nvPicPr>
                  <pic:blipFill>
                    <a:blip r:embed="rId17"/>
                    <a:stretch>
                      <a:fillRect/>
                    </a:stretch>
                  </pic:blipFill>
                  <pic:spPr>
                    <a:xfrm>
                      <a:off x="0" y="0"/>
                      <a:ext cx="5486400" cy="4150875"/>
                    </a:xfrm>
                    <a:prstGeom prst="rect"/>
                  </pic:spPr>
                </pic:pic>
              </a:graphicData>
            </a:graphic>
          </wp:inline>
        </w:drawing>
      </w:r>
    </w:p>
    <w:p>
      <w:r>
        <w:rPr>
          <w:i/>
          <w:color w:val="444444"/>
          <w:sz w:val="18"/>
        </w:rPr>
        <w:t>Figure 9. PM2.5 in the first 14 days of 2025: the recursive forecast drifts from the measurements within days.</w:t>
      </w:r>
    </w:p>
    <w:p>
      <w:pPr>
        <w:jc w:val="center"/>
      </w:pPr>
      <w:r>
        <w:drawing>
          <wp:inline xmlns:a="http://schemas.openxmlformats.org/drawingml/2006/main" xmlns:pic="http://schemas.openxmlformats.org/drawingml/2006/picture">
            <wp:extent cx="5943600" cy="2561301"/>
            <wp:docPr id="10" name="Picture 10"/>
            <wp:cNvGraphicFramePr>
              <a:graphicFrameLocks noChangeAspect="1"/>
            </wp:cNvGraphicFramePr>
            <a:graphic>
              <a:graphicData uri="http://schemas.openxmlformats.org/drawingml/2006/picture">
                <pic:pic>
                  <pic:nvPicPr>
                    <pic:cNvPr id="0" name="fig09_rmse_by_month.png"/>
                    <pic:cNvPicPr/>
                  </pic:nvPicPr>
                  <pic:blipFill>
                    <a:blip r:embed="rId18"/>
                    <a:stretch>
                      <a:fillRect/>
                    </a:stretch>
                  </pic:blipFill>
                  <pic:spPr>
                    <a:xfrm>
                      <a:off x="0" y="0"/>
                      <a:ext cx="5943600" cy="2561301"/>
                    </a:xfrm>
                    <a:prstGeom prst="rect"/>
                  </pic:spPr>
                </pic:pic>
              </a:graphicData>
            </a:graphic>
          </wp:inline>
        </w:drawing>
      </w:r>
    </w:p>
    <w:p>
      <w:r>
        <w:rPr>
          <w:i/>
          <w:color w:val="444444"/>
          <w:sz w:val="18"/>
        </w:rPr>
        <w:t>Figure 10. Recursive forecast RMSE by month of 2025 (forecast lead), unflagged stations pooled.</w:t>
      </w:r>
    </w:p>
    <w:p>
      <w:pPr>
        <w:jc w:val="center"/>
      </w:pPr>
      <w:r>
        <w:drawing>
          <wp:inline xmlns:a="http://schemas.openxmlformats.org/drawingml/2006/main" xmlns:pic="http://schemas.openxmlformats.org/drawingml/2006/picture">
            <wp:extent cx="5943600" cy="2563958"/>
            <wp:docPr id="11" name="Picture 11"/>
            <wp:cNvGraphicFramePr>
              <a:graphicFrameLocks noChangeAspect="1"/>
            </wp:cNvGraphicFramePr>
            <a:graphic>
              <a:graphicData uri="http://schemas.openxmlformats.org/drawingml/2006/picture">
                <pic:pic>
                  <pic:nvPicPr>
                    <pic:cNvPr id="0" name="fig08_station_metrics.png"/>
                    <pic:cNvPicPr/>
                  </pic:nvPicPr>
                  <pic:blipFill>
                    <a:blip r:embed="rId19"/>
                    <a:stretch>
                      <a:fillRect/>
                    </a:stretch>
                  </pic:blipFill>
                  <pic:spPr>
                    <a:xfrm>
                      <a:off x="0" y="0"/>
                      <a:ext cx="5943600" cy="2563958"/>
                    </a:xfrm>
                    <a:prstGeom prst="rect"/>
                  </pic:spPr>
                </pic:pic>
              </a:graphicData>
            </a:graphic>
          </wp:inline>
        </w:drawing>
      </w:r>
    </w:p>
    <w:p>
      <w:r>
        <w:rPr>
          <w:i/>
          <w:color w:val="444444"/>
          <w:sz w:val="18"/>
        </w:rPr>
        <w:t>Figure 11. 2025 recursive RMSE per station and baseline, and RMSE skill against climatology.</w:t>
      </w:r>
    </w:p>
    <w:p>
      <w:pPr>
        <w:pStyle w:val="Heading2"/>
      </w:pPr>
      <w:r>
        <w:t>11.2 Rolling one-step evaluation</w:t>
      </w:r>
    </w:p>
    <w:p>
      <w:r>
        <w:rPr>
          <w:i/>
          <w:color w:val="444444"/>
          <w:sz w:val="18"/>
        </w:rPr>
        <w:t>Table 15. 2025: rolling one-step predictions per station and pollutant. * = quality-flagged series; '-' = no measured hours.</w:t>
      </w:r>
    </w:p>
    <w:tbl>
      <w:tblPr>
        <w:tblStyle w:val="LightGrid-Accent1"/>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sz w:val="12"/>
              </w:rPr>
              <w:t>Station</w:t>
            </w:r>
          </w:p>
        </w:tc>
        <w:tc>
          <w:tcPr>
            <w:tcW w:type="dxa" w:w="936"/>
          </w:tcPr>
          <w:p>
            <w:r>
              <w:rPr>
                <w:sz w:val="12"/>
              </w:rPr>
              <w:t>Pollutant</w:t>
            </w:r>
          </w:p>
        </w:tc>
        <w:tc>
          <w:tcPr>
            <w:tcW w:type="dxa" w:w="936"/>
          </w:tcPr>
          <w:p>
            <w:r>
              <w:rPr>
                <w:sz w:val="12"/>
              </w:rPr>
              <w:t>n</w:t>
            </w:r>
          </w:p>
        </w:tc>
        <w:tc>
          <w:tcPr>
            <w:tcW w:type="dxa" w:w="936"/>
          </w:tcPr>
          <w:p>
            <w:r>
              <w:rPr>
                <w:sz w:val="12"/>
              </w:rPr>
              <w:t>MSE</w:t>
            </w:r>
          </w:p>
        </w:tc>
        <w:tc>
          <w:tcPr>
            <w:tcW w:type="dxa" w:w="936"/>
          </w:tcPr>
          <w:p>
            <w:r>
              <w:rPr>
                <w:sz w:val="12"/>
              </w:rPr>
              <w:t>RMSE</w:t>
            </w:r>
          </w:p>
        </w:tc>
        <w:tc>
          <w:tcPr>
            <w:tcW w:type="dxa" w:w="936"/>
          </w:tcPr>
          <w:p>
            <w:r>
              <w:rPr>
                <w:sz w:val="12"/>
              </w:rPr>
              <w:t>MAE</w:t>
            </w:r>
          </w:p>
        </w:tc>
        <w:tc>
          <w:tcPr>
            <w:tcW w:type="dxa" w:w="936"/>
          </w:tcPr>
          <w:p>
            <w:r>
              <w:rPr>
                <w:sz w:val="12"/>
              </w:rPr>
              <w:t>R²</w:t>
            </w:r>
          </w:p>
        </w:tc>
        <w:tc>
          <w:tcPr>
            <w:tcW w:type="dxa" w:w="936"/>
          </w:tcPr>
          <w:p>
            <w:r>
              <w:rPr>
                <w:sz w:val="12"/>
              </w:rPr>
              <w:t>RMSE persist.</w:t>
            </w:r>
          </w:p>
        </w:tc>
        <w:tc>
          <w:tcPr>
            <w:tcW w:type="dxa" w:w="936"/>
          </w:tcPr>
          <w:p>
            <w:r>
              <w:rPr>
                <w:sz w:val="12"/>
              </w:rPr>
              <w:t>Skill vs persist.</w:t>
            </w:r>
          </w:p>
        </w:tc>
        <w:tc>
          <w:tcPr>
            <w:tcW w:type="dxa" w:w="936"/>
          </w:tcPr>
          <w:p>
            <w:r>
              <w:rPr>
                <w:sz w:val="12"/>
              </w:rPr>
              <w:t>R² flag</w:t>
            </w:r>
          </w:p>
        </w:tc>
      </w:tr>
      <w:tr>
        <w:tc>
          <w:tcPr>
            <w:tcW w:type="dxa" w:w="936"/>
          </w:tcPr>
          <w:p>
            <w:r>
              <w:rPr>
                <w:sz w:val="12"/>
              </w:rPr>
              <w:t>MIDC Ambad</w:t>
            </w:r>
          </w:p>
        </w:tc>
        <w:tc>
          <w:tcPr>
            <w:tcW w:type="dxa" w:w="936"/>
          </w:tcPr>
          <w:p>
            <w:r>
              <w:rPr>
                <w:sz w:val="12"/>
              </w:rPr>
              <w:t>PM2.5</w:t>
            </w:r>
          </w:p>
        </w:tc>
        <w:tc>
          <w:tcPr>
            <w:tcW w:type="dxa" w:w="936"/>
          </w:tcPr>
          <w:p>
            <w:r>
              <w:rPr>
                <w:sz w:val="12"/>
              </w:rPr>
              <w:t>8231</w:t>
            </w:r>
          </w:p>
        </w:tc>
        <w:tc>
          <w:tcPr>
            <w:tcW w:type="dxa" w:w="936"/>
          </w:tcPr>
          <w:p>
            <w:r>
              <w:rPr>
                <w:sz w:val="12"/>
              </w:rPr>
              <w:t>69.1</w:t>
            </w:r>
          </w:p>
        </w:tc>
        <w:tc>
          <w:tcPr>
            <w:tcW w:type="dxa" w:w="936"/>
          </w:tcPr>
          <w:p>
            <w:r>
              <w:rPr>
                <w:sz w:val="12"/>
              </w:rPr>
              <w:t>8.313</w:t>
            </w:r>
          </w:p>
        </w:tc>
        <w:tc>
          <w:tcPr>
            <w:tcW w:type="dxa" w:w="936"/>
          </w:tcPr>
          <w:p>
            <w:r>
              <w:rPr>
                <w:sz w:val="12"/>
              </w:rPr>
              <w:t>5.031</w:t>
            </w:r>
          </w:p>
        </w:tc>
        <w:tc>
          <w:tcPr>
            <w:tcW w:type="dxa" w:w="936"/>
          </w:tcPr>
          <w:p>
            <w:r>
              <w:rPr>
                <w:sz w:val="12"/>
              </w:rPr>
              <w:t>0.8628</w:t>
            </w:r>
          </w:p>
        </w:tc>
        <w:tc>
          <w:tcPr>
            <w:tcW w:type="dxa" w:w="936"/>
          </w:tcPr>
          <w:p>
            <w:r>
              <w:rPr>
                <w:sz w:val="12"/>
              </w:rPr>
              <w:t>9.28</w:t>
            </w:r>
          </w:p>
        </w:tc>
        <w:tc>
          <w:tcPr>
            <w:tcW w:type="dxa" w:w="936"/>
          </w:tcPr>
          <w:p>
            <w:r>
              <w:rPr>
                <w:sz w:val="12"/>
              </w:rPr>
              <w:t>0.1042</w:t>
            </w:r>
          </w:p>
        </w:tc>
        <w:tc>
          <w:tcPr>
            <w:tcW w:type="dxa" w:w="936"/>
          </w:tcPr>
          <w:p>
            <w:r>
              <w:rPr>
                <w:sz w:val="12"/>
              </w:rPr>
              <w:t>ok</w:t>
            </w:r>
          </w:p>
        </w:tc>
      </w:tr>
      <w:tr>
        <w:tc>
          <w:tcPr>
            <w:tcW w:type="dxa" w:w="936"/>
          </w:tcPr>
          <w:p>
            <w:r>
              <w:rPr>
                <w:sz w:val="12"/>
              </w:rPr>
              <w:t>MIDC Ambad</w:t>
            </w:r>
          </w:p>
        </w:tc>
        <w:tc>
          <w:tcPr>
            <w:tcW w:type="dxa" w:w="936"/>
          </w:tcPr>
          <w:p>
            <w:r>
              <w:rPr>
                <w:sz w:val="12"/>
              </w:rPr>
              <w:t>PM10</w:t>
            </w:r>
          </w:p>
        </w:tc>
        <w:tc>
          <w:tcPr>
            <w:tcW w:type="dxa" w:w="936"/>
          </w:tcPr>
          <w:p>
            <w:r>
              <w:rPr>
                <w:sz w:val="12"/>
              </w:rPr>
              <w:t>8248</w:t>
            </w:r>
          </w:p>
        </w:tc>
        <w:tc>
          <w:tcPr>
            <w:tcW w:type="dxa" w:w="936"/>
          </w:tcPr>
          <w:p>
            <w:r>
              <w:rPr>
                <w:sz w:val="12"/>
              </w:rPr>
              <w:t>541.4</w:t>
            </w:r>
          </w:p>
        </w:tc>
        <w:tc>
          <w:tcPr>
            <w:tcW w:type="dxa" w:w="936"/>
          </w:tcPr>
          <w:p>
            <w:r>
              <w:rPr>
                <w:sz w:val="12"/>
              </w:rPr>
              <w:t>23.27</w:t>
            </w:r>
          </w:p>
        </w:tc>
        <w:tc>
          <w:tcPr>
            <w:tcW w:type="dxa" w:w="936"/>
          </w:tcPr>
          <w:p>
            <w:r>
              <w:rPr>
                <w:sz w:val="12"/>
              </w:rPr>
              <w:t>11.24</w:t>
            </w:r>
          </w:p>
        </w:tc>
        <w:tc>
          <w:tcPr>
            <w:tcW w:type="dxa" w:w="936"/>
          </w:tcPr>
          <w:p>
            <w:r>
              <w:rPr>
                <w:sz w:val="12"/>
              </w:rPr>
              <w:t>0.8055</w:t>
            </w:r>
          </w:p>
        </w:tc>
        <w:tc>
          <w:tcPr>
            <w:tcW w:type="dxa" w:w="936"/>
          </w:tcPr>
          <w:p>
            <w:r>
              <w:rPr>
                <w:sz w:val="12"/>
              </w:rPr>
              <w:t>25.57</w:t>
            </w:r>
          </w:p>
        </w:tc>
        <w:tc>
          <w:tcPr>
            <w:tcW w:type="dxa" w:w="936"/>
          </w:tcPr>
          <w:p>
            <w:r>
              <w:rPr>
                <w:sz w:val="12"/>
              </w:rPr>
              <w:t>0.09009</w:t>
            </w:r>
          </w:p>
        </w:tc>
        <w:tc>
          <w:tcPr>
            <w:tcW w:type="dxa" w:w="936"/>
          </w:tcPr>
          <w:p>
            <w:r>
              <w:rPr>
                <w:sz w:val="12"/>
              </w:rPr>
              <w:t>ok</w:t>
            </w:r>
          </w:p>
        </w:tc>
      </w:tr>
      <w:tr>
        <w:tc>
          <w:tcPr>
            <w:tcW w:type="dxa" w:w="936"/>
          </w:tcPr>
          <w:p>
            <w:r>
              <w:rPr>
                <w:sz w:val="12"/>
              </w:rPr>
              <w:t>MIDC Ambad</w:t>
            </w:r>
          </w:p>
        </w:tc>
        <w:tc>
          <w:tcPr>
            <w:tcW w:type="dxa" w:w="936"/>
          </w:tcPr>
          <w:p>
            <w:r>
              <w:rPr>
                <w:sz w:val="12"/>
              </w:rPr>
              <w:t>NO2</w:t>
            </w:r>
          </w:p>
        </w:tc>
        <w:tc>
          <w:tcPr>
            <w:tcW w:type="dxa" w:w="936"/>
          </w:tcPr>
          <w:p>
            <w:r>
              <w:rPr>
                <w:sz w:val="12"/>
              </w:rPr>
              <w:t>8196</w:t>
            </w:r>
          </w:p>
        </w:tc>
        <w:tc>
          <w:tcPr>
            <w:tcW w:type="dxa" w:w="936"/>
          </w:tcPr>
          <w:p>
            <w:r>
              <w:rPr>
                <w:sz w:val="12"/>
              </w:rPr>
              <w:t>37.71</w:t>
            </w:r>
          </w:p>
        </w:tc>
        <w:tc>
          <w:tcPr>
            <w:tcW w:type="dxa" w:w="936"/>
          </w:tcPr>
          <w:p>
            <w:r>
              <w:rPr>
                <w:sz w:val="12"/>
              </w:rPr>
              <w:t>6.141</w:t>
            </w:r>
          </w:p>
        </w:tc>
        <w:tc>
          <w:tcPr>
            <w:tcW w:type="dxa" w:w="936"/>
          </w:tcPr>
          <w:p>
            <w:r>
              <w:rPr>
                <w:sz w:val="12"/>
              </w:rPr>
              <w:t>3.587</w:t>
            </w:r>
          </w:p>
        </w:tc>
        <w:tc>
          <w:tcPr>
            <w:tcW w:type="dxa" w:w="936"/>
          </w:tcPr>
          <w:p>
            <w:r>
              <w:rPr>
                <w:sz w:val="12"/>
              </w:rPr>
              <w:t>0.7694</w:t>
            </w:r>
          </w:p>
        </w:tc>
        <w:tc>
          <w:tcPr>
            <w:tcW w:type="dxa" w:w="936"/>
          </w:tcPr>
          <w:p>
            <w:r>
              <w:rPr>
                <w:sz w:val="12"/>
              </w:rPr>
              <w:t>6.565</w:t>
            </w:r>
          </w:p>
        </w:tc>
        <w:tc>
          <w:tcPr>
            <w:tcW w:type="dxa" w:w="936"/>
          </w:tcPr>
          <w:p>
            <w:r>
              <w:rPr>
                <w:sz w:val="12"/>
              </w:rPr>
              <w:t>0.06468</w:t>
            </w:r>
          </w:p>
        </w:tc>
        <w:tc>
          <w:tcPr>
            <w:tcW w:type="dxa" w:w="936"/>
          </w:tcPr>
          <w:p>
            <w:r>
              <w:rPr>
                <w:sz w:val="12"/>
              </w:rPr>
              <w:t>ok</w:t>
            </w:r>
          </w:p>
        </w:tc>
      </w:tr>
      <w:tr>
        <w:tc>
          <w:tcPr>
            <w:tcW w:type="dxa" w:w="936"/>
          </w:tcPr>
          <w:p>
            <w:r>
              <w:rPr>
                <w:sz w:val="12"/>
              </w:rPr>
              <w:t>MIDC Ambad</w:t>
            </w:r>
          </w:p>
        </w:tc>
        <w:tc>
          <w:tcPr>
            <w:tcW w:type="dxa" w:w="936"/>
          </w:tcPr>
          <w:p>
            <w:r>
              <w:rPr>
                <w:sz w:val="12"/>
              </w:rPr>
              <w:t>SO2</w:t>
            </w:r>
          </w:p>
        </w:tc>
        <w:tc>
          <w:tcPr>
            <w:tcW w:type="dxa" w:w="936"/>
          </w:tcPr>
          <w:p>
            <w:r>
              <w:rPr>
                <w:sz w:val="12"/>
              </w:rPr>
              <w:t>8197</w:t>
            </w:r>
          </w:p>
        </w:tc>
        <w:tc>
          <w:tcPr>
            <w:tcW w:type="dxa" w:w="936"/>
          </w:tcPr>
          <w:p>
            <w:r>
              <w:rPr>
                <w:sz w:val="12"/>
              </w:rPr>
              <w:t>26.65</w:t>
            </w:r>
          </w:p>
        </w:tc>
        <w:tc>
          <w:tcPr>
            <w:tcW w:type="dxa" w:w="936"/>
          </w:tcPr>
          <w:p>
            <w:r>
              <w:rPr>
                <w:sz w:val="12"/>
              </w:rPr>
              <w:t>5.163</w:t>
            </w:r>
          </w:p>
        </w:tc>
        <w:tc>
          <w:tcPr>
            <w:tcW w:type="dxa" w:w="936"/>
          </w:tcPr>
          <w:p>
            <w:r>
              <w:rPr>
                <w:sz w:val="12"/>
              </w:rPr>
              <w:t>1.986</w:t>
            </w:r>
          </w:p>
        </w:tc>
        <w:tc>
          <w:tcPr>
            <w:tcW w:type="dxa" w:w="936"/>
          </w:tcPr>
          <w:p>
            <w:r>
              <w:rPr>
                <w:sz w:val="12"/>
              </w:rPr>
              <w:t>0.6392</w:t>
            </w:r>
          </w:p>
        </w:tc>
        <w:tc>
          <w:tcPr>
            <w:tcW w:type="dxa" w:w="936"/>
          </w:tcPr>
          <w:p>
            <w:r>
              <w:rPr>
                <w:sz w:val="12"/>
              </w:rPr>
              <w:t>5.383</w:t>
            </w:r>
          </w:p>
        </w:tc>
        <w:tc>
          <w:tcPr>
            <w:tcW w:type="dxa" w:w="936"/>
          </w:tcPr>
          <w:p>
            <w:r>
              <w:rPr>
                <w:sz w:val="12"/>
              </w:rPr>
              <w:t>0.04093</w:t>
            </w:r>
          </w:p>
        </w:tc>
        <w:tc>
          <w:tcPr>
            <w:tcW w:type="dxa" w:w="936"/>
          </w:tcPr>
          <w:p>
            <w:r>
              <w:rPr>
                <w:sz w:val="12"/>
              </w:rPr>
              <w:t>ok</w:t>
            </w:r>
          </w:p>
        </w:tc>
      </w:tr>
      <w:tr>
        <w:tc>
          <w:tcPr>
            <w:tcW w:type="dxa" w:w="936"/>
          </w:tcPr>
          <w:p>
            <w:r>
              <w:rPr>
                <w:sz w:val="12"/>
              </w:rPr>
              <w:t>MIDC Ambad</w:t>
            </w:r>
          </w:p>
        </w:tc>
        <w:tc>
          <w:tcPr>
            <w:tcW w:type="dxa" w:w="936"/>
          </w:tcPr>
          <w:p>
            <w:r>
              <w:rPr>
                <w:sz w:val="12"/>
              </w:rPr>
              <w:t>CO</w:t>
            </w:r>
          </w:p>
        </w:tc>
        <w:tc>
          <w:tcPr>
            <w:tcW w:type="dxa" w:w="936"/>
          </w:tcPr>
          <w:p>
            <w:r>
              <w:rPr>
                <w:sz w:val="12"/>
              </w:rPr>
              <w:t>8212</w:t>
            </w:r>
          </w:p>
        </w:tc>
        <w:tc>
          <w:tcPr>
            <w:tcW w:type="dxa" w:w="936"/>
          </w:tcPr>
          <w:p>
            <w:r>
              <w:rPr>
                <w:sz w:val="12"/>
              </w:rPr>
              <w:t>0.03399</w:t>
            </w:r>
          </w:p>
        </w:tc>
        <w:tc>
          <w:tcPr>
            <w:tcW w:type="dxa" w:w="936"/>
          </w:tcPr>
          <w:p>
            <w:r>
              <w:rPr>
                <w:sz w:val="12"/>
              </w:rPr>
              <w:t>0.1844</w:t>
            </w:r>
          </w:p>
        </w:tc>
        <w:tc>
          <w:tcPr>
            <w:tcW w:type="dxa" w:w="936"/>
          </w:tcPr>
          <w:p>
            <w:r>
              <w:rPr>
                <w:sz w:val="12"/>
              </w:rPr>
              <w:t>0.09637</w:t>
            </w:r>
          </w:p>
        </w:tc>
        <w:tc>
          <w:tcPr>
            <w:tcW w:type="dxa" w:w="936"/>
          </w:tcPr>
          <w:p>
            <w:r>
              <w:rPr>
                <w:sz w:val="12"/>
              </w:rPr>
              <w:t>0.5616</w:t>
            </w:r>
          </w:p>
        </w:tc>
        <w:tc>
          <w:tcPr>
            <w:tcW w:type="dxa" w:w="936"/>
          </w:tcPr>
          <w:p>
            <w:r>
              <w:rPr>
                <w:sz w:val="12"/>
              </w:rPr>
              <w:t>0.1827</w:t>
            </w:r>
          </w:p>
        </w:tc>
        <w:tc>
          <w:tcPr>
            <w:tcW w:type="dxa" w:w="936"/>
          </w:tcPr>
          <w:p>
            <w:r>
              <w:rPr>
                <w:sz w:val="12"/>
              </w:rPr>
              <w:t>-0.009157</w:t>
            </w:r>
          </w:p>
        </w:tc>
        <w:tc>
          <w:tcPr>
            <w:tcW w:type="dxa" w:w="936"/>
          </w:tcPr>
          <w:p>
            <w:r>
              <w:rPr>
                <w:sz w:val="12"/>
              </w:rPr>
              <w:t>ok</w:t>
            </w:r>
          </w:p>
        </w:tc>
      </w:tr>
      <w:tr>
        <w:tc>
          <w:tcPr>
            <w:tcW w:type="dxa" w:w="936"/>
          </w:tcPr>
          <w:p>
            <w:r>
              <w:rPr>
                <w:sz w:val="12"/>
              </w:rPr>
              <w:t>MIDC Ambad</w:t>
            </w:r>
          </w:p>
        </w:tc>
        <w:tc>
          <w:tcPr>
            <w:tcW w:type="dxa" w:w="936"/>
          </w:tcPr>
          <w:p>
            <w:r>
              <w:rPr>
                <w:sz w:val="12"/>
              </w:rPr>
              <w:t>O3</w:t>
            </w:r>
          </w:p>
        </w:tc>
        <w:tc>
          <w:tcPr>
            <w:tcW w:type="dxa" w:w="936"/>
          </w:tcPr>
          <w:p>
            <w:r>
              <w:rPr>
                <w:sz w:val="12"/>
              </w:rPr>
              <w:t>8338</w:t>
            </w:r>
          </w:p>
        </w:tc>
        <w:tc>
          <w:tcPr>
            <w:tcW w:type="dxa" w:w="936"/>
          </w:tcPr>
          <w:p>
            <w:r>
              <w:rPr>
                <w:sz w:val="12"/>
              </w:rPr>
              <w:t>77.16</w:t>
            </w:r>
          </w:p>
        </w:tc>
        <w:tc>
          <w:tcPr>
            <w:tcW w:type="dxa" w:w="936"/>
          </w:tcPr>
          <w:p>
            <w:r>
              <w:rPr>
                <w:sz w:val="12"/>
              </w:rPr>
              <w:t>8.784</w:t>
            </w:r>
          </w:p>
        </w:tc>
        <w:tc>
          <w:tcPr>
            <w:tcW w:type="dxa" w:w="936"/>
          </w:tcPr>
          <w:p>
            <w:r>
              <w:rPr>
                <w:sz w:val="12"/>
              </w:rPr>
              <w:t>5.73</w:t>
            </w:r>
          </w:p>
        </w:tc>
        <w:tc>
          <w:tcPr>
            <w:tcW w:type="dxa" w:w="936"/>
          </w:tcPr>
          <w:p>
            <w:r>
              <w:rPr>
                <w:sz w:val="12"/>
              </w:rPr>
              <w:t>0.861</w:t>
            </w:r>
          </w:p>
        </w:tc>
        <w:tc>
          <w:tcPr>
            <w:tcW w:type="dxa" w:w="936"/>
          </w:tcPr>
          <w:p>
            <w:r>
              <w:rPr>
                <w:sz w:val="12"/>
              </w:rPr>
              <w:t>9.702</w:t>
            </w:r>
          </w:p>
        </w:tc>
        <w:tc>
          <w:tcPr>
            <w:tcW w:type="dxa" w:w="936"/>
          </w:tcPr>
          <w:p>
            <w:r>
              <w:rPr>
                <w:sz w:val="12"/>
              </w:rPr>
              <w:t>0.09464</w:t>
            </w:r>
          </w:p>
        </w:tc>
        <w:tc>
          <w:tcPr>
            <w:tcW w:type="dxa" w:w="936"/>
          </w:tcPr>
          <w:p>
            <w:r>
              <w:rPr>
                <w:sz w:val="12"/>
              </w:rPr>
              <w:t>ok</w:t>
            </w:r>
          </w:p>
        </w:tc>
      </w:tr>
      <w:tr>
        <w:tc>
          <w:tcPr>
            <w:tcW w:type="dxa" w:w="936"/>
          </w:tcPr>
          <w:p>
            <w:r>
              <w:rPr>
                <w:sz w:val="12"/>
              </w:rPr>
              <w:t>MIDC Ambad</w:t>
            </w:r>
          </w:p>
        </w:tc>
        <w:tc>
          <w:tcPr>
            <w:tcW w:type="dxa" w:w="936"/>
          </w:tcPr>
          <w:p>
            <w:r>
              <w:rPr>
                <w:sz w:val="12"/>
              </w:rPr>
              <w:t>NH3</w:t>
            </w:r>
          </w:p>
        </w:tc>
        <w:tc>
          <w:tcPr>
            <w:tcW w:type="dxa" w:w="936"/>
          </w:tcPr>
          <w:p>
            <w:r>
              <w:rPr>
                <w:sz w:val="12"/>
              </w:rPr>
              <w:t>8009</w:t>
            </w:r>
          </w:p>
        </w:tc>
        <w:tc>
          <w:tcPr>
            <w:tcW w:type="dxa" w:w="936"/>
          </w:tcPr>
          <w:p>
            <w:r>
              <w:rPr>
                <w:sz w:val="12"/>
              </w:rPr>
              <w:t>7.653</w:t>
            </w:r>
          </w:p>
        </w:tc>
        <w:tc>
          <w:tcPr>
            <w:tcW w:type="dxa" w:w="936"/>
          </w:tcPr>
          <w:p>
            <w:r>
              <w:rPr>
                <w:sz w:val="12"/>
              </w:rPr>
              <w:t>2.766</w:t>
            </w:r>
          </w:p>
        </w:tc>
        <w:tc>
          <w:tcPr>
            <w:tcW w:type="dxa" w:w="936"/>
          </w:tcPr>
          <w:p>
            <w:r>
              <w:rPr>
                <w:sz w:val="12"/>
              </w:rPr>
              <w:t>1.323</w:t>
            </w:r>
          </w:p>
        </w:tc>
        <w:tc>
          <w:tcPr>
            <w:tcW w:type="dxa" w:w="936"/>
          </w:tcPr>
          <w:p>
            <w:r>
              <w:rPr>
                <w:sz w:val="12"/>
              </w:rPr>
              <w:t>0.9139</w:t>
            </w:r>
          </w:p>
        </w:tc>
        <w:tc>
          <w:tcPr>
            <w:tcW w:type="dxa" w:w="936"/>
          </w:tcPr>
          <w:p>
            <w:r>
              <w:rPr>
                <w:sz w:val="12"/>
              </w:rPr>
              <w:t>2.641</w:t>
            </w:r>
          </w:p>
        </w:tc>
        <w:tc>
          <w:tcPr>
            <w:tcW w:type="dxa" w:w="936"/>
          </w:tcPr>
          <w:p>
            <w:r>
              <w:rPr>
                <w:sz w:val="12"/>
              </w:rPr>
              <w:t>-0.04753</w:t>
            </w:r>
          </w:p>
        </w:tc>
        <w:tc>
          <w:tcPr>
            <w:tcW w:type="dxa" w:w="936"/>
          </w:tcPr>
          <w:p>
            <w:r>
              <w:rPr>
                <w:sz w:val="12"/>
              </w:rPr>
              <w:t>ok</w:t>
            </w:r>
          </w:p>
        </w:tc>
      </w:tr>
      <w:tr>
        <w:tc>
          <w:tcPr>
            <w:tcW w:type="dxa" w:w="936"/>
          </w:tcPr>
          <w:p>
            <w:r>
              <w:rPr>
                <w:sz w:val="12"/>
              </w:rPr>
              <w:t>Gangapur Road</w:t>
            </w:r>
          </w:p>
        </w:tc>
        <w:tc>
          <w:tcPr>
            <w:tcW w:type="dxa" w:w="936"/>
          </w:tcPr>
          <w:p>
            <w:r>
              <w:rPr>
                <w:sz w:val="12"/>
              </w:rPr>
              <w:t>PM2.5</w:t>
            </w:r>
          </w:p>
        </w:tc>
        <w:tc>
          <w:tcPr>
            <w:tcW w:type="dxa" w:w="936"/>
          </w:tcPr>
          <w:p>
            <w:r>
              <w:rPr>
                <w:sz w:val="12"/>
              </w:rPr>
              <w:t>8179</w:t>
            </w:r>
          </w:p>
        </w:tc>
        <w:tc>
          <w:tcPr>
            <w:tcW w:type="dxa" w:w="936"/>
          </w:tcPr>
          <w:p>
            <w:r>
              <w:rPr>
                <w:sz w:val="12"/>
              </w:rPr>
              <w:t>227.3</w:t>
            </w:r>
          </w:p>
        </w:tc>
        <w:tc>
          <w:tcPr>
            <w:tcW w:type="dxa" w:w="936"/>
          </w:tcPr>
          <w:p>
            <w:r>
              <w:rPr>
                <w:sz w:val="12"/>
              </w:rPr>
              <w:t>15.08</w:t>
            </w:r>
          </w:p>
        </w:tc>
        <w:tc>
          <w:tcPr>
            <w:tcW w:type="dxa" w:w="936"/>
          </w:tcPr>
          <w:p>
            <w:r>
              <w:rPr>
                <w:sz w:val="12"/>
              </w:rPr>
              <w:t>5.668</w:t>
            </w:r>
          </w:p>
        </w:tc>
        <w:tc>
          <w:tcPr>
            <w:tcW w:type="dxa" w:w="936"/>
          </w:tcPr>
          <w:p>
            <w:r>
              <w:rPr>
                <w:sz w:val="12"/>
              </w:rPr>
              <w:t>0.6936</w:t>
            </w:r>
          </w:p>
        </w:tc>
        <w:tc>
          <w:tcPr>
            <w:tcW w:type="dxa" w:w="936"/>
          </w:tcPr>
          <w:p>
            <w:r>
              <w:rPr>
                <w:sz w:val="12"/>
              </w:rPr>
              <w:t>16.05</w:t>
            </w:r>
          </w:p>
        </w:tc>
        <w:tc>
          <w:tcPr>
            <w:tcW w:type="dxa" w:w="936"/>
          </w:tcPr>
          <w:p>
            <w:r>
              <w:rPr>
                <w:sz w:val="12"/>
              </w:rPr>
              <w:t>0.06057</w:t>
            </w:r>
          </w:p>
        </w:tc>
        <w:tc>
          <w:tcPr>
            <w:tcW w:type="dxa" w:w="936"/>
          </w:tcPr>
          <w:p>
            <w:r>
              <w:rPr>
                <w:sz w:val="12"/>
              </w:rPr>
              <w:t>ok</w:t>
            </w:r>
          </w:p>
        </w:tc>
      </w:tr>
      <w:tr>
        <w:tc>
          <w:tcPr>
            <w:tcW w:type="dxa" w:w="936"/>
          </w:tcPr>
          <w:p>
            <w:r>
              <w:rPr>
                <w:sz w:val="12"/>
              </w:rPr>
              <w:t>Gangapur Road</w:t>
            </w:r>
          </w:p>
        </w:tc>
        <w:tc>
          <w:tcPr>
            <w:tcW w:type="dxa" w:w="936"/>
          </w:tcPr>
          <w:p>
            <w:r>
              <w:rPr>
                <w:sz w:val="12"/>
              </w:rPr>
              <w:t>PM10</w:t>
            </w:r>
          </w:p>
        </w:tc>
        <w:tc>
          <w:tcPr>
            <w:tcW w:type="dxa" w:w="936"/>
          </w:tcPr>
          <w:p>
            <w:r>
              <w:rPr>
                <w:sz w:val="12"/>
              </w:rPr>
              <w:t>8145</w:t>
            </w:r>
          </w:p>
        </w:tc>
        <w:tc>
          <w:tcPr>
            <w:tcW w:type="dxa" w:w="936"/>
          </w:tcPr>
          <w:p>
            <w:r>
              <w:rPr>
                <w:sz w:val="12"/>
              </w:rPr>
              <w:t>683.7</w:t>
            </w:r>
          </w:p>
        </w:tc>
        <w:tc>
          <w:tcPr>
            <w:tcW w:type="dxa" w:w="936"/>
          </w:tcPr>
          <w:p>
            <w:r>
              <w:rPr>
                <w:sz w:val="12"/>
              </w:rPr>
              <w:t>26.15</w:t>
            </w:r>
          </w:p>
        </w:tc>
        <w:tc>
          <w:tcPr>
            <w:tcW w:type="dxa" w:w="936"/>
          </w:tcPr>
          <w:p>
            <w:r>
              <w:rPr>
                <w:sz w:val="12"/>
              </w:rPr>
              <w:t>12.41</w:t>
            </w:r>
          </w:p>
        </w:tc>
        <w:tc>
          <w:tcPr>
            <w:tcW w:type="dxa" w:w="936"/>
          </w:tcPr>
          <w:p>
            <w:r>
              <w:rPr>
                <w:sz w:val="12"/>
              </w:rPr>
              <w:t>0.7636</w:t>
            </w:r>
          </w:p>
        </w:tc>
        <w:tc>
          <w:tcPr>
            <w:tcW w:type="dxa" w:w="936"/>
          </w:tcPr>
          <w:p>
            <w:r>
              <w:rPr>
                <w:sz w:val="12"/>
              </w:rPr>
              <w:t>28.13</w:t>
            </w:r>
          </w:p>
        </w:tc>
        <w:tc>
          <w:tcPr>
            <w:tcW w:type="dxa" w:w="936"/>
          </w:tcPr>
          <w:p>
            <w:r>
              <w:rPr>
                <w:sz w:val="12"/>
              </w:rPr>
              <w:t>0.07065</w:t>
            </w:r>
          </w:p>
        </w:tc>
        <w:tc>
          <w:tcPr>
            <w:tcW w:type="dxa" w:w="936"/>
          </w:tcPr>
          <w:p>
            <w:r>
              <w:rPr>
                <w:sz w:val="12"/>
              </w:rPr>
              <w:t>ok</w:t>
            </w:r>
          </w:p>
        </w:tc>
      </w:tr>
      <w:tr>
        <w:tc>
          <w:tcPr>
            <w:tcW w:type="dxa" w:w="936"/>
          </w:tcPr>
          <w:p>
            <w:r>
              <w:rPr>
                <w:sz w:val="12"/>
              </w:rPr>
              <w:t>Gangapur Road</w:t>
            </w:r>
          </w:p>
        </w:tc>
        <w:tc>
          <w:tcPr>
            <w:tcW w:type="dxa" w:w="936"/>
          </w:tcPr>
          <w:p>
            <w:r>
              <w:rPr>
                <w:sz w:val="12"/>
              </w:rPr>
              <w:t>NO2</w:t>
            </w:r>
          </w:p>
        </w:tc>
        <w:tc>
          <w:tcPr>
            <w:tcW w:type="dxa" w:w="936"/>
          </w:tcPr>
          <w:p>
            <w:r>
              <w:rPr>
                <w:sz w:val="12"/>
              </w:rPr>
              <w:t>4932</w:t>
            </w:r>
          </w:p>
        </w:tc>
        <w:tc>
          <w:tcPr>
            <w:tcW w:type="dxa" w:w="936"/>
          </w:tcPr>
          <w:p>
            <w:r>
              <w:rPr>
                <w:sz w:val="12"/>
              </w:rPr>
              <w:t>46.72</w:t>
            </w:r>
          </w:p>
        </w:tc>
        <w:tc>
          <w:tcPr>
            <w:tcW w:type="dxa" w:w="936"/>
          </w:tcPr>
          <w:p>
            <w:r>
              <w:rPr>
                <w:sz w:val="12"/>
              </w:rPr>
              <w:t>6.835</w:t>
            </w:r>
          </w:p>
        </w:tc>
        <w:tc>
          <w:tcPr>
            <w:tcW w:type="dxa" w:w="936"/>
          </w:tcPr>
          <w:p>
            <w:r>
              <w:rPr>
                <w:sz w:val="12"/>
              </w:rPr>
              <w:t>4.852</w:t>
            </w:r>
          </w:p>
        </w:tc>
        <w:tc>
          <w:tcPr>
            <w:tcW w:type="dxa" w:w="936"/>
          </w:tcPr>
          <w:p>
            <w:r>
              <w:rPr>
                <w:sz w:val="12"/>
              </w:rPr>
              <w:t>0.2345</w:t>
            </w:r>
          </w:p>
        </w:tc>
        <w:tc>
          <w:tcPr>
            <w:tcW w:type="dxa" w:w="936"/>
          </w:tcPr>
          <w:p>
            <w:r>
              <w:rPr>
                <w:sz w:val="12"/>
              </w:rPr>
              <w:t>6.134</w:t>
            </w:r>
          </w:p>
        </w:tc>
        <w:tc>
          <w:tcPr>
            <w:tcW w:type="dxa" w:w="936"/>
          </w:tcPr>
          <w:p>
            <w:r>
              <w:rPr>
                <w:sz w:val="12"/>
              </w:rPr>
              <w:t>-0.1143</w:t>
            </w:r>
          </w:p>
        </w:tc>
        <w:tc>
          <w:tcPr>
            <w:tcW w:type="dxa" w:w="936"/>
          </w:tcPr>
          <w:p>
            <w:r>
              <w:rPr>
                <w:sz w:val="12"/>
              </w:rPr>
              <w:t>ok</w:t>
            </w:r>
          </w:p>
        </w:tc>
      </w:tr>
      <w:tr>
        <w:tc>
          <w:tcPr>
            <w:tcW w:type="dxa" w:w="936"/>
          </w:tcPr>
          <w:p>
            <w:r>
              <w:rPr>
                <w:sz w:val="12"/>
              </w:rPr>
              <w:t>Gangapur Road</w:t>
            </w:r>
          </w:p>
        </w:tc>
        <w:tc>
          <w:tcPr>
            <w:tcW w:type="dxa" w:w="936"/>
          </w:tcPr>
          <w:p>
            <w:r>
              <w:rPr>
                <w:sz w:val="12"/>
              </w:rPr>
              <w:t>SO2</w:t>
            </w:r>
          </w:p>
        </w:tc>
        <w:tc>
          <w:tcPr>
            <w:tcW w:type="dxa" w:w="936"/>
          </w:tcPr>
          <w:p>
            <w:r>
              <w:rPr>
                <w:sz w:val="12"/>
              </w:rPr>
              <w:t>8272</w:t>
            </w:r>
          </w:p>
        </w:tc>
        <w:tc>
          <w:tcPr>
            <w:tcW w:type="dxa" w:w="936"/>
          </w:tcPr>
          <w:p>
            <w:r>
              <w:rPr>
                <w:sz w:val="12"/>
              </w:rPr>
              <w:t>24.89</w:t>
            </w:r>
          </w:p>
        </w:tc>
        <w:tc>
          <w:tcPr>
            <w:tcW w:type="dxa" w:w="936"/>
          </w:tcPr>
          <w:p>
            <w:r>
              <w:rPr>
                <w:sz w:val="12"/>
              </w:rPr>
              <w:t>4.989</w:t>
            </w:r>
          </w:p>
        </w:tc>
        <w:tc>
          <w:tcPr>
            <w:tcW w:type="dxa" w:w="936"/>
          </w:tcPr>
          <w:p>
            <w:r>
              <w:rPr>
                <w:sz w:val="12"/>
              </w:rPr>
              <w:t>2.212</w:t>
            </w:r>
          </w:p>
        </w:tc>
        <w:tc>
          <w:tcPr>
            <w:tcW w:type="dxa" w:w="936"/>
          </w:tcPr>
          <w:p>
            <w:r>
              <w:rPr>
                <w:sz w:val="12"/>
              </w:rPr>
              <w:t>0.4815</w:t>
            </w:r>
          </w:p>
        </w:tc>
        <w:tc>
          <w:tcPr>
            <w:tcW w:type="dxa" w:w="936"/>
          </w:tcPr>
          <w:p>
            <w:r>
              <w:rPr>
                <w:sz w:val="12"/>
              </w:rPr>
              <w:t>5.746</w:t>
            </w:r>
          </w:p>
        </w:tc>
        <w:tc>
          <w:tcPr>
            <w:tcW w:type="dxa" w:w="936"/>
          </w:tcPr>
          <w:p>
            <w:r>
              <w:rPr>
                <w:sz w:val="12"/>
              </w:rPr>
              <w:t>0.1318</w:t>
            </w:r>
          </w:p>
        </w:tc>
        <w:tc>
          <w:tcPr>
            <w:tcW w:type="dxa" w:w="936"/>
          </w:tcPr>
          <w:p>
            <w:r>
              <w:rPr>
                <w:sz w:val="12"/>
              </w:rPr>
              <w:t>ok</w:t>
            </w:r>
          </w:p>
        </w:tc>
      </w:tr>
      <w:tr>
        <w:tc>
          <w:tcPr>
            <w:tcW w:type="dxa" w:w="936"/>
          </w:tcPr>
          <w:p>
            <w:r>
              <w:rPr>
                <w:sz w:val="12"/>
              </w:rPr>
              <w:t>Gangapur Road</w:t>
            </w:r>
          </w:p>
        </w:tc>
        <w:tc>
          <w:tcPr>
            <w:tcW w:type="dxa" w:w="936"/>
          </w:tcPr>
          <w:p>
            <w:r>
              <w:rPr>
                <w:sz w:val="12"/>
              </w:rPr>
              <w:t>CO</w:t>
            </w:r>
          </w:p>
        </w:tc>
        <w:tc>
          <w:tcPr>
            <w:tcW w:type="dxa" w:w="936"/>
          </w:tcPr>
          <w:p>
            <w:r>
              <w:rPr>
                <w:sz w:val="12"/>
              </w:rPr>
              <w:t>7885</w:t>
            </w:r>
          </w:p>
        </w:tc>
        <w:tc>
          <w:tcPr>
            <w:tcW w:type="dxa" w:w="936"/>
          </w:tcPr>
          <w:p>
            <w:r>
              <w:rPr>
                <w:sz w:val="12"/>
              </w:rPr>
              <w:t>0.03546</w:t>
            </w:r>
          </w:p>
        </w:tc>
        <w:tc>
          <w:tcPr>
            <w:tcW w:type="dxa" w:w="936"/>
          </w:tcPr>
          <w:p>
            <w:r>
              <w:rPr>
                <w:sz w:val="12"/>
              </w:rPr>
              <w:t>0.1883</w:t>
            </w:r>
          </w:p>
        </w:tc>
        <w:tc>
          <w:tcPr>
            <w:tcW w:type="dxa" w:w="936"/>
          </w:tcPr>
          <w:p>
            <w:r>
              <w:rPr>
                <w:sz w:val="12"/>
              </w:rPr>
              <w:t>0.08974</w:t>
            </w:r>
          </w:p>
        </w:tc>
        <w:tc>
          <w:tcPr>
            <w:tcW w:type="dxa" w:w="936"/>
          </w:tcPr>
          <w:p>
            <w:r>
              <w:rPr>
                <w:sz w:val="12"/>
              </w:rPr>
              <w:t>0.7503</w:t>
            </w:r>
          </w:p>
        </w:tc>
        <w:tc>
          <w:tcPr>
            <w:tcW w:type="dxa" w:w="936"/>
          </w:tcPr>
          <w:p>
            <w:r>
              <w:rPr>
                <w:sz w:val="12"/>
              </w:rPr>
              <w:t>0.1958</w:t>
            </w:r>
          </w:p>
        </w:tc>
        <w:tc>
          <w:tcPr>
            <w:tcW w:type="dxa" w:w="936"/>
          </w:tcPr>
          <w:p>
            <w:r>
              <w:rPr>
                <w:sz w:val="12"/>
              </w:rPr>
              <w:t>0.03808</w:t>
            </w:r>
          </w:p>
        </w:tc>
        <w:tc>
          <w:tcPr>
            <w:tcW w:type="dxa" w:w="936"/>
          </w:tcPr>
          <w:p>
            <w:r>
              <w:rPr>
                <w:sz w:val="12"/>
              </w:rPr>
              <w:t>ok</w:t>
            </w:r>
          </w:p>
        </w:tc>
      </w:tr>
      <w:tr>
        <w:tc>
          <w:tcPr>
            <w:tcW w:type="dxa" w:w="936"/>
          </w:tcPr>
          <w:p>
            <w:r>
              <w:rPr>
                <w:sz w:val="12"/>
              </w:rPr>
              <w:t>Gangapur Road</w:t>
            </w:r>
          </w:p>
        </w:tc>
        <w:tc>
          <w:tcPr>
            <w:tcW w:type="dxa" w:w="936"/>
          </w:tcPr>
          <w:p>
            <w:r>
              <w:rPr>
                <w:sz w:val="12"/>
              </w:rPr>
              <w:t>O3</w:t>
            </w:r>
          </w:p>
        </w:tc>
        <w:tc>
          <w:tcPr>
            <w:tcW w:type="dxa" w:w="936"/>
          </w:tcPr>
          <w:p>
            <w:r>
              <w:rPr>
                <w:sz w:val="12"/>
              </w:rPr>
              <w:t>7747</w:t>
            </w:r>
          </w:p>
        </w:tc>
        <w:tc>
          <w:tcPr>
            <w:tcW w:type="dxa" w:w="936"/>
          </w:tcPr>
          <w:p>
            <w:r>
              <w:rPr>
                <w:sz w:val="12"/>
              </w:rPr>
              <w:t>66.98</w:t>
            </w:r>
          </w:p>
        </w:tc>
        <w:tc>
          <w:tcPr>
            <w:tcW w:type="dxa" w:w="936"/>
          </w:tcPr>
          <w:p>
            <w:r>
              <w:rPr>
                <w:sz w:val="12"/>
              </w:rPr>
              <w:t>8.184</w:t>
            </w:r>
          </w:p>
        </w:tc>
        <w:tc>
          <w:tcPr>
            <w:tcW w:type="dxa" w:w="936"/>
          </w:tcPr>
          <w:p>
            <w:r>
              <w:rPr>
                <w:sz w:val="12"/>
              </w:rPr>
              <w:t>4.529</w:t>
            </w:r>
          </w:p>
        </w:tc>
        <w:tc>
          <w:tcPr>
            <w:tcW w:type="dxa" w:w="936"/>
          </w:tcPr>
          <w:p>
            <w:r>
              <w:rPr>
                <w:sz w:val="12"/>
              </w:rPr>
              <w:t>0.8305</w:t>
            </w:r>
          </w:p>
        </w:tc>
        <w:tc>
          <w:tcPr>
            <w:tcW w:type="dxa" w:w="936"/>
          </w:tcPr>
          <w:p>
            <w:r>
              <w:rPr>
                <w:sz w:val="12"/>
              </w:rPr>
              <w:t>7.12</w:t>
            </w:r>
          </w:p>
        </w:tc>
        <w:tc>
          <w:tcPr>
            <w:tcW w:type="dxa" w:w="936"/>
          </w:tcPr>
          <w:p>
            <w:r>
              <w:rPr>
                <w:sz w:val="12"/>
              </w:rPr>
              <w:t>-0.1495</w:t>
            </w:r>
          </w:p>
        </w:tc>
        <w:tc>
          <w:tcPr>
            <w:tcW w:type="dxa" w:w="936"/>
          </w:tcPr>
          <w:p>
            <w:r>
              <w:rPr>
                <w:sz w:val="12"/>
              </w:rPr>
              <w:t>ok</w:t>
            </w:r>
          </w:p>
        </w:tc>
      </w:tr>
      <w:tr>
        <w:tc>
          <w:tcPr>
            <w:tcW w:type="dxa" w:w="936"/>
          </w:tcPr>
          <w:p>
            <w:r>
              <w:rPr>
                <w:sz w:val="12"/>
              </w:rPr>
              <w:t>Gangapur Road</w:t>
            </w:r>
          </w:p>
        </w:tc>
        <w:tc>
          <w:tcPr>
            <w:tcW w:type="dxa" w:w="936"/>
          </w:tcPr>
          <w:p>
            <w:r>
              <w:rPr>
                <w:sz w:val="12"/>
              </w:rPr>
              <w:t>NH3</w:t>
            </w:r>
          </w:p>
        </w:tc>
        <w:tc>
          <w:tcPr>
            <w:tcW w:type="dxa" w:w="936"/>
          </w:tcPr>
          <w:p>
            <w:r>
              <w:rPr>
                <w:sz w:val="12"/>
              </w:rPr>
              <w:t>4953</w:t>
            </w:r>
          </w:p>
        </w:tc>
        <w:tc>
          <w:tcPr>
            <w:tcW w:type="dxa" w:w="936"/>
          </w:tcPr>
          <w:p>
            <w:r>
              <w:rPr>
                <w:sz w:val="12"/>
              </w:rPr>
              <w:t>37.06</w:t>
            </w:r>
          </w:p>
        </w:tc>
        <w:tc>
          <w:tcPr>
            <w:tcW w:type="dxa" w:w="936"/>
          </w:tcPr>
          <w:p>
            <w:r>
              <w:rPr>
                <w:sz w:val="12"/>
              </w:rPr>
              <w:t>6.088</w:t>
            </w:r>
          </w:p>
        </w:tc>
        <w:tc>
          <w:tcPr>
            <w:tcW w:type="dxa" w:w="936"/>
          </w:tcPr>
          <w:p>
            <w:r>
              <w:rPr>
                <w:sz w:val="12"/>
              </w:rPr>
              <w:t>3.095</w:t>
            </w:r>
          </w:p>
        </w:tc>
        <w:tc>
          <w:tcPr>
            <w:tcW w:type="dxa" w:w="936"/>
          </w:tcPr>
          <w:p>
            <w:r>
              <w:rPr>
                <w:sz w:val="12"/>
              </w:rPr>
              <w:t>0.3327</w:t>
            </w:r>
          </w:p>
        </w:tc>
        <w:tc>
          <w:tcPr>
            <w:tcW w:type="dxa" w:w="936"/>
          </w:tcPr>
          <w:p>
            <w:r>
              <w:rPr>
                <w:sz w:val="12"/>
              </w:rPr>
              <w:t>6.136</w:t>
            </w:r>
          </w:p>
        </w:tc>
        <w:tc>
          <w:tcPr>
            <w:tcW w:type="dxa" w:w="936"/>
          </w:tcPr>
          <w:p>
            <w:r>
              <w:rPr>
                <w:sz w:val="12"/>
              </w:rPr>
              <w:t>0.007934</w:t>
            </w:r>
          </w:p>
        </w:tc>
        <w:tc>
          <w:tcPr>
            <w:tcW w:type="dxa" w:w="936"/>
          </w:tcPr>
          <w:p>
            <w:r>
              <w:rPr>
                <w:sz w:val="12"/>
              </w:rPr>
              <w:t>ok</w:t>
            </w:r>
          </w:p>
        </w:tc>
      </w:tr>
      <w:tr>
        <w:tc>
          <w:tcPr>
            <w:tcW w:type="dxa" w:w="936"/>
          </w:tcPr>
          <w:p>
            <w:r>
              <w:rPr>
                <w:sz w:val="12"/>
              </w:rPr>
              <w:t>Pandav Nagari</w:t>
            </w:r>
          </w:p>
        </w:tc>
        <w:tc>
          <w:tcPr>
            <w:tcW w:type="dxa" w:w="936"/>
          </w:tcPr>
          <w:p>
            <w:r>
              <w:rPr>
                <w:sz w:val="12"/>
              </w:rPr>
              <w:t>PM2.5</w:t>
            </w:r>
          </w:p>
        </w:tc>
        <w:tc>
          <w:tcPr>
            <w:tcW w:type="dxa" w:w="936"/>
          </w:tcPr>
          <w:p>
            <w:r>
              <w:rPr>
                <w:sz w:val="12"/>
              </w:rPr>
              <w:t>8134</w:t>
            </w:r>
          </w:p>
        </w:tc>
        <w:tc>
          <w:tcPr>
            <w:tcW w:type="dxa" w:w="936"/>
          </w:tcPr>
          <w:p>
            <w:r>
              <w:rPr>
                <w:sz w:val="12"/>
              </w:rPr>
              <w:t>85.51</w:t>
            </w:r>
          </w:p>
        </w:tc>
        <w:tc>
          <w:tcPr>
            <w:tcW w:type="dxa" w:w="936"/>
          </w:tcPr>
          <w:p>
            <w:r>
              <w:rPr>
                <w:sz w:val="12"/>
              </w:rPr>
              <w:t>9.247</w:t>
            </w:r>
          </w:p>
        </w:tc>
        <w:tc>
          <w:tcPr>
            <w:tcW w:type="dxa" w:w="936"/>
          </w:tcPr>
          <w:p>
            <w:r>
              <w:rPr>
                <w:sz w:val="12"/>
              </w:rPr>
              <w:t>3.989</w:t>
            </w:r>
          </w:p>
        </w:tc>
        <w:tc>
          <w:tcPr>
            <w:tcW w:type="dxa" w:w="936"/>
          </w:tcPr>
          <w:p>
            <w:r>
              <w:rPr>
                <w:sz w:val="12"/>
              </w:rPr>
              <w:t>0.8768</w:t>
            </w:r>
          </w:p>
        </w:tc>
        <w:tc>
          <w:tcPr>
            <w:tcW w:type="dxa" w:w="936"/>
          </w:tcPr>
          <w:p>
            <w:r>
              <w:rPr>
                <w:sz w:val="12"/>
              </w:rPr>
              <w:t>10.26</w:t>
            </w:r>
          </w:p>
        </w:tc>
        <w:tc>
          <w:tcPr>
            <w:tcW w:type="dxa" w:w="936"/>
          </w:tcPr>
          <w:p>
            <w:r>
              <w:rPr>
                <w:sz w:val="12"/>
              </w:rPr>
              <w:t>0.09884</w:t>
            </w:r>
          </w:p>
        </w:tc>
        <w:tc>
          <w:tcPr>
            <w:tcW w:type="dxa" w:w="936"/>
          </w:tcPr>
          <w:p>
            <w:r>
              <w:rPr>
                <w:sz w:val="12"/>
              </w:rPr>
              <w:t>ok</w:t>
            </w:r>
          </w:p>
        </w:tc>
      </w:tr>
      <w:tr>
        <w:tc>
          <w:tcPr>
            <w:tcW w:type="dxa" w:w="936"/>
          </w:tcPr>
          <w:p>
            <w:r>
              <w:rPr>
                <w:sz w:val="12"/>
              </w:rPr>
              <w:t>Pandav Nagari</w:t>
            </w:r>
          </w:p>
        </w:tc>
        <w:tc>
          <w:tcPr>
            <w:tcW w:type="dxa" w:w="936"/>
          </w:tcPr>
          <w:p>
            <w:r>
              <w:rPr>
                <w:sz w:val="12"/>
              </w:rPr>
              <w:t>PM10</w:t>
            </w:r>
          </w:p>
        </w:tc>
        <w:tc>
          <w:tcPr>
            <w:tcW w:type="dxa" w:w="936"/>
          </w:tcPr>
          <w:p>
            <w:r>
              <w:rPr>
                <w:sz w:val="12"/>
              </w:rPr>
              <w:t>8160</w:t>
            </w:r>
          </w:p>
        </w:tc>
        <w:tc>
          <w:tcPr>
            <w:tcW w:type="dxa" w:w="936"/>
          </w:tcPr>
          <w:p>
            <w:r>
              <w:rPr>
                <w:sz w:val="12"/>
              </w:rPr>
              <w:t>239.7</w:t>
            </w:r>
          </w:p>
        </w:tc>
        <w:tc>
          <w:tcPr>
            <w:tcW w:type="dxa" w:w="936"/>
          </w:tcPr>
          <w:p>
            <w:r>
              <w:rPr>
                <w:sz w:val="12"/>
              </w:rPr>
              <w:t>15.48</w:t>
            </w:r>
          </w:p>
        </w:tc>
        <w:tc>
          <w:tcPr>
            <w:tcW w:type="dxa" w:w="936"/>
          </w:tcPr>
          <w:p>
            <w:r>
              <w:rPr>
                <w:sz w:val="12"/>
              </w:rPr>
              <w:t>7.733</w:t>
            </w:r>
          </w:p>
        </w:tc>
        <w:tc>
          <w:tcPr>
            <w:tcW w:type="dxa" w:w="936"/>
          </w:tcPr>
          <w:p>
            <w:r>
              <w:rPr>
                <w:sz w:val="12"/>
              </w:rPr>
              <w:t>0.8825</w:t>
            </w:r>
          </w:p>
        </w:tc>
        <w:tc>
          <w:tcPr>
            <w:tcW w:type="dxa" w:w="936"/>
          </w:tcPr>
          <w:p>
            <w:r>
              <w:rPr>
                <w:sz w:val="12"/>
              </w:rPr>
              <w:t>16.38</w:t>
            </w:r>
          </w:p>
        </w:tc>
        <w:tc>
          <w:tcPr>
            <w:tcW w:type="dxa" w:w="936"/>
          </w:tcPr>
          <w:p>
            <w:r>
              <w:rPr>
                <w:sz w:val="12"/>
              </w:rPr>
              <w:t>0.05471</w:t>
            </w:r>
          </w:p>
        </w:tc>
        <w:tc>
          <w:tcPr>
            <w:tcW w:type="dxa" w:w="936"/>
          </w:tcPr>
          <w:p>
            <w:r>
              <w:rPr>
                <w:sz w:val="12"/>
              </w:rPr>
              <w:t>ok</w:t>
            </w:r>
          </w:p>
        </w:tc>
      </w:tr>
      <w:tr>
        <w:tc>
          <w:tcPr>
            <w:tcW w:type="dxa" w:w="936"/>
          </w:tcPr>
          <w:p>
            <w:r>
              <w:rPr>
                <w:sz w:val="12"/>
              </w:rPr>
              <w:t>Pandav Nagari</w:t>
            </w:r>
          </w:p>
        </w:tc>
        <w:tc>
          <w:tcPr>
            <w:tcW w:type="dxa" w:w="936"/>
          </w:tcPr>
          <w:p>
            <w:r>
              <w:rPr>
                <w:sz w:val="12"/>
              </w:rPr>
              <w:t>NO2</w:t>
            </w:r>
          </w:p>
        </w:tc>
        <w:tc>
          <w:tcPr>
            <w:tcW w:type="dxa" w:w="936"/>
          </w:tcPr>
          <w:p>
            <w:r>
              <w:rPr>
                <w:sz w:val="12"/>
              </w:rPr>
              <w:t>8198</w:t>
            </w:r>
          </w:p>
        </w:tc>
        <w:tc>
          <w:tcPr>
            <w:tcW w:type="dxa" w:w="936"/>
          </w:tcPr>
          <w:p>
            <w:r>
              <w:rPr>
                <w:sz w:val="12"/>
              </w:rPr>
              <w:t>16.6</w:t>
            </w:r>
          </w:p>
        </w:tc>
        <w:tc>
          <w:tcPr>
            <w:tcW w:type="dxa" w:w="936"/>
          </w:tcPr>
          <w:p>
            <w:r>
              <w:rPr>
                <w:sz w:val="12"/>
              </w:rPr>
              <w:t>4.075</w:t>
            </w:r>
          </w:p>
        </w:tc>
        <w:tc>
          <w:tcPr>
            <w:tcW w:type="dxa" w:w="936"/>
          </w:tcPr>
          <w:p>
            <w:r>
              <w:rPr>
                <w:sz w:val="12"/>
              </w:rPr>
              <w:t>2.25</w:t>
            </w:r>
          </w:p>
        </w:tc>
        <w:tc>
          <w:tcPr>
            <w:tcW w:type="dxa" w:w="936"/>
          </w:tcPr>
          <w:p>
            <w:r>
              <w:rPr>
                <w:sz w:val="12"/>
              </w:rPr>
              <w:t>0.7673</w:t>
            </w:r>
          </w:p>
        </w:tc>
        <w:tc>
          <w:tcPr>
            <w:tcW w:type="dxa" w:w="936"/>
          </w:tcPr>
          <w:p>
            <w:r>
              <w:rPr>
                <w:sz w:val="12"/>
              </w:rPr>
              <w:t>4.291</w:t>
            </w:r>
          </w:p>
        </w:tc>
        <w:tc>
          <w:tcPr>
            <w:tcW w:type="dxa" w:w="936"/>
          </w:tcPr>
          <w:p>
            <w:r>
              <w:rPr>
                <w:sz w:val="12"/>
              </w:rPr>
              <w:t>0.05029</w:t>
            </w:r>
          </w:p>
        </w:tc>
        <w:tc>
          <w:tcPr>
            <w:tcW w:type="dxa" w:w="936"/>
          </w:tcPr>
          <w:p>
            <w:r>
              <w:rPr>
                <w:sz w:val="12"/>
              </w:rPr>
              <w:t>ok</w:t>
            </w:r>
          </w:p>
        </w:tc>
      </w:tr>
      <w:tr>
        <w:tc>
          <w:tcPr>
            <w:tcW w:type="dxa" w:w="936"/>
          </w:tcPr>
          <w:p>
            <w:r>
              <w:rPr>
                <w:sz w:val="12"/>
              </w:rPr>
              <w:t>Pandav Nagari</w:t>
            </w:r>
          </w:p>
        </w:tc>
        <w:tc>
          <w:tcPr>
            <w:tcW w:type="dxa" w:w="936"/>
          </w:tcPr>
          <w:p>
            <w:r>
              <w:rPr>
                <w:sz w:val="12"/>
              </w:rPr>
              <w:t>SO2</w:t>
            </w:r>
          </w:p>
        </w:tc>
        <w:tc>
          <w:tcPr>
            <w:tcW w:type="dxa" w:w="936"/>
          </w:tcPr>
          <w:p>
            <w:r>
              <w:rPr>
                <w:sz w:val="12"/>
              </w:rPr>
              <w:t>8152</w:t>
            </w:r>
          </w:p>
        </w:tc>
        <w:tc>
          <w:tcPr>
            <w:tcW w:type="dxa" w:w="936"/>
          </w:tcPr>
          <w:p>
            <w:r>
              <w:rPr>
                <w:sz w:val="12"/>
              </w:rPr>
              <w:t>32.81</w:t>
            </w:r>
          </w:p>
        </w:tc>
        <w:tc>
          <w:tcPr>
            <w:tcW w:type="dxa" w:w="936"/>
          </w:tcPr>
          <w:p>
            <w:r>
              <w:rPr>
                <w:sz w:val="12"/>
              </w:rPr>
              <w:t>5.728</w:t>
            </w:r>
          </w:p>
        </w:tc>
        <w:tc>
          <w:tcPr>
            <w:tcW w:type="dxa" w:w="936"/>
          </w:tcPr>
          <w:p>
            <w:r>
              <w:rPr>
                <w:sz w:val="12"/>
              </w:rPr>
              <w:t>2.096</w:t>
            </w:r>
          </w:p>
        </w:tc>
        <w:tc>
          <w:tcPr>
            <w:tcW w:type="dxa" w:w="936"/>
          </w:tcPr>
          <w:p>
            <w:r>
              <w:rPr>
                <w:sz w:val="12"/>
              </w:rPr>
              <w:t>0.6344</w:t>
            </w:r>
          </w:p>
        </w:tc>
        <w:tc>
          <w:tcPr>
            <w:tcW w:type="dxa" w:w="936"/>
          </w:tcPr>
          <w:p>
            <w:r>
              <w:rPr>
                <w:sz w:val="12"/>
              </w:rPr>
              <w:t>6.496</w:t>
            </w:r>
          </w:p>
        </w:tc>
        <w:tc>
          <w:tcPr>
            <w:tcW w:type="dxa" w:w="936"/>
          </w:tcPr>
          <w:p>
            <w:r>
              <w:rPr>
                <w:sz w:val="12"/>
              </w:rPr>
              <w:t>0.1182</w:t>
            </w:r>
          </w:p>
        </w:tc>
        <w:tc>
          <w:tcPr>
            <w:tcW w:type="dxa" w:w="936"/>
          </w:tcPr>
          <w:p>
            <w:r>
              <w:rPr>
                <w:sz w:val="12"/>
              </w:rPr>
              <w:t>ok</w:t>
            </w:r>
          </w:p>
        </w:tc>
      </w:tr>
      <w:tr>
        <w:tc>
          <w:tcPr>
            <w:tcW w:type="dxa" w:w="936"/>
          </w:tcPr>
          <w:p>
            <w:r>
              <w:rPr>
                <w:sz w:val="12"/>
              </w:rPr>
              <w:t>Pandav Nagari</w:t>
            </w:r>
          </w:p>
        </w:tc>
        <w:tc>
          <w:tcPr>
            <w:tcW w:type="dxa" w:w="936"/>
          </w:tcPr>
          <w:p>
            <w:r>
              <w:rPr>
                <w:sz w:val="12"/>
              </w:rPr>
              <w:t>CO</w:t>
            </w:r>
          </w:p>
        </w:tc>
        <w:tc>
          <w:tcPr>
            <w:tcW w:type="dxa" w:w="936"/>
          </w:tcPr>
          <w:p>
            <w:r>
              <w:rPr>
                <w:sz w:val="12"/>
              </w:rPr>
              <w:t>8258</w:t>
            </w:r>
          </w:p>
        </w:tc>
        <w:tc>
          <w:tcPr>
            <w:tcW w:type="dxa" w:w="936"/>
          </w:tcPr>
          <w:p>
            <w:r>
              <w:rPr>
                <w:sz w:val="12"/>
              </w:rPr>
              <w:t>0.01929</w:t>
            </w:r>
          </w:p>
        </w:tc>
        <w:tc>
          <w:tcPr>
            <w:tcW w:type="dxa" w:w="936"/>
          </w:tcPr>
          <w:p>
            <w:r>
              <w:rPr>
                <w:sz w:val="12"/>
              </w:rPr>
              <w:t>0.1389</w:t>
            </w:r>
          </w:p>
        </w:tc>
        <w:tc>
          <w:tcPr>
            <w:tcW w:type="dxa" w:w="936"/>
          </w:tcPr>
          <w:p>
            <w:r>
              <w:rPr>
                <w:sz w:val="12"/>
              </w:rPr>
              <w:t>0.07531</w:t>
            </w:r>
          </w:p>
        </w:tc>
        <w:tc>
          <w:tcPr>
            <w:tcW w:type="dxa" w:w="936"/>
          </w:tcPr>
          <w:p>
            <w:r>
              <w:rPr>
                <w:sz w:val="12"/>
              </w:rPr>
              <w:t>0.8086</w:t>
            </w:r>
          </w:p>
        </w:tc>
        <w:tc>
          <w:tcPr>
            <w:tcW w:type="dxa" w:w="936"/>
          </w:tcPr>
          <w:p>
            <w:r>
              <w:rPr>
                <w:sz w:val="12"/>
              </w:rPr>
              <w:t>0.1585</w:t>
            </w:r>
          </w:p>
        </w:tc>
        <w:tc>
          <w:tcPr>
            <w:tcW w:type="dxa" w:w="936"/>
          </w:tcPr>
          <w:p>
            <w:r>
              <w:rPr>
                <w:sz w:val="12"/>
              </w:rPr>
              <w:t>0.1238</w:t>
            </w:r>
          </w:p>
        </w:tc>
        <w:tc>
          <w:tcPr>
            <w:tcW w:type="dxa" w:w="936"/>
          </w:tcPr>
          <w:p>
            <w:r>
              <w:rPr>
                <w:sz w:val="12"/>
              </w:rPr>
              <w:t>ok</w:t>
            </w:r>
          </w:p>
        </w:tc>
      </w:tr>
      <w:tr>
        <w:tc>
          <w:tcPr>
            <w:tcW w:type="dxa" w:w="936"/>
          </w:tcPr>
          <w:p>
            <w:r>
              <w:rPr>
                <w:sz w:val="12"/>
              </w:rPr>
              <w:t>Pandav Nagari</w:t>
            </w:r>
          </w:p>
        </w:tc>
        <w:tc>
          <w:tcPr>
            <w:tcW w:type="dxa" w:w="936"/>
          </w:tcPr>
          <w:p>
            <w:r>
              <w:rPr>
                <w:sz w:val="12"/>
              </w:rPr>
              <w:t>O3</w:t>
            </w:r>
          </w:p>
        </w:tc>
        <w:tc>
          <w:tcPr>
            <w:tcW w:type="dxa" w:w="936"/>
          </w:tcPr>
          <w:p>
            <w:r>
              <w:rPr>
                <w:sz w:val="12"/>
              </w:rPr>
              <w:t>8201</w:t>
            </w:r>
          </w:p>
        </w:tc>
        <w:tc>
          <w:tcPr>
            <w:tcW w:type="dxa" w:w="936"/>
          </w:tcPr>
          <w:p>
            <w:r>
              <w:rPr>
                <w:sz w:val="12"/>
              </w:rPr>
              <w:t>52.06</w:t>
            </w:r>
          </w:p>
        </w:tc>
        <w:tc>
          <w:tcPr>
            <w:tcW w:type="dxa" w:w="936"/>
          </w:tcPr>
          <w:p>
            <w:r>
              <w:rPr>
                <w:sz w:val="12"/>
              </w:rPr>
              <w:t>7.215</w:t>
            </w:r>
          </w:p>
        </w:tc>
        <w:tc>
          <w:tcPr>
            <w:tcW w:type="dxa" w:w="936"/>
          </w:tcPr>
          <w:p>
            <w:r>
              <w:rPr>
                <w:sz w:val="12"/>
              </w:rPr>
              <w:t>4.664</w:t>
            </w:r>
          </w:p>
        </w:tc>
        <w:tc>
          <w:tcPr>
            <w:tcW w:type="dxa" w:w="936"/>
          </w:tcPr>
          <w:p>
            <w:r>
              <w:rPr>
                <w:sz w:val="12"/>
              </w:rPr>
              <w:t>0.8809</w:t>
            </w:r>
          </w:p>
        </w:tc>
        <w:tc>
          <w:tcPr>
            <w:tcW w:type="dxa" w:w="936"/>
          </w:tcPr>
          <w:p>
            <w:r>
              <w:rPr>
                <w:sz w:val="12"/>
              </w:rPr>
              <w:t>8.28</w:t>
            </w:r>
          </w:p>
        </w:tc>
        <w:tc>
          <w:tcPr>
            <w:tcW w:type="dxa" w:w="936"/>
          </w:tcPr>
          <w:p>
            <w:r>
              <w:rPr>
                <w:sz w:val="12"/>
              </w:rPr>
              <w:t>0.1286</w:t>
            </w:r>
          </w:p>
        </w:tc>
        <w:tc>
          <w:tcPr>
            <w:tcW w:type="dxa" w:w="936"/>
          </w:tcPr>
          <w:p>
            <w:r>
              <w:rPr>
                <w:sz w:val="12"/>
              </w:rPr>
              <w:t>ok</w:t>
            </w:r>
          </w:p>
        </w:tc>
      </w:tr>
      <w:tr>
        <w:tc>
          <w:tcPr>
            <w:tcW w:type="dxa" w:w="936"/>
          </w:tcPr>
          <w:p>
            <w:r>
              <w:rPr>
                <w:sz w:val="12"/>
              </w:rPr>
              <w:t>Pandav Nagari</w:t>
            </w:r>
          </w:p>
        </w:tc>
        <w:tc>
          <w:tcPr>
            <w:tcW w:type="dxa" w:w="936"/>
          </w:tcPr>
          <w:p>
            <w:r>
              <w:rPr>
                <w:sz w:val="12"/>
              </w:rPr>
              <w:t>NH3</w:t>
            </w:r>
          </w:p>
        </w:tc>
        <w:tc>
          <w:tcPr>
            <w:tcW w:type="dxa" w:w="936"/>
          </w:tcPr>
          <w:p>
            <w:r>
              <w:rPr>
                <w:sz w:val="12"/>
              </w:rPr>
              <w:t>8063</w:t>
            </w:r>
          </w:p>
        </w:tc>
        <w:tc>
          <w:tcPr>
            <w:tcW w:type="dxa" w:w="936"/>
          </w:tcPr>
          <w:p>
            <w:r>
              <w:rPr>
                <w:sz w:val="12"/>
              </w:rPr>
              <w:t>17.11</w:t>
            </w:r>
          </w:p>
        </w:tc>
        <w:tc>
          <w:tcPr>
            <w:tcW w:type="dxa" w:w="936"/>
          </w:tcPr>
          <w:p>
            <w:r>
              <w:rPr>
                <w:sz w:val="12"/>
              </w:rPr>
              <w:t>4.136</w:t>
            </w:r>
          </w:p>
        </w:tc>
        <w:tc>
          <w:tcPr>
            <w:tcW w:type="dxa" w:w="936"/>
          </w:tcPr>
          <w:p>
            <w:r>
              <w:rPr>
                <w:sz w:val="12"/>
              </w:rPr>
              <w:t>1.874</w:t>
            </w:r>
          </w:p>
        </w:tc>
        <w:tc>
          <w:tcPr>
            <w:tcW w:type="dxa" w:w="936"/>
          </w:tcPr>
          <w:p>
            <w:r>
              <w:rPr>
                <w:sz w:val="12"/>
              </w:rPr>
              <w:t>0.674</w:t>
            </w:r>
          </w:p>
        </w:tc>
        <w:tc>
          <w:tcPr>
            <w:tcW w:type="dxa" w:w="936"/>
          </w:tcPr>
          <w:p>
            <w:r>
              <w:rPr>
                <w:sz w:val="12"/>
              </w:rPr>
              <w:t>4.955</w:t>
            </w:r>
          </w:p>
        </w:tc>
        <w:tc>
          <w:tcPr>
            <w:tcW w:type="dxa" w:w="936"/>
          </w:tcPr>
          <w:p>
            <w:r>
              <w:rPr>
                <w:sz w:val="12"/>
              </w:rPr>
              <w:t>0.1652</w:t>
            </w:r>
          </w:p>
        </w:tc>
        <w:tc>
          <w:tcPr>
            <w:tcW w:type="dxa" w:w="936"/>
          </w:tcPr>
          <w:p>
            <w:r>
              <w:rPr>
                <w:sz w:val="12"/>
              </w:rPr>
              <w:t>ok</w:t>
            </w:r>
          </w:p>
        </w:tc>
      </w:tr>
      <w:tr>
        <w:tc>
          <w:tcPr>
            <w:tcW w:type="dxa" w:w="936"/>
          </w:tcPr>
          <w:p>
            <w:r>
              <w:rPr>
                <w:sz w:val="12"/>
              </w:rPr>
              <w:t>Hirwadi</w:t>
            </w:r>
          </w:p>
        </w:tc>
        <w:tc>
          <w:tcPr>
            <w:tcW w:type="dxa" w:w="936"/>
          </w:tcPr>
          <w:p>
            <w:r>
              <w:rPr>
                <w:sz w:val="12"/>
              </w:rPr>
              <w:t>PM2.5</w:t>
            </w:r>
          </w:p>
        </w:tc>
        <w:tc>
          <w:tcPr>
            <w:tcW w:type="dxa" w:w="936"/>
          </w:tcPr>
          <w:p>
            <w:r>
              <w:rPr>
                <w:sz w:val="12"/>
              </w:rPr>
              <w:t>8469</w:t>
            </w:r>
          </w:p>
        </w:tc>
        <w:tc>
          <w:tcPr>
            <w:tcW w:type="dxa" w:w="936"/>
          </w:tcPr>
          <w:p>
            <w:r>
              <w:rPr>
                <w:sz w:val="12"/>
              </w:rPr>
              <w:t>61.72</w:t>
            </w:r>
          </w:p>
        </w:tc>
        <w:tc>
          <w:tcPr>
            <w:tcW w:type="dxa" w:w="936"/>
          </w:tcPr>
          <w:p>
            <w:r>
              <w:rPr>
                <w:sz w:val="12"/>
              </w:rPr>
              <w:t>7.856</w:t>
            </w:r>
          </w:p>
        </w:tc>
        <w:tc>
          <w:tcPr>
            <w:tcW w:type="dxa" w:w="936"/>
          </w:tcPr>
          <w:p>
            <w:r>
              <w:rPr>
                <w:sz w:val="12"/>
              </w:rPr>
              <w:t>4.437</w:t>
            </w:r>
          </w:p>
        </w:tc>
        <w:tc>
          <w:tcPr>
            <w:tcW w:type="dxa" w:w="936"/>
          </w:tcPr>
          <w:p>
            <w:r>
              <w:rPr>
                <w:sz w:val="12"/>
              </w:rPr>
              <w:t>0.8901</w:t>
            </w:r>
          </w:p>
        </w:tc>
        <w:tc>
          <w:tcPr>
            <w:tcW w:type="dxa" w:w="936"/>
          </w:tcPr>
          <w:p>
            <w:r>
              <w:rPr>
                <w:sz w:val="12"/>
              </w:rPr>
              <w:t>7.686</w:t>
            </w:r>
          </w:p>
        </w:tc>
        <w:tc>
          <w:tcPr>
            <w:tcW w:type="dxa" w:w="936"/>
          </w:tcPr>
          <w:p>
            <w:r>
              <w:rPr>
                <w:sz w:val="12"/>
              </w:rPr>
              <w:t>-0.02218</w:t>
            </w:r>
          </w:p>
        </w:tc>
        <w:tc>
          <w:tcPr>
            <w:tcW w:type="dxa" w:w="936"/>
          </w:tcPr>
          <w:p>
            <w:r>
              <w:rPr>
                <w:sz w:val="12"/>
              </w:rPr>
              <w:t>ok</w:t>
            </w:r>
          </w:p>
        </w:tc>
      </w:tr>
      <w:tr>
        <w:tc>
          <w:tcPr>
            <w:tcW w:type="dxa" w:w="936"/>
          </w:tcPr>
          <w:p>
            <w:r>
              <w:rPr>
                <w:sz w:val="12"/>
              </w:rPr>
              <w:t>Hirwadi</w:t>
            </w:r>
          </w:p>
        </w:tc>
        <w:tc>
          <w:tcPr>
            <w:tcW w:type="dxa" w:w="936"/>
          </w:tcPr>
          <w:p>
            <w:r>
              <w:rPr>
                <w:sz w:val="12"/>
              </w:rPr>
              <w:t>PM10</w:t>
            </w:r>
          </w:p>
        </w:tc>
        <w:tc>
          <w:tcPr>
            <w:tcW w:type="dxa" w:w="936"/>
          </w:tcPr>
          <w:p>
            <w:r>
              <w:rPr>
                <w:sz w:val="12"/>
              </w:rPr>
              <w:t>8457</w:t>
            </w:r>
          </w:p>
        </w:tc>
        <w:tc>
          <w:tcPr>
            <w:tcW w:type="dxa" w:w="936"/>
          </w:tcPr>
          <w:p>
            <w:r>
              <w:rPr>
                <w:sz w:val="12"/>
              </w:rPr>
              <w:t>560.3</w:t>
            </w:r>
          </w:p>
        </w:tc>
        <w:tc>
          <w:tcPr>
            <w:tcW w:type="dxa" w:w="936"/>
          </w:tcPr>
          <w:p>
            <w:r>
              <w:rPr>
                <w:sz w:val="12"/>
              </w:rPr>
              <w:t>23.67</w:t>
            </w:r>
          </w:p>
        </w:tc>
        <w:tc>
          <w:tcPr>
            <w:tcW w:type="dxa" w:w="936"/>
          </w:tcPr>
          <w:p>
            <w:r>
              <w:rPr>
                <w:sz w:val="12"/>
              </w:rPr>
              <w:t>9.619</w:t>
            </w:r>
          </w:p>
        </w:tc>
        <w:tc>
          <w:tcPr>
            <w:tcW w:type="dxa" w:w="936"/>
          </w:tcPr>
          <w:p>
            <w:r>
              <w:rPr>
                <w:sz w:val="12"/>
              </w:rPr>
              <w:t>0.7685</w:t>
            </w:r>
          </w:p>
        </w:tc>
        <w:tc>
          <w:tcPr>
            <w:tcW w:type="dxa" w:w="936"/>
          </w:tcPr>
          <w:p>
            <w:r>
              <w:rPr>
                <w:sz w:val="12"/>
              </w:rPr>
              <w:t>24.1</w:t>
            </w:r>
          </w:p>
        </w:tc>
        <w:tc>
          <w:tcPr>
            <w:tcW w:type="dxa" w:w="936"/>
          </w:tcPr>
          <w:p>
            <w:r>
              <w:rPr>
                <w:sz w:val="12"/>
              </w:rPr>
              <w:t>0.01782</w:t>
            </w:r>
          </w:p>
        </w:tc>
        <w:tc>
          <w:tcPr>
            <w:tcW w:type="dxa" w:w="936"/>
          </w:tcPr>
          <w:p>
            <w:r>
              <w:rPr>
                <w:sz w:val="12"/>
              </w:rPr>
              <w:t>ok</w:t>
            </w:r>
          </w:p>
        </w:tc>
      </w:tr>
      <w:tr>
        <w:tc>
          <w:tcPr>
            <w:tcW w:type="dxa" w:w="936"/>
          </w:tcPr>
          <w:p>
            <w:r>
              <w:rPr>
                <w:sz w:val="12"/>
              </w:rPr>
              <w:t>Hirwadi</w:t>
            </w:r>
          </w:p>
        </w:tc>
        <w:tc>
          <w:tcPr>
            <w:tcW w:type="dxa" w:w="936"/>
          </w:tcPr>
          <w:p>
            <w:r>
              <w:rPr>
                <w:sz w:val="12"/>
              </w:rPr>
              <w:t>NO2</w:t>
            </w:r>
          </w:p>
        </w:tc>
        <w:tc>
          <w:tcPr>
            <w:tcW w:type="dxa" w:w="936"/>
          </w:tcPr>
          <w:p>
            <w:r>
              <w:rPr>
                <w:sz w:val="12"/>
              </w:rPr>
              <w:t>8466</w:t>
            </w:r>
          </w:p>
        </w:tc>
        <w:tc>
          <w:tcPr>
            <w:tcW w:type="dxa" w:w="936"/>
          </w:tcPr>
          <w:p>
            <w:r>
              <w:rPr>
                <w:sz w:val="12"/>
              </w:rPr>
              <w:t>24.08</w:t>
            </w:r>
          </w:p>
        </w:tc>
        <w:tc>
          <w:tcPr>
            <w:tcW w:type="dxa" w:w="936"/>
          </w:tcPr>
          <w:p>
            <w:r>
              <w:rPr>
                <w:sz w:val="12"/>
              </w:rPr>
              <w:t>4.907</w:t>
            </w:r>
          </w:p>
        </w:tc>
        <w:tc>
          <w:tcPr>
            <w:tcW w:type="dxa" w:w="936"/>
          </w:tcPr>
          <w:p>
            <w:r>
              <w:rPr>
                <w:sz w:val="12"/>
              </w:rPr>
              <w:t>3.173</w:t>
            </w:r>
          </w:p>
        </w:tc>
        <w:tc>
          <w:tcPr>
            <w:tcW w:type="dxa" w:w="936"/>
          </w:tcPr>
          <w:p>
            <w:r>
              <w:rPr>
                <w:sz w:val="12"/>
              </w:rPr>
              <w:t>0.5453</w:t>
            </w:r>
          </w:p>
        </w:tc>
        <w:tc>
          <w:tcPr>
            <w:tcW w:type="dxa" w:w="936"/>
          </w:tcPr>
          <w:p>
            <w:r>
              <w:rPr>
                <w:sz w:val="12"/>
              </w:rPr>
              <w:t>3.9</w:t>
            </w:r>
          </w:p>
        </w:tc>
        <w:tc>
          <w:tcPr>
            <w:tcW w:type="dxa" w:w="936"/>
          </w:tcPr>
          <w:p>
            <w:r>
              <w:rPr>
                <w:sz w:val="12"/>
              </w:rPr>
              <w:t>-0.2584</w:t>
            </w:r>
          </w:p>
        </w:tc>
        <w:tc>
          <w:tcPr>
            <w:tcW w:type="dxa" w:w="936"/>
          </w:tcPr>
          <w:p>
            <w:r>
              <w:rPr>
                <w:sz w:val="12"/>
              </w:rPr>
              <w:t>ok</w:t>
            </w:r>
          </w:p>
        </w:tc>
      </w:tr>
      <w:tr>
        <w:tc>
          <w:tcPr>
            <w:tcW w:type="dxa" w:w="936"/>
          </w:tcPr>
          <w:p>
            <w:r>
              <w:rPr>
                <w:sz w:val="12"/>
              </w:rPr>
              <w:t>Hirwadi</w:t>
            </w:r>
          </w:p>
        </w:tc>
        <w:tc>
          <w:tcPr>
            <w:tcW w:type="dxa" w:w="936"/>
          </w:tcPr>
          <w:p>
            <w:r>
              <w:rPr>
                <w:sz w:val="12"/>
              </w:rPr>
              <w:t>SO2</w:t>
            </w:r>
          </w:p>
        </w:tc>
        <w:tc>
          <w:tcPr>
            <w:tcW w:type="dxa" w:w="936"/>
          </w:tcPr>
          <w:p>
            <w:r>
              <w:rPr>
                <w:sz w:val="12"/>
              </w:rPr>
              <w:t>8111</w:t>
            </w:r>
          </w:p>
        </w:tc>
        <w:tc>
          <w:tcPr>
            <w:tcW w:type="dxa" w:w="936"/>
          </w:tcPr>
          <w:p>
            <w:r>
              <w:rPr>
                <w:sz w:val="12"/>
              </w:rPr>
              <w:t>66.39</w:t>
            </w:r>
          </w:p>
        </w:tc>
        <w:tc>
          <w:tcPr>
            <w:tcW w:type="dxa" w:w="936"/>
          </w:tcPr>
          <w:p>
            <w:r>
              <w:rPr>
                <w:sz w:val="12"/>
              </w:rPr>
              <w:t>8.148</w:t>
            </w:r>
          </w:p>
        </w:tc>
        <w:tc>
          <w:tcPr>
            <w:tcW w:type="dxa" w:w="936"/>
          </w:tcPr>
          <w:p>
            <w:r>
              <w:rPr>
                <w:sz w:val="12"/>
              </w:rPr>
              <w:t>3.104</w:t>
            </w:r>
          </w:p>
        </w:tc>
        <w:tc>
          <w:tcPr>
            <w:tcW w:type="dxa" w:w="936"/>
          </w:tcPr>
          <w:p>
            <w:r>
              <w:rPr>
                <w:sz w:val="12"/>
              </w:rPr>
              <w:t>0.4096</w:t>
            </w:r>
          </w:p>
        </w:tc>
        <w:tc>
          <w:tcPr>
            <w:tcW w:type="dxa" w:w="936"/>
          </w:tcPr>
          <w:p>
            <w:r>
              <w:rPr>
                <w:sz w:val="12"/>
              </w:rPr>
              <w:t>8.627</w:t>
            </w:r>
          </w:p>
        </w:tc>
        <w:tc>
          <w:tcPr>
            <w:tcW w:type="dxa" w:w="936"/>
          </w:tcPr>
          <w:p>
            <w:r>
              <w:rPr>
                <w:sz w:val="12"/>
              </w:rPr>
              <w:t>0.0555</w:t>
            </w:r>
          </w:p>
        </w:tc>
        <w:tc>
          <w:tcPr>
            <w:tcW w:type="dxa" w:w="936"/>
          </w:tcPr>
          <w:p>
            <w:r>
              <w:rPr>
                <w:sz w:val="12"/>
              </w:rPr>
              <w:t>ok</w:t>
            </w:r>
          </w:p>
        </w:tc>
      </w:tr>
      <w:tr>
        <w:tc>
          <w:tcPr>
            <w:tcW w:type="dxa" w:w="936"/>
          </w:tcPr>
          <w:p>
            <w:r>
              <w:rPr>
                <w:sz w:val="12"/>
              </w:rPr>
              <w:t>Hirwadi</w:t>
            </w:r>
          </w:p>
        </w:tc>
        <w:tc>
          <w:tcPr>
            <w:tcW w:type="dxa" w:w="936"/>
          </w:tcPr>
          <w:p>
            <w:r>
              <w:rPr>
                <w:sz w:val="12"/>
              </w:rPr>
              <w:t>CO</w:t>
            </w:r>
          </w:p>
        </w:tc>
        <w:tc>
          <w:tcPr>
            <w:tcW w:type="dxa" w:w="936"/>
          </w:tcPr>
          <w:p>
            <w:r>
              <w:rPr>
                <w:sz w:val="12"/>
              </w:rPr>
              <w:t>8490</w:t>
            </w:r>
          </w:p>
        </w:tc>
        <w:tc>
          <w:tcPr>
            <w:tcW w:type="dxa" w:w="936"/>
          </w:tcPr>
          <w:p>
            <w:r>
              <w:rPr>
                <w:sz w:val="12"/>
              </w:rPr>
              <w:t>0.02721</w:t>
            </w:r>
          </w:p>
        </w:tc>
        <w:tc>
          <w:tcPr>
            <w:tcW w:type="dxa" w:w="936"/>
          </w:tcPr>
          <w:p>
            <w:r>
              <w:rPr>
                <w:sz w:val="12"/>
              </w:rPr>
              <w:t>0.165</w:t>
            </w:r>
          </w:p>
        </w:tc>
        <w:tc>
          <w:tcPr>
            <w:tcW w:type="dxa" w:w="936"/>
          </w:tcPr>
          <w:p>
            <w:r>
              <w:rPr>
                <w:sz w:val="12"/>
              </w:rPr>
              <w:t>0.07528</w:t>
            </w:r>
          </w:p>
        </w:tc>
        <w:tc>
          <w:tcPr>
            <w:tcW w:type="dxa" w:w="936"/>
          </w:tcPr>
          <w:p>
            <w:r>
              <w:rPr>
                <w:sz w:val="12"/>
              </w:rPr>
              <w:t>0.7615</w:t>
            </w:r>
          </w:p>
        </w:tc>
        <w:tc>
          <w:tcPr>
            <w:tcW w:type="dxa" w:w="936"/>
          </w:tcPr>
          <w:p>
            <w:r>
              <w:rPr>
                <w:sz w:val="12"/>
              </w:rPr>
              <w:t>0.1757</w:t>
            </w:r>
          </w:p>
        </w:tc>
        <w:tc>
          <w:tcPr>
            <w:tcW w:type="dxa" w:w="936"/>
          </w:tcPr>
          <w:p>
            <w:r>
              <w:rPr>
                <w:sz w:val="12"/>
              </w:rPr>
              <w:t>0.06144</w:t>
            </w:r>
          </w:p>
        </w:tc>
        <w:tc>
          <w:tcPr>
            <w:tcW w:type="dxa" w:w="936"/>
          </w:tcPr>
          <w:p>
            <w:r>
              <w:rPr>
                <w:sz w:val="12"/>
              </w:rPr>
              <w:t>ok</w:t>
            </w:r>
          </w:p>
        </w:tc>
      </w:tr>
      <w:tr>
        <w:tc>
          <w:tcPr>
            <w:tcW w:type="dxa" w:w="936"/>
          </w:tcPr>
          <w:p>
            <w:r>
              <w:rPr>
                <w:sz w:val="12"/>
              </w:rPr>
              <w:t>Hirwadi</w:t>
            </w:r>
          </w:p>
        </w:tc>
        <w:tc>
          <w:tcPr>
            <w:tcW w:type="dxa" w:w="936"/>
          </w:tcPr>
          <w:p>
            <w:r>
              <w:rPr>
                <w:sz w:val="12"/>
              </w:rPr>
              <w:t>O3</w:t>
            </w:r>
          </w:p>
        </w:tc>
        <w:tc>
          <w:tcPr>
            <w:tcW w:type="dxa" w:w="936"/>
          </w:tcPr>
          <w:p>
            <w:r>
              <w:rPr>
                <w:sz w:val="12"/>
              </w:rPr>
              <w:t>8491</w:t>
            </w:r>
          </w:p>
        </w:tc>
        <w:tc>
          <w:tcPr>
            <w:tcW w:type="dxa" w:w="936"/>
          </w:tcPr>
          <w:p>
            <w:r>
              <w:rPr>
                <w:sz w:val="12"/>
              </w:rPr>
              <w:t>94.03</w:t>
            </w:r>
          </w:p>
        </w:tc>
        <w:tc>
          <w:tcPr>
            <w:tcW w:type="dxa" w:w="936"/>
          </w:tcPr>
          <w:p>
            <w:r>
              <w:rPr>
                <w:sz w:val="12"/>
              </w:rPr>
              <w:t>9.697</w:t>
            </w:r>
          </w:p>
        </w:tc>
        <w:tc>
          <w:tcPr>
            <w:tcW w:type="dxa" w:w="936"/>
          </w:tcPr>
          <w:p>
            <w:r>
              <w:rPr>
                <w:sz w:val="12"/>
              </w:rPr>
              <w:t>5.921</w:t>
            </w:r>
          </w:p>
        </w:tc>
        <w:tc>
          <w:tcPr>
            <w:tcW w:type="dxa" w:w="936"/>
          </w:tcPr>
          <w:p>
            <w:r>
              <w:rPr>
                <w:sz w:val="12"/>
              </w:rPr>
              <w:t>0.8181</w:t>
            </w:r>
          </w:p>
        </w:tc>
        <w:tc>
          <w:tcPr>
            <w:tcW w:type="dxa" w:w="936"/>
          </w:tcPr>
          <w:p>
            <w:r>
              <w:rPr>
                <w:sz w:val="12"/>
              </w:rPr>
              <w:t>10.96</w:t>
            </w:r>
          </w:p>
        </w:tc>
        <w:tc>
          <w:tcPr>
            <w:tcW w:type="dxa" w:w="936"/>
          </w:tcPr>
          <w:p>
            <w:r>
              <w:rPr>
                <w:sz w:val="12"/>
              </w:rPr>
              <w:t>0.1149</w:t>
            </w:r>
          </w:p>
        </w:tc>
        <w:tc>
          <w:tcPr>
            <w:tcW w:type="dxa" w:w="936"/>
          </w:tcPr>
          <w:p>
            <w:r>
              <w:rPr>
                <w:sz w:val="12"/>
              </w:rPr>
              <w:t>ok</w:t>
            </w:r>
          </w:p>
        </w:tc>
      </w:tr>
      <w:tr>
        <w:tc>
          <w:tcPr>
            <w:tcW w:type="dxa" w:w="936"/>
          </w:tcPr>
          <w:p>
            <w:r>
              <w:rPr>
                <w:sz w:val="12"/>
              </w:rPr>
              <w:t>Hirwadi</w:t>
            </w:r>
          </w:p>
        </w:tc>
        <w:tc>
          <w:tcPr>
            <w:tcW w:type="dxa" w:w="936"/>
          </w:tcPr>
          <w:p>
            <w:r>
              <w:rPr>
                <w:sz w:val="12"/>
              </w:rPr>
              <w:t>NH3</w:t>
            </w:r>
          </w:p>
        </w:tc>
        <w:tc>
          <w:tcPr>
            <w:tcW w:type="dxa" w:w="936"/>
          </w:tcPr>
          <w:p>
            <w:r>
              <w:rPr>
                <w:sz w:val="12"/>
              </w:rPr>
              <w:t>8435</w:t>
            </w:r>
          </w:p>
        </w:tc>
        <w:tc>
          <w:tcPr>
            <w:tcW w:type="dxa" w:w="936"/>
          </w:tcPr>
          <w:p>
            <w:r>
              <w:rPr>
                <w:sz w:val="12"/>
              </w:rPr>
              <w:t>40.77</w:t>
            </w:r>
          </w:p>
        </w:tc>
        <w:tc>
          <w:tcPr>
            <w:tcW w:type="dxa" w:w="936"/>
          </w:tcPr>
          <w:p>
            <w:r>
              <w:rPr>
                <w:sz w:val="12"/>
              </w:rPr>
              <w:t>6.385</w:t>
            </w:r>
          </w:p>
        </w:tc>
        <w:tc>
          <w:tcPr>
            <w:tcW w:type="dxa" w:w="936"/>
          </w:tcPr>
          <w:p>
            <w:r>
              <w:rPr>
                <w:sz w:val="12"/>
              </w:rPr>
              <w:t>2.564</w:t>
            </w:r>
          </w:p>
        </w:tc>
        <w:tc>
          <w:tcPr>
            <w:tcW w:type="dxa" w:w="936"/>
          </w:tcPr>
          <w:p>
            <w:r>
              <w:rPr>
                <w:sz w:val="12"/>
              </w:rPr>
              <w:t>0.471</w:t>
            </w:r>
          </w:p>
        </w:tc>
        <w:tc>
          <w:tcPr>
            <w:tcW w:type="dxa" w:w="936"/>
          </w:tcPr>
          <w:p>
            <w:r>
              <w:rPr>
                <w:sz w:val="12"/>
              </w:rPr>
              <w:t>6.542</w:t>
            </w:r>
          </w:p>
        </w:tc>
        <w:tc>
          <w:tcPr>
            <w:tcW w:type="dxa" w:w="936"/>
          </w:tcPr>
          <w:p>
            <w:r>
              <w:rPr>
                <w:sz w:val="12"/>
              </w:rPr>
              <w:t>0.0239</w:t>
            </w:r>
          </w:p>
        </w:tc>
        <w:tc>
          <w:tcPr>
            <w:tcW w:type="dxa" w:w="936"/>
          </w:tcPr>
          <w:p>
            <w:r>
              <w:rPr>
                <w:sz w:val="12"/>
              </w:rPr>
              <w:t>ok</w:t>
            </w:r>
          </w:p>
        </w:tc>
      </w:tr>
    </w:tbl>
    <w:p/>
    <w:p>
      <w:r>
        <w:rPr>
          <w:i/>
          <w:color w:val="444444"/>
          <w:sz w:val="18"/>
        </w:rPr>
        <w:t>Table 16. 2025: one-step predictions, unflagged stations pooled per pollutant.</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sz w:val="14"/>
              </w:rPr>
              <w:t>Pollutant</w:t>
            </w:r>
          </w:p>
        </w:tc>
        <w:tc>
          <w:tcPr>
            <w:tcW w:type="dxa" w:w="1337"/>
          </w:tcPr>
          <w:p>
            <w:r>
              <w:rPr>
                <w:sz w:val="14"/>
              </w:rPr>
              <w:t>n</w:t>
            </w:r>
          </w:p>
        </w:tc>
        <w:tc>
          <w:tcPr>
            <w:tcW w:type="dxa" w:w="1337"/>
          </w:tcPr>
          <w:p>
            <w:r>
              <w:rPr>
                <w:sz w:val="14"/>
              </w:rPr>
              <w:t>RMSE</w:t>
            </w:r>
          </w:p>
        </w:tc>
        <w:tc>
          <w:tcPr>
            <w:tcW w:type="dxa" w:w="1337"/>
          </w:tcPr>
          <w:p>
            <w:r>
              <w:rPr>
                <w:sz w:val="14"/>
              </w:rPr>
              <w:t>R²</w:t>
            </w:r>
          </w:p>
        </w:tc>
        <w:tc>
          <w:tcPr>
            <w:tcW w:type="dxa" w:w="1337"/>
          </w:tcPr>
          <w:p>
            <w:r>
              <w:rPr>
                <w:sz w:val="14"/>
              </w:rPr>
              <w:t>RMSE persist.</w:t>
            </w:r>
          </w:p>
        </w:tc>
        <w:tc>
          <w:tcPr>
            <w:tcW w:type="dxa" w:w="1337"/>
          </w:tcPr>
          <w:p>
            <w:r>
              <w:rPr>
                <w:sz w:val="14"/>
              </w:rPr>
              <w:t>Skill vs persist.</w:t>
            </w:r>
          </w:p>
        </w:tc>
        <w:tc>
          <w:tcPr>
            <w:tcW w:type="dxa" w:w="1337"/>
          </w:tcPr>
          <w:p>
            <w:r>
              <w:rPr>
                <w:sz w:val="14"/>
              </w:rPr>
              <w:t>Stations</w:t>
            </w:r>
          </w:p>
        </w:tc>
      </w:tr>
      <w:tr>
        <w:tc>
          <w:tcPr>
            <w:tcW w:type="dxa" w:w="1337"/>
          </w:tcPr>
          <w:p>
            <w:r>
              <w:rPr>
                <w:sz w:val="14"/>
              </w:rPr>
              <w:t>PM2.5</w:t>
            </w:r>
          </w:p>
        </w:tc>
        <w:tc>
          <w:tcPr>
            <w:tcW w:type="dxa" w:w="1337"/>
          </w:tcPr>
          <w:p>
            <w:r>
              <w:rPr>
                <w:sz w:val="14"/>
              </w:rPr>
              <w:t>33013</w:t>
            </w:r>
          </w:p>
        </w:tc>
        <w:tc>
          <w:tcPr>
            <w:tcW w:type="dxa" w:w="1337"/>
          </w:tcPr>
          <w:p>
            <w:r>
              <w:rPr>
                <w:sz w:val="14"/>
              </w:rPr>
              <w:t>10.51</w:t>
            </w:r>
          </w:p>
        </w:tc>
        <w:tc>
          <w:tcPr>
            <w:tcW w:type="dxa" w:w="1337"/>
          </w:tcPr>
          <w:p>
            <w:r>
              <w:rPr>
                <w:sz w:val="14"/>
              </w:rPr>
              <w:t>0.8238</w:t>
            </w:r>
          </w:p>
        </w:tc>
        <w:tc>
          <w:tcPr>
            <w:tcW w:type="dxa" w:w="1337"/>
          </w:tcPr>
          <w:p>
            <w:r>
              <w:rPr>
                <w:sz w:val="14"/>
              </w:rPr>
              <w:t>11.24</w:t>
            </w:r>
          </w:p>
        </w:tc>
        <w:tc>
          <w:tcPr>
            <w:tcW w:type="dxa" w:w="1337"/>
          </w:tcPr>
          <w:p>
            <w:r>
              <w:rPr>
                <w:sz w:val="14"/>
              </w:rPr>
              <w:t>0.06516</w:t>
            </w:r>
          </w:p>
        </w:tc>
        <w:tc>
          <w:tcPr>
            <w:tcW w:type="dxa" w:w="1337"/>
          </w:tcPr>
          <w:p>
            <w:r>
              <w:rPr>
                <w:sz w:val="14"/>
              </w:rPr>
              <w:t>MIDC Ambad, Gangapur Road, Pandav Nagari, Hirwadi</w:t>
            </w:r>
          </w:p>
        </w:tc>
      </w:tr>
      <w:tr>
        <w:tc>
          <w:tcPr>
            <w:tcW w:type="dxa" w:w="1337"/>
          </w:tcPr>
          <w:p>
            <w:r>
              <w:rPr>
                <w:sz w:val="14"/>
              </w:rPr>
              <w:t>PM10</w:t>
            </w:r>
          </w:p>
        </w:tc>
        <w:tc>
          <w:tcPr>
            <w:tcW w:type="dxa" w:w="1337"/>
          </w:tcPr>
          <w:p>
            <w:r>
              <w:rPr>
                <w:sz w:val="14"/>
              </w:rPr>
              <w:t>33010</w:t>
            </w:r>
          </w:p>
        </w:tc>
        <w:tc>
          <w:tcPr>
            <w:tcW w:type="dxa" w:w="1337"/>
          </w:tcPr>
          <w:p>
            <w:r>
              <w:rPr>
                <w:sz w:val="14"/>
              </w:rPr>
              <w:t>22.51</w:t>
            </w:r>
          </w:p>
        </w:tc>
        <w:tc>
          <w:tcPr>
            <w:tcW w:type="dxa" w:w="1337"/>
          </w:tcPr>
          <w:p>
            <w:r>
              <w:rPr>
                <w:sz w:val="14"/>
              </w:rPr>
              <w:t>0.807</w:t>
            </w:r>
          </w:p>
        </w:tc>
        <w:tc>
          <w:tcPr>
            <w:tcW w:type="dxa" w:w="1337"/>
          </w:tcPr>
          <w:p>
            <w:r>
              <w:rPr>
                <w:sz w:val="14"/>
              </w:rPr>
              <w:t>23.95</w:t>
            </w:r>
          </w:p>
        </w:tc>
        <w:tc>
          <w:tcPr>
            <w:tcW w:type="dxa" w:w="1337"/>
          </w:tcPr>
          <w:p>
            <w:r>
              <w:rPr>
                <w:sz w:val="14"/>
              </w:rPr>
              <w:t>0.06024</w:t>
            </w:r>
          </w:p>
        </w:tc>
        <w:tc>
          <w:tcPr>
            <w:tcW w:type="dxa" w:w="1337"/>
          </w:tcPr>
          <w:p>
            <w:r>
              <w:rPr>
                <w:sz w:val="14"/>
              </w:rPr>
              <w:t>MIDC Ambad, Gangapur Road, Pandav Nagari, Hirwadi</w:t>
            </w:r>
          </w:p>
        </w:tc>
      </w:tr>
      <w:tr>
        <w:tc>
          <w:tcPr>
            <w:tcW w:type="dxa" w:w="1337"/>
          </w:tcPr>
          <w:p>
            <w:r>
              <w:rPr>
                <w:sz w:val="14"/>
              </w:rPr>
              <w:t>NO2</w:t>
            </w:r>
          </w:p>
        </w:tc>
        <w:tc>
          <w:tcPr>
            <w:tcW w:type="dxa" w:w="1337"/>
          </w:tcPr>
          <w:p>
            <w:r>
              <w:rPr>
                <w:sz w:val="14"/>
              </w:rPr>
              <w:t>29792</w:t>
            </w:r>
          </w:p>
        </w:tc>
        <w:tc>
          <w:tcPr>
            <w:tcW w:type="dxa" w:w="1337"/>
          </w:tcPr>
          <w:p>
            <w:r>
              <w:rPr>
                <w:sz w:val="14"/>
              </w:rPr>
              <w:t>5.433</w:t>
            </w:r>
          </w:p>
        </w:tc>
        <w:tc>
          <w:tcPr>
            <w:tcW w:type="dxa" w:w="1337"/>
          </w:tcPr>
          <w:p>
            <w:r>
              <w:rPr>
                <w:sz w:val="14"/>
              </w:rPr>
              <w:t>0.705</w:t>
            </w:r>
          </w:p>
        </w:tc>
        <w:tc>
          <w:tcPr>
            <w:tcW w:type="dxa" w:w="1337"/>
          </w:tcPr>
          <w:p>
            <w:r>
              <w:rPr>
                <w:sz w:val="14"/>
              </w:rPr>
              <w:t>5.242</w:t>
            </w:r>
          </w:p>
        </w:tc>
        <w:tc>
          <w:tcPr>
            <w:tcW w:type="dxa" w:w="1337"/>
          </w:tcPr>
          <w:p>
            <w:r>
              <w:rPr>
                <w:sz w:val="14"/>
              </w:rPr>
              <w:t>-0.03659</w:t>
            </w:r>
          </w:p>
        </w:tc>
        <w:tc>
          <w:tcPr>
            <w:tcW w:type="dxa" w:w="1337"/>
          </w:tcPr>
          <w:p>
            <w:r>
              <w:rPr>
                <w:sz w:val="14"/>
              </w:rPr>
              <w:t>MIDC Ambad, Gangapur Road, Pandav Nagari, Hirwadi</w:t>
            </w:r>
          </w:p>
        </w:tc>
      </w:tr>
      <w:tr>
        <w:tc>
          <w:tcPr>
            <w:tcW w:type="dxa" w:w="1337"/>
          </w:tcPr>
          <w:p>
            <w:r>
              <w:rPr>
                <w:sz w:val="14"/>
              </w:rPr>
              <w:t>SO2</w:t>
            </w:r>
          </w:p>
        </w:tc>
        <w:tc>
          <w:tcPr>
            <w:tcW w:type="dxa" w:w="1337"/>
          </w:tcPr>
          <w:p>
            <w:r>
              <w:rPr>
                <w:sz w:val="14"/>
              </w:rPr>
              <w:t>32732</w:t>
            </w:r>
          </w:p>
        </w:tc>
        <w:tc>
          <w:tcPr>
            <w:tcW w:type="dxa" w:w="1337"/>
          </w:tcPr>
          <w:p>
            <w:r>
              <w:rPr>
                <w:sz w:val="14"/>
              </w:rPr>
              <w:t>6.131</w:t>
            </w:r>
          </w:p>
        </w:tc>
        <w:tc>
          <w:tcPr>
            <w:tcW w:type="dxa" w:w="1337"/>
          </w:tcPr>
          <w:p>
            <w:r>
              <w:rPr>
                <w:sz w:val="14"/>
              </w:rPr>
              <w:t>0.5411</w:t>
            </w:r>
          </w:p>
        </w:tc>
        <w:tc>
          <w:tcPr>
            <w:tcW w:type="dxa" w:w="1337"/>
          </w:tcPr>
          <w:p>
            <w:r>
              <w:rPr>
                <w:sz w:val="14"/>
              </w:rPr>
              <w:t>6.675</w:t>
            </w:r>
          </w:p>
        </w:tc>
        <w:tc>
          <w:tcPr>
            <w:tcW w:type="dxa" w:w="1337"/>
          </w:tcPr>
          <w:p>
            <w:r>
              <w:rPr>
                <w:sz w:val="14"/>
              </w:rPr>
              <w:t>0.08148</w:t>
            </w:r>
          </w:p>
        </w:tc>
        <w:tc>
          <w:tcPr>
            <w:tcW w:type="dxa" w:w="1337"/>
          </w:tcPr>
          <w:p>
            <w:r>
              <w:rPr>
                <w:sz w:val="14"/>
              </w:rPr>
              <w:t>MIDC Ambad, Gangapur Road, Pandav Nagari, Hirwadi</w:t>
            </w:r>
          </w:p>
        </w:tc>
      </w:tr>
      <w:tr>
        <w:tc>
          <w:tcPr>
            <w:tcW w:type="dxa" w:w="1337"/>
          </w:tcPr>
          <w:p>
            <w:r>
              <w:rPr>
                <w:sz w:val="14"/>
              </w:rPr>
              <w:t>CO</w:t>
            </w:r>
          </w:p>
        </w:tc>
        <w:tc>
          <w:tcPr>
            <w:tcW w:type="dxa" w:w="1337"/>
          </w:tcPr>
          <w:p>
            <w:r>
              <w:rPr>
                <w:sz w:val="14"/>
              </w:rPr>
              <w:t>32845</w:t>
            </w:r>
          </w:p>
        </w:tc>
        <w:tc>
          <w:tcPr>
            <w:tcW w:type="dxa" w:w="1337"/>
          </w:tcPr>
          <w:p>
            <w:r>
              <w:rPr>
                <w:sz w:val="14"/>
              </w:rPr>
              <w:t>0.17</w:t>
            </w:r>
          </w:p>
        </w:tc>
        <w:tc>
          <w:tcPr>
            <w:tcW w:type="dxa" w:w="1337"/>
          </w:tcPr>
          <w:p>
            <w:r>
              <w:rPr>
                <w:sz w:val="14"/>
              </w:rPr>
              <w:t>0.7427</w:t>
            </w:r>
          </w:p>
        </w:tc>
        <w:tc>
          <w:tcPr>
            <w:tcW w:type="dxa" w:w="1337"/>
          </w:tcPr>
          <w:p>
            <w:r>
              <w:rPr>
                <w:sz w:val="14"/>
              </w:rPr>
              <w:t>0.1784</w:t>
            </w:r>
          </w:p>
        </w:tc>
        <w:tc>
          <w:tcPr>
            <w:tcW w:type="dxa" w:w="1337"/>
          </w:tcPr>
          <w:p>
            <w:r>
              <w:rPr>
                <w:sz w:val="14"/>
              </w:rPr>
              <w:t>0.04747</w:t>
            </w:r>
          </w:p>
        </w:tc>
        <w:tc>
          <w:tcPr>
            <w:tcW w:type="dxa" w:w="1337"/>
          </w:tcPr>
          <w:p>
            <w:r>
              <w:rPr>
                <w:sz w:val="14"/>
              </w:rPr>
              <w:t>MIDC Ambad, Gangapur Road, Pandav Nagari, Hirwadi</w:t>
            </w:r>
          </w:p>
        </w:tc>
      </w:tr>
      <w:tr>
        <w:tc>
          <w:tcPr>
            <w:tcW w:type="dxa" w:w="1337"/>
          </w:tcPr>
          <w:p>
            <w:r>
              <w:rPr>
                <w:sz w:val="14"/>
              </w:rPr>
              <w:t>O3</w:t>
            </w:r>
          </w:p>
        </w:tc>
        <w:tc>
          <w:tcPr>
            <w:tcW w:type="dxa" w:w="1337"/>
          </w:tcPr>
          <w:p>
            <w:r>
              <w:rPr>
                <w:sz w:val="14"/>
              </w:rPr>
              <w:t>32777</w:t>
            </w:r>
          </w:p>
        </w:tc>
        <w:tc>
          <w:tcPr>
            <w:tcW w:type="dxa" w:w="1337"/>
          </w:tcPr>
          <w:p>
            <w:r>
              <w:rPr>
                <w:sz w:val="14"/>
              </w:rPr>
              <w:t>8.535</w:t>
            </w:r>
          </w:p>
        </w:tc>
        <w:tc>
          <w:tcPr>
            <w:tcW w:type="dxa" w:w="1337"/>
          </w:tcPr>
          <w:p>
            <w:r>
              <w:rPr>
                <w:sz w:val="14"/>
              </w:rPr>
              <w:t>0.8492</w:t>
            </w:r>
          </w:p>
        </w:tc>
        <w:tc>
          <w:tcPr>
            <w:tcW w:type="dxa" w:w="1337"/>
          </w:tcPr>
          <w:p>
            <w:r>
              <w:rPr>
                <w:sz w:val="14"/>
              </w:rPr>
              <w:t>9.175</w:t>
            </w:r>
          </w:p>
        </w:tc>
        <w:tc>
          <w:tcPr>
            <w:tcW w:type="dxa" w:w="1337"/>
          </w:tcPr>
          <w:p>
            <w:r>
              <w:rPr>
                <w:sz w:val="14"/>
              </w:rPr>
              <w:t>0.06975</w:t>
            </w:r>
          </w:p>
        </w:tc>
        <w:tc>
          <w:tcPr>
            <w:tcW w:type="dxa" w:w="1337"/>
          </w:tcPr>
          <w:p>
            <w:r>
              <w:rPr>
                <w:sz w:val="14"/>
              </w:rPr>
              <w:t>MIDC Ambad, Gangapur Road, Pandav Nagari, Hirwadi</w:t>
            </w:r>
          </w:p>
        </w:tc>
      </w:tr>
      <w:tr>
        <w:tc>
          <w:tcPr>
            <w:tcW w:type="dxa" w:w="1337"/>
          </w:tcPr>
          <w:p>
            <w:r>
              <w:rPr>
                <w:sz w:val="14"/>
              </w:rPr>
              <w:t>NH3</w:t>
            </w:r>
          </w:p>
        </w:tc>
        <w:tc>
          <w:tcPr>
            <w:tcW w:type="dxa" w:w="1337"/>
          </w:tcPr>
          <w:p>
            <w:r>
              <w:rPr>
                <w:sz w:val="14"/>
              </w:rPr>
              <w:t>29460</w:t>
            </w:r>
          </w:p>
        </w:tc>
        <w:tc>
          <w:tcPr>
            <w:tcW w:type="dxa" w:w="1337"/>
          </w:tcPr>
          <w:p>
            <w:r>
              <w:rPr>
                <w:sz w:val="14"/>
              </w:rPr>
              <w:t>4.967</w:t>
            </w:r>
          </w:p>
        </w:tc>
        <w:tc>
          <w:tcPr>
            <w:tcW w:type="dxa" w:w="1337"/>
          </w:tcPr>
          <w:p>
            <w:r>
              <w:rPr>
                <w:sz w:val="14"/>
              </w:rPr>
              <w:t>0.6651</w:t>
            </w:r>
          </w:p>
        </w:tc>
        <w:tc>
          <w:tcPr>
            <w:tcW w:type="dxa" w:w="1337"/>
          </w:tcPr>
          <w:p>
            <w:r>
              <w:rPr>
                <w:sz w:val="14"/>
              </w:rPr>
              <w:t>5.215</w:t>
            </w:r>
          </w:p>
        </w:tc>
        <w:tc>
          <w:tcPr>
            <w:tcW w:type="dxa" w:w="1337"/>
          </w:tcPr>
          <w:p>
            <w:r>
              <w:rPr>
                <w:sz w:val="14"/>
              </w:rPr>
              <w:t>0.04766</w:t>
            </w:r>
          </w:p>
        </w:tc>
        <w:tc>
          <w:tcPr>
            <w:tcW w:type="dxa" w:w="1337"/>
          </w:tcPr>
          <w:p>
            <w:r>
              <w:rPr>
                <w:sz w:val="14"/>
              </w:rPr>
              <w:t>MIDC Ambad, Gangapur Road, Pandav Nagari, Hirwadi</w:t>
            </w:r>
          </w:p>
        </w:tc>
      </w:tr>
    </w:tbl>
    <w:p/>
    <w:p>
      <w:pPr>
        <w:spacing w:after="120"/>
      </w:pPr>
      <w:r>
        <w:rPr>
          <w:i w:val="0"/>
        </w:rPr>
        <w:t>With the measured previous 24 hours as input, pooled RMSE skill against persistence ranges from -3.7% (NO2) to 8.1% (SO2). Persistence is a strong baseline one hour ahead because consecutive hourly averages are highly correlated.</w:t>
      </w:r>
    </w:p>
    <w:p>
      <w:pPr>
        <w:jc w:val="center"/>
      </w:pPr>
      <w:r>
        <w:drawing>
          <wp:inline xmlns:a="http://schemas.openxmlformats.org/drawingml/2006/main" xmlns:pic="http://schemas.openxmlformats.org/drawingml/2006/picture">
            <wp:extent cx="4937760" cy="7805304"/>
            <wp:docPr id="12" name="Picture 12"/>
            <wp:cNvGraphicFramePr>
              <a:graphicFrameLocks noChangeAspect="1"/>
            </wp:cNvGraphicFramePr>
            <a:graphic>
              <a:graphicData uri="http://schemas.openxmlformats.org/drawingml/2006/picture">
                <pic:pic>
                  <pic:nvPicPr>
                    <pic:cNvPr id="0" name="fig10_scatter_one_step.png"/>
                    <pic:cNvPicPr/>
                  </pic:nvPicPr>
                  <pic:blipFill>
                    <a:blip r:embed="rId20"/>
                    <a:stretch>
                      <a:fillRect/>
                    </a:stretch>
                  </pic:blipFill>
                  <pic:spPr>
                    <a:xfrm>
                      <a:off x="0" y="0"/>
                      <a:ext cx="4937760" cy="7805304"/>
                    </a:xfrm>
                    <a:prstGeom prst="rect"/>
                  </pic:spPr>
                </pic:pic>
              </a:graphicData>
            </a:graphic>
          </wp:inline>
        </w:drawing>
      </w:r>
    </w:p>
    <w:p>
      <w:r>
        <w:rPr>
          <w:i/>
          <w:color w:val="444444"/>
          <w:sz w:val="18"/>
        </w:rPr>
        <w:t>Figure 12. 2025 one-step predictions against measurements. Dashed: perfect prediction.</w:t>
      </w:r>
    </w:p>
    <w:p>
      <w:pPr>
        <w:pStyle w:val="Heading1"/>
      </w:pPr>
      <w:r>
        <w:t>12. Results: 2026 (Partial-Year Evaluation)</w:t>
      </w:r>
    </w:p>
    <w:p>
      <w:pPr>
        <w:spacing w:after="120"/>
      </w:pPr>
      <w:r>
        <w:rPr>
          <w:i w:val="0"/>
        </w:rPr>
        <w:t>Models trained on data up to 31 December 2025 forecast every hour of 2026 at all four stations (8,760 hours each, 1 January 00:00 to 31 December 23:00). The forecast file contains every hour. Only hours labelled observed are scored: January-June and August at MIDC Ambad, Gangapur Road and Hirwadi. July and September-December 2026, and all of 2026 at Pandav Nagari, are forecasts without ground truth. Because those months are missing, the 2026 scores do not cover a full seasonal cycle (the monsoon months July-September are mostly absent).</w:t>
      </w:r>
    </w:p>
    <w:p>
      <w:pPr>
        <w:pStyle w:val="Heading2"/>
      </w:pPr>
      <w:r>
        <w:t>12.1 Plausibility of the unmeasured months</w:t>
      </w:r>
    </w:p>
    <w:p>
      <w:pPr>
        <w:spacing w:after="120"/>
      </w:pPr>
      <w:r>
        <w:rPr>
          <w:i w:val="0"/>
        </w:rPr>
        <w:t>Metrics cannot judge the months without measurements, so Table 17 compares the monthly mean PM2.5 forecast with the station's climatology for every month of 2026. Large ratios in either direction mark drift of the recursive forecast rather than an expected change in air quality.</w:t>
      </w:r>
    </w:p>
    <w:p>
      <w:r>
        <w:rPr>
          <w:i/>
          <w:color w:val="444444"/>
          <w:sz w:val="18"/>
        </w:rPr>
        <w:t>Table 17. 2026 monthly mean PM2.5 (µg/m³): recursive CNN-LSTM forecast against climatology.</w:t>
      </w:r>
    </w:p>
    <w:tbl>
      <w:tblPr>
        <w:tblStyle w:val="LightGrid-Accent1"/>
        <w:tblW w:type="auto" w:w="0"/>
        <w:jc w:val="center"/>
        <w:tblLook w:firstColumn="1" w:firstRow="1" w:lastColumn="0" w:lastRow="0" w:noHBand="0" w:noVBand="1" w:val="04A0"/>
      </w:tblPr>
      <w:tblGrid>
        <w:gridCol w:w="669"/>
        <w:gridCol w:w="669"/>
        <w:gridCol w:w="669"/>
        <w:gridCol w:w="669"/>
        <w:gridCol w:w="669"/>
        <w:gridCol w:w="669"/>
        <w:gridCol w:w="669"/>
        <w:gridCol w:w="669"/>
        <w:gridCol w:w="669"/>
        <w:gridCol w:w="669"/>
        <w:gridCol w:w="669"/>
        <w:gridCol w:w="669"/>
        <w:gridCol w:w="669"/>
        <w:gridCol w:w="669"/>
      </w:tblGrid>
      <w:tr>
        <w:tc>
          <w:tcPr>
            <w:tcW w:type="dxa" w:w="669"/>
          </w:tcPr>
          <w:p>
            <w:r>
              <w:rPr>
                <w:sz w:val="14"/>
              </w:rPr>
              <w:t>Station</w:t>
            </w:r>
          </w:p>
        </w:tc>
        <w:tc>
          <w:tcPr>
            <w:tcW w:type="dxa" w:w="669"/>
          </w:tcPr>
          <w:p>
            <w:r>
              <w:rPr>
                <w:sz w:val="14"/>
              </w:rPr>
              <w:t>Series</w:t>
            </w:r>
          </w:p>
        </w:tc>
        <w:tc>
          <w:tcPr>
            <w:tcW w:type="dxa" w:w="669"/>
          </w:tcPr>
          <w:p>
            <w:r>
              <w:rPr>
                <w:sz w:val="14"/>
              </w:rPr>
              <w:t>Jan</w:t>
            </w:r>
          </w:p>
        </w:tc>
        <w:tc>
          <w:tcPr>
            <w:tcW w:type="dxa" w:w="669"/>
          </w:tcPr>
          <w:p>
            <w:r>
              <w:rPr>
                <w:sz w:val="14"/>
              </w:rPr>
              <w:t>Feb</w:t>
            </w:r>
          </w:p>
        </w:tc>
        <w:tc>
          <w:tcPr>
            <w:tcW w:type="dxa" w:w="669"/>
          </w:tcPr>
          <w:p>
            <w:r>
              <w:rPr>
                <w:sz w:val="14"/>
              </w:rPr>
              <w:t>Mar</w:t>
            </w:r>
          </w:p>
        </w:tc>
        <w:tc>
          <w:tcPr>
            <w:tcW w:type="dxa" w:w="669"/>
          </w:tcPr>
          <w:p>
            <w:r>
              <w:rPr>
                <w:sz w:val="14"/>
              </w:rPr>
              <w:t>Apr</w:t>
            </w:r>
          </w:p>
        </w:tc>
        <w:tc>
          <w:tcPr>
            <w:tcW w:type="dxa" w:w="669"/>
          </w:tcPr>
          <w:p>
            <w:r>
              <w:rPr>
                <w:sz w:val="14"/>
              </w:rPr>
              <w:t>May</w:t>
            </w:r>
          </w:p>
        </w:tc>
        <w:tc>
          <w:tcPr>
            <w:tcW w:type="dxa" w:w="669"/>
          </w:tcPr>
          <w:p>
            <w:r>
              <w:rPr>
                <w:sz w:val="14"/>
              </w:rPr>
              <w:t>Jun</w:t>
            </w:r>
          </w:p>
        </w:tc>
        <w:tc>
          <w:tcPr>
            <w:tcW w:type="dxa" w:w="669"/>
          </w:tcPr>
          <w:p>
            <w:r>
              <w:rPr>
                <w:sz w:val="14"/>
              </w:rPr>
              <w:t>Jul</w:t>
            </w:r>
          </w:p>
        </w:tc>
        <w:tc>
          <w:tcPr>
            <w:tcW w:type="dxa" w:w="669"/>
          </w:tcPr>
          <w:p>
            <w:r>
              <w:rPr>
                <w:sz w:val="14"/>
              </w:rPr>
              <w:t>Aug</w:t>
            </w:r>
          </w:p>
        </w:tc>
        <w:tc>
          <w:tcPr>
            <w:tcW w:type="dxa" w:w="669"/>
          </w:tcPr>
          <w:p>
            <w:r>
              <w:rPr>
                <w:sz w:val="14"/>
              </w:rPr>
              <w:t>Sep</w:t>
            </w:r>
          </w:p>
        </w:tc>
        <w:tc>
          <w:tcPr>
            <w:tcW w:type="dxa" w:w="669"/>
          </w:tcPr>
          <w:p>
            <w:r>
              <w:rPr>
                <w:sz w:val="14"/>
              </w:rPr>
              <w:t>Oct</w:t>
            </w:r>
          </w:p>
        </w:tc>
        <w:tc>
          <w:tcPr>
            <w:tcW w:type="dxa" w:w="669"/>
          </w:tcPr>
          <w:p>
            <w:r>
              <w:rPr>
                <w:sz w:val="14"/>
              </w:rPr>
              <w:t>Nov</w:t>
            </w:r>
          </w:p>
        </w:tc>
        <w:tc>
          <w:tcPr>
            <w:tcW w:type="dxa" w:w="669"/>
          </w:tcPr>
          <w:p>
            <w:r>
              <w:rPr>
                <w:sz w:val="14"/>
              </w:rPr>
              <w:t>Dec</w:t>
            </w:r>
          </w:p>
        </w:tc>
      </w:tr>
      <w:tr>
        <w:tc>
          <w:tcPr>
            <w:tcW w:type="dxa" w:w="669"/>
          </w:tcPr>
          <w:p>
            <w:r>
              <w:rPr>
                <w:sz w:val="14"/>
              </w:rPr>
              <w:t>MIDC Ambad</w:t>
            </w:r>
          </w:p>
        </w:tc>
        <w:tc>
          <w:tcPr>
            <w:tcW w:type="dxa" w:w="669"/>
          </w:tcPr>
          <w:p>
            <w:r>
              <w:rPr>
                <w:sz w:val="14"/>
              </w:rPr>
              <w:t>Forecast</w:t>
            </w:r>
          </w:p>
        </w:tc>
        <w:tc>
          <w:tcPr>
            <w:tcW w:type="dxa" w:w="669"/>
          </w:tcPr>
          <w:p>
            <w:r>
              <w:rPr>
                <w:sz w:val="14"/>
              </w:rPr>
              <w:t>52</w:t>
            </w:r>
          </w:p>
        </w:tc>
        <w:tc>
          <w:tcPr>
            <w:tcW w:type="dxa" w:w="669"/>
          </w:tcPr>
          <w:p>
            <w:r>
              <w:rPr>
                <w:sz w:val="14"/>
              </w:rPr>
              <w:t>51</w:t>
            </w:r>
          </w:p>
        </w:tc>
        <w:tc>
          <w:tcPr>
            <w:tcW w:type="dxa" w:w="669"/>
          </w:tcPr>
          <w:p>
            <w:r>
              <w:rPr>
                <w:sz w:val="14"/>
              </w:rPr>
              <w:t>48</w:t>
            </w:r>
          </w:p>
        </w:tc>
        <w:tc>
          <w:tcPr>
            <w:tcW w:type="dxa" w:w="669"/>
          </w:tcPr>
          <w:p>
            <w:r>
              <w:rPr>
                <w:sz w:val="14"/>
              </w:rPr>
              <w:t>31</w:t>
            </w:r>
          </w:p>
        </w:tc>
        <w:tc>
          <w:tcPr>
            <w:tcW w:type="dxa" w:w="669"/>
          </w:tcPr>
          <w:p>
            <w:r>
              <w:rPr>
                <w:sz w:val="14"/>
              </w:rPr>
              <w:t>41</w:t>
            </w:r>
          </w:p>
        </w:tc>
        <w:tc>
          <w:tcPr>
            <w:tcW w:type="dxa" w:w="669"/>
          </w:tcPr>
          <w:p>
            <w:r>
              <w:rPr>
                <w:sz w:val="14"/>
              </w:rPr>
              <w:t>36</w:t>
            </w:r>
          </w:p>
        </w:tc>
        <w:tc>
          <w:tcPr>
            <w:tcW w:type="dxa" w:w="669"/>
          </w:tcPr>
          <w:p>
            <w:r>
              <w:rPr>
                <w:sz w:val="14"/>
              </w:rPr>
              <w:t>29</w:t>
            </w:r>
          </w:p>
        </w:tc>
        <w:tc>
          <w:tcPr>
            <w:tcW w:type="dxa" w:w="669"/>
          </w:tcPr>
          <w:p>
            <w:r>
              <w:rPr>
                <w:sz w:val="14"/>
              </w:rPr>
              <w:t>30</w:t>
            </w:r>
          </w:p>
        </w:tc>
        <w:tc>
          <w:tcPr>
            <w:tcW w:type="dxa" w:w="669"/>
          </w:tcPr>
          <w:p>
            <w:r>
              <w:rPr>
                <w:sz w:val="14"/>
              </w:rPr>
              <w:t>38</w:t>
            </w:r>
          </w:p>
        </w:tc>
        <w:tc>
          <w:tcPr>
            <w:tcW w:type="dxa" w:w="669"/>
          </w:tcPr>
          <w:p>
            <w:r>
              <w:rPr>
                <w:sz w:val="14"/>
              </w:rPr>
              <w:t>49</w:t>
            </w:r>
          </w:p>
        </w:tc>
        <w:tc>
          <w:tcPr>
            <w:tcW w:type="dxa" w:w="669"/>
          </w:tcPr>
          <w:p>
            <w:r>
              <w:rPr>
                <w:sz w:val="14"/>
              </w:rPr>
              <w:t>64</w:t>
            </w:r>
          </w:p>
        </w:tc>
        <w:tc>
          <w:tcPr>
            <w:tcW w:type="dxa" w:w="669"/>
          </w:tcPr>
          <w:p>
            <w:r>
              <w:rPr>
                <w:sz w:val="14"/>
              </w:rPr>
              <w:t>66</w:t>
            </w:r>
          </w:p>
        </w:tc>
      </w:tr>
      <w:tr>
        <w:tc>
          <w:tcPr>
            <w:tcW w:type="dxa" w:w="669"/>
          </w:tcPr>
          <w:p>
            <w:r>
              <w:rPr>
                <w:sz w:val="14"/>
              </w:rPr>
              <w:t>MIDC Ambad</w:t>
            </w:r>
          </w:p>
        </w:tc>
        <w:tc>
          <w:tcPr>
            <w:tcW w:type="dxa" w:w="669"/>
          </w:tcPr>
          <w:p>
            <w:r>
              <w:rPr>
                <w:sz w:val="14"/>
              </w:rPr>
              <w:t>Climatology</w:t>
            </w:r>
          </w:p>
        </w:tc>
        <w:tc>
          <w:tcPr>
            <w:tcW w:type="dxa" w:w="669"/>
          </w:tcPr>
          <w:p>
            <w:r>
              <w:rPr>
                <w:sz w:val="14"/>
              </w:rPr>
              <w:t>65</w:t>
            </w:r>
          </w:p>
        </w:tc>
        <w:tc>
          <w:tcPr>
            <w:tcW w:type="dxa" w:w="669"/>
          </w:tcPr>
          <w:p>
            <w:r>
              <w:rPr>
                <w:sz w:val="14"/>
              </w:rPr>
              <w:t>50</w:t>
            </w:r>
          </w:p>
        </w:tc>
        <w:tc>
          <w:tcPr>
            <w:tcW w:type="dxa" w:w="669"/>
          </w:tcPr>
          <w:p>
            <w:r>
              <w:rPr>
                <w:sz w:val="14"/>
              </w:rPr>
              <w:t>44</w:t>
            </w:r>
          </w:p>
        </w:tc>
        <w:tc>
          <w:tcPr>
            <w:tcW w:type="dxa" w:w="669"/>
          </w:tcPr>
          <w:p>
            <w:r>
              <w:rPr>
                <w:sz w:val="14"/>
              </w:rPr>
              <w:t>37</w:t>
            </w:r>
          </w:p>
        </w:tc>
        <w:tc>
          <w:tcPr>
            <w:tcW w:type="dxa" w:w="669"/>
          </w:tcPr>
          <w:p>
            <w:r>
              <w:rPr>
                <w:sz w:val="14"/>
              </w:rPr>
              <w:t>34</w:t>
            </w:r>
          </w:p>
        </w:tc>
        <w:tc>
          <w:tcPr>
            <w:tcW w:type="dxa" w:w="669"/>
          </w:tcPr>
          <w:p>
            <w:r>
              <w:rPr>
                <w:sz w:val="14"/>
              </w:rPr>
              <w:t>28</w:t>
            </w:r>
          </w:p>
        </w:tc>
        <w:tc>
          <w:tcPr>
            <w:tcW w:type="dxa" w:w="669"/>
          </w:tcPr>
          <w:p>
            <w:r>
              <w:rPr>
                <w:sz w:val="14"/>
              </w:rPr>
              <w:t>22</w:t>
            </w:r>
          </w:p>
        </w:tc>
        <w:tc>
          <w:tcPr>
            <w:tcW w:type="dxa" w:w="669"/>
          </w:tcPr>
          <w:p>
            <w:r>
              <w:rPr>
                <w:sz w:val="14"/>
              </w:rPr>
              <w:t>21</w:t>
            </w:r>
          </w:p>
        </w:tc>
        <w:tc>
          <w:tcPr>
            <w:tcW w:type="dxa" w:w="669"/>
          </w:tcPr>
          <w:p>
            <w:r>
              <w:rPr>
                <w:sz w:val="14"/>
              </w:rPr>
              <w:t>26</w:t>
            </w:r>
          </w:p>
        </w:tc>
        <w:tc>
          <w:tcPr>
            <w:tcW w:type="dxa" w:w="669"/>
          </w:tcPr>
          <w:p>
            <w:r>
              <w:rPr>
                <w:sz w:val="14"/>
              </w:rPr>
              <w:t>50</w:t>
            </w:r>
          </w:p>
        </w:tc>
        <w:tc>
          <w:tcPr>
            <w:tcW w:type="dxa" w:w="669"/>
          </w:tcPr>
          <w:p>
            <w:r>
              <w:rPr>
                <w:sz w:val="14"/>
              </w:rPr>
              <w:t>63</w:t>
            </w:r>
          </w:p>
        </w:tc>
        <w:tc>
          <w:tcPr>
            <w:tcW w:type="dxa" w:w="669"/>
          </w:tcPr>
          <w:p>
            <w:r>
              <w:rPr>
                <w:sz w:val="14"/>
              </w:rPr>
              <w:t>68</w:t>
            </w:r>
          </w:p>
        </w:tc>
      </w:tr>
      <w:tr>
        <w:tc>
          <w:tcPr>
            <w:tcW w:type="dxa" w:w="669"/>
          </w:tcPr>
          <w:p>
            <w:r>
              <w:rPr>
                <w:sz w:val="14"/>
              </w:rPr>
              <w:t>Gangapur Road</w:t>
            </w:r>
          </w:p>
        </w:tc>
        <w:tc>
          <w:tcPr>
            <w:tcW w:type="dxa" w:w="669"/>
          </w:tcPr>
          <w:p>
            <w:r>
              <w:rPr>
                <w:sz w:val="14"/>
              </w:rPr>
              <w:t>Forecast</w:t>
            </w:r>
          </w:p>
        </w:tc>
        <w:tc>
          <w:tcPr>
            <w:tcW w:type="dxa" w:w="669"/>
          </w:tcPr>
          <w:p>
            <w:r>
              <w:rPr>
                <w:sz w:val="14"/>
              </w:rPr>
              <w:t>68</w:t>
            </w:r>
          </w:p>
        </w:tc>
        <w:tc>
          <w:tcPr>
            <w:tcW w:type="dxa" w:w="669"/>
          </w:tcPr>
          <w:p>
            <w:r>
              <w:rPr>
                <w:sz w:val="14"/>
              </w:rPr>
              <w:t>60</w:t>
            </w:r>
          </w:p>
        </w:tc>
        <w:tc>
          <w:tcPr>
            <w:tcW w:type="dxa" w:w="669"/>
          </w:tcPr>
          <w:p>
            <w:r>
              <w:rPr>
                <w:sz w:val="14"/>
              </w:rPr>
              <w:t>60</w:t>
            </w:r>
          </w:p>
        </w:tc>
        <w:tc>
          <w:tcPr>
            <w:tcW w:type="dxa" w:w="669"/>
          </w:tcPr>
          <w:p>
            <w:r>
              <w:rPr>
                <w:sz w:val="14"/>
              </w:rPr>
              <w:t>56</w:t>
            </w:r>
          </w:p>
        </w:tc>
        <w:tc>
          <w:tcPr>
            <w:tcW w:type="dxa" w:w="669"/>
          </w:tcPr>
          <w:p>
            <w:r>
              <w:rPr>
                <w:sz w:val="14"/>
              </w:rPr>
              <w:t>42</w:t>
            </w:r>
          </w:p>
        </w:tc>
        <w:tc>
          <w:tcPr>
            <w:tcW w:type="dxa" w:w="669"/>
          </w:tcPr>
          <w:p>
            <w:r>
              <w:rPr>
                <w:sz w:val="14"/>
              </w:rPr>
              <w:t>11</w:t>
            </w:r>
          </w:p>
        </w:tc>
        <w:tc>
          <w:tcPr>
            <w:tcW w:type="dxa" w:w="669"/>
          </w:tcPr>
          <w:p>
            <w:r>
              <w:rPr>
                <w:sz w:val="14"/>
              </w:rPr>
              <w:t>3</w:t>
            </w:r>
          </w:p>
        </w:tc>
        <w:tc>
          <w:tcPr>
            <w:tcW w:type="dxa" w:w="669"/>
          </w:tcPr>
          <w:p>
            <w:r>
              <w:rPr>
                <w:sz w:val="14"/>
              </w:rPr>
              <w:t>4</w:t>
            </w:r>
          </w:p>
        </w:tc>
        <w:tc>
          <w:tcPr>
            <w:tcW w:type="dxa" w:w="669"/>
          </w:tcPr>
          <w:p>
            <w:r>
              <w:rPr>
                <w:sz w:val="14"/>
              </w:rPr>
              <w:t>4</w:t>
            </w:r>
          </w:p>
        </w:tc>
        <w:tc>
          <w:tcPr>
            <w:tcW w:type="dxa" w:w="669"/>
          </w:tcPr>
          <w:p>
            <w:r>
              <w:rPr>
                <w:sz w:val="14"/>
              </w:rPr>
              <w:t>11</w:t>
            </w:r>
          </w:p>
        </w:tc>
        <w:tc>
          <w:tcPr>
            <w:tcW w:type="dxa" w:w="669"/>
          </w:tcPr>
          <w:p>
            <w:r>
              <w:rPr>
                <w:sz w:val="14"/>
              </w:rPr>
              <w:t>21</w:t>
            </w:r>
          </w:p>
        </w:tc>
        <w:tc>
          <w:tcPr>
            <w:tcW w:type="dxa" w:w="669"/>
          </w:tcPr>
          <w:p>
            <w:r>
              <w:rPr>
                <w:sz w:val="14"/>
              </w:rPr>
              <w:t>13</w:t>
            </w:r>
          </w:p>
        </w:tc>
      </w:tr>
      <w:tr>
        <w:tc>
          <w:tcPr>
            <w:tcW w:type="dxa" w:w="669"/>
          </w:tcPr>
          <w:p>
            <w:r>
              <w:rPr>
                <w:sz w:val="14"/>
              </w:rPr>
              <w:t>Gangapur Road</w:t>
            </w:r>
          </w:p>
        </w:tc>
        <w:tc>
          <w:tcPr>
            <w:tcW w:type="dxa" w:w="669"/>
          </w:tcPr>
          <w:p>
            <w:r>
              <w:rPr>
                <w:sz w:val="14"/>
              </w:rPr>
              <w:t>Climatology</w:t>
            </w:r>
          </w:p>
        </w:tc>
        <w:tc>
          <w:tcPr>
            <w:tcW w:type="dxa" w:w="669"/>
          </w:tcPr>
          <w:p>
            <w:r>
              <w:rPr>
                <w:sz w:val="14"/>
              </w:rPr>
              <w:t>58</w:t>
            </w:r>
          </w:p>
        </w:tc>
        <w:tc>
          <w:tcPr>
            <w:tcW w:type="dxa" w:w="669"/>
          </w:tcPr>
          <w:p>
            <w:r>
              <w:rPr>
                <w:sz w:val="14"/>
              </w:rPr>
              <w:t>51</w:t>
            </w:r>
          </w:p>
        </w:tc>
        <w:tc>
          <w:tcPr>
            <w:tcW w:type="dxa" w:w="669"/>
          </w:tcPr>
          <w:p>
            <w:r>
              <w:rPr>
                <w:sz w:val="14"/>
              </w:rPr>
              <w:t>47</w:t>
            </w:r>
          </w:p>
        </w:tc>
        <w:tc>
          <w:tcPr>
            <w:tcW w:type="dxa" w:w="669"/>
          </w:tcPr>
          <w:p>
            <w:r>
              <w:rPr>
                <w:sz w:val="14"/>
              </w:rPr>
              <w:t>40</w:t>
            </w:r>
          </w:p>
        </w:tc>
        <w:tc>
          <w:tcPr>
            <w:tcW w:type="dxa" w:w="669"/>
          </w:tcPr>
          <w:p>
            <w:r>
              <w:rPr>
                <w:sz w:val="14"/>
              </w:rPr>
              <w:t>30</w:t>
            </w:r>
          </w:p>
        </w:tc>
        <w:tc>
          <w:tcPr>
            <w:tcW w:type="dxa" w:w="669"/>
          </w:tcPr>
          <w:p>
            <w:r>
              <w:rPr>
                <w:sz w:val="14"/>
              </w:rPr>
              <w:t>23</w:t>
            </w:r>
          </w:p>
        </w:tc>
        <w:tc>
          <w:tcPr>
            <w:tcW w:type="dxa" w:w="669"/>
          </w:tcPr>
          <w:p>
            <w:r>
              <w:rPr>
                <w:sz w:val="14"/>
              </w:rPr>
              <w:t>16</w:t>
            </w:r>
          </w:p>
        </w:tc>
        <w:tc>
          <w:tcPr>
            <w:tcW w:type="dxa" w:w="669"/>
          </w:tcPr>
          <w:p>
            <w:r>
              <w:rPr>
                <w:sz w:val="14"/>
              </w:rPr>
              <w:t>17</w:t>
            </w:r>
          </w:p>
        </w:tc>
        <w:tc>
          <w:tcPr>
            <w:tcW w:type="dxa" w:w="669"/>
          </w:tcPr>
          <w:p>
            <w:r>
              <w:rPr>
                <w:sz w:val="14"/>
              </w:rPr>
              <w:t>18</w:t>
            </w:r>
          </w:p>
        </w:tc>
        <w:tc>
          <w:tcPr>
            <w:tcW w:type="dxa" w:w="669"/>
          </w:tcPr>
          <w:p>
            <w:r>
              <w:rPr>
                <w:sz w:val="14"/>
              </w:rPr>
              <w:t>39</w:t>
            </w:r>
          </w:p>
        </w:tc>
        <w:tc>
          <w:tcPr>
            <w:tcW w:type="dxa" w:w="669"/>
          </w:tcPr>
          <w:p>
            <w:r>
              <w:rPr>
                <w:sz w:val="14"/>
              </w:rPr>
              <w:t>66</w:t>
            </w:r>
          </w:p>
        </w:tc>
        <w:tc>
          <w:tcPr>
            <w:tcW w:type="dxa" w:w="669"/>
          </w:tcPr>
          <w:p>
            <w:r>
              <w:rPr>
                <w:sz w:val="14"/>
              </w:rPr>
              <w:t>56</w:t>
            </w:r>
          </w:p>
        </w:tc>
      </w:tr>
      <w:tr>
        <w:tc>
          <w:tcPr>
            <w:tcW w:type="dxa" w:w="669"/>
          </w:tcPr>
          <w:p>
            <w:r>
              <w:rPr>
                <w:sz w:val="14"/>
              </w:rPr>
              <w:t>Pandav Nagari</w:t>
            </w:r>
          </w:p>
        </w:tc>
        <w:tc>
          <w:tcPr>
            <w:tcW w:type="dxa" w:w="669"/>
          </w:tcPr>
          <w:p>
            <w:r>
              <w:rPr>
                <w:sz w:val="14"/>
              </w:rPr>
              <w:t>Forecast</w:t>
            </w:r>
          </w:p>
        </w:tc>
        <w:tc>
          <w:tcPr>
            <w:tcW w:type="dxa" w:w="669"/>
          </w:tcPr>
          <w:p>
            <w:r>
              <w:rPr>
                <w:sz w:val="14"/>
              </w:rPr>
              <w:t>82</w:t>
            </w:r>
          </w:p>
        </w:tc>
        <w:tc>
          <w:tcPr>
            <w:tcW w:type="dxa" w:w="669"/>
          </w:tcPr>
          <w:p>
            <w:r>
              <w:rPr>
                <w:sz w:val="14"/>
              </w:rPr>
              <w:t>94</w:t>
            </w:r>
          </w:p>
        </w:tc>
        <w:tc>
          <w:tcPr>
            <w:tcW w:type="dxa" w:w="669"/>
          </w:tcPr>
          <w:p>
            <w:r>
              <w:rPr>
                <w:sz w:val="14"/>
              </w:rPr>
              <w:t>84</w:t>
            </w:r>
          </w:p>
        </w:tc>
        <w:tc>
          <w:tcPr>
            <w:tcW w:type="dxa" w:w="669"/>
          </w:tcPr>
          <w:p>
            <w:r>
              <w:rPr>
                <w:sz w:val="14"/>
              </w:rPr>
              <w:t>29</w:t>
            </w:r>
          </w:p>
        </w:tc>
        <w:tc>
          <w:tcPr>
            <w:tcW w:type="dxa" w:w="669"/>
          </w:tcPr>
          <w:p>
            <w:r>
              <w:rPr>
                <w:sz w:val="14"/>
              </w:rPr>
              <w:t>19</w:t>
            </w:r>
          </w:p>
        </w:tc>
        <w:tc>
          <w:tcPr>
            <w:tcW w:type="dxa" w:w="669"/>
          </w:tcPr>
          <w:p>
            <w:r>
              <w:rPr>
                <w:sz w:val="14"/>
              </w:rPr>
              <w:t>16</w:t>
            </w:r>
          </w:p>
        </w:tc>
        <w:tc>
          <w:tcPr>
            <w:tcW w:type="dxa" w:w="669"/>
          </w:tcPr>
          <w:p>
            <w:r>
              <w:rPr>
                <w:sz w:val="14"/>
              </w:rPr>
              <w:t>15</w:t>
            </w:r>
          </w:p>
        </w:tc>
        <w:tc>
          <w:tcPr>
            <w:tcW w:type="dxa" w:w="669"/>
          </w:tcPr>
          <w:p>
            <w:r>
              <w:rPr>
                <w:sz w:val="14"/>
              </w:rPr>
              <w:t>15</w:t>
            </w:r>
          </w:p>
        </w:tc>
        <w:tc>
          <w:tcPr>
            <w:tcW w:type="dxa" w:w="669"/>
          </w:tcPr>
          <w:p>
            <w:r>
              <w:rPr>
                <w:sz w:val="14"/>
              </w:rPr>
              <w:t>21</w:t>
            </w:r>
          </w:p>
        </w:tc>
        <w:tc>
          <w:tcPr>
            <w:tcW w:type="dxa" w:w="669"/>
          </w:tcPr>
          <w:p>
            <w:r>
              <w:rPr>
                <w:sz w:val="14"/>
              </w:rPr>
              <w:t>28</w:t>
            </w:r>
          </w:p>
        </w:tc>
        <w:tc>
          <w:tcPr>
            <w:tcW w:type="dxa" w:w="669"/>
          </w:tcPr>
          <w:p>
            <w:r>
              <w:rPr>
                <w:sz w:val="14"/>
              </w:rPr>
              <w:t>119</w:t>
            </w:r>
          </w:p>
        </w:tc>
        <w:tc>
          <w:tcPr>
            <w:tcW w:type="dxa" w:w="669"/>
          </w:tcPr>
          <w:p>
            <w:r>
              <w:rPr>
                <w:sz w:val="14"/>
              </w:rPr>
              <w:t>135</w:t>
            </w:r>
          </w:p>
        </w:tc>
      </w:tr>
      <w:tr>
        <w:tc>
          <w:tcPr>
            <w:tcW w:type="dxa" w:w="669"/>
          </w:tcPr>
          <w:p>
            <w:r>
              <w:rPr>
                <w:sz w:val="14"/>
              </w:rPr>
              <w:t>Pandav Nagari</w:t>
            </w:r>
          </w:p>
        </w:tc>
        <w:tc>
          <w:tcPr>
            <w:tcW w:type="dxa" w:w="669"/>
          </w:tcPr>
          <w:p>
            <w:r>
              <w:rPr>
                <w:sz w:val="14"/>
              </w:rPr>
              <w:t>Climatology</w:t>
            </w:r>
          </w:p>
        </w:tc>
        <w:tc>
          <w:tcPr>
            <w:tcW w:type="dxa" w:w="669"/>
          </w:tcPr>
          <w:p>
            <w:r>
              <w:rPr>
                <w:sz w:val="14"/>
              </w:rPr>
              <w:t>60</w:t>
            </w:r>
          </w:p>
        </w:tc>
        <w:tc>
          <w:tcPr>
            <w:tcW w:type="dxa" w:w="669"/>
          </w:tcPr>
          <w:p>
            <w:r>
              <w:rPr>
                <w:sz w:val="14"/>
              </w:rPr>
              <w:t>44</w:t>
            </w:r>
          </w:p>
        </w:tc>
        <w:tc>
          <w:tcPr>
            <w:tcW w:type="dxa" w:w="669"/>
          </w:tcPr>
          <w:p>
            <w:r>
              <w:rPr>
                <w:sz w:val="14"/>
              </w:rPr>
              <w:t>45</w:t>
            </w:r>
          </w:p>
        </w:tc>
        <w:tc>
          <w:tcPr>
            <w:tcW w:type="dxa" w:w="669"/>
          </w:tcPr>
          <w:p>
            <w:r>
              <w:rPr>
                <w:sz w:val="14"/>
              </w:rPr>
              <w:t>39</w:t>
            </w:r>
          </w:p>
        </w:tc>
        <w:tc>
          <w:tcPr>
            <w:tcW w:type="dxa" w:w="669"/>
          </w:tcPr>
          <w:p>
            <w:r>
              <w:rPr>
                <w:sz w:val="14"/>
              </w:rPr>
              <w:t>27</w:t>
            </w:r>
          </w:p>
        </w:tc>
        <w:tc>
          <w:tcPr>
            <w:tcW w:type="dxa" w:w="669"/>
          </w:tcPr>
          <w:p>
            <w:r>
              <w:rPr>
                <w:sz w:val="14"/>
              </w:rPr>
              <w:t>19</w:t>
            </w:r>
          </w:p>
        </w:tc>
        <w:tc>
          <w:tcPr>
            <w:tcW w:type="dxa" w:w="669"/>
          </w:tcPr>
          <w:p>
            <w:r>
              <w:rPr>
                <w:sz w:val="14"/>
              </w:rPr>
              <w:t>16</w:t>
            </w:r>
          </w:p>
        </w:tc>
        <w:tc>
          <w:tcPr>
            <w:tcW w:type="dxa" w:w="669"/>
          </w:tcPr>
          <w:p>
            <w:r>
              <w:rPr>
                <w:sz w:val="14"/>
              </w:rPr>
              <w:t>17</w:t>
            </w:r>
          </w:p>
        </w:tc>
        <w:tc>
          <w:tcPr>
            <w:tcW w:type="dxa" w:w="669"/>
          </w:tcPr>
          <w:p>
            <w:r>
              <w:rPr>
                <w:sz w:val="14"/>
              </w:rPr>
              <w:t>19</w:t>
            </w:r>
          </w:p>
        </w:tc>
        <w:tc>
          <w:tcPr>
            <w:tcW w:type="dxa" w:w="669"/>
          </w:tcPr>
          <w:p>
            <w:r>
              <w:rPr>
                <w:sz w:val="14"/>
              </w:rPr>
              <w:t>40</w:t>
            </w:r>
          </w:p>
        </w:tc>
        <w:tc>
          <w:tcPr>
            <w:tcW w:type="dxa" w:w="669"/>
          </w:tcPr>
          <w:p>
            <w:r>
              <w:rPr>
                <w:sz w:val="14"/>
              </w:rPr>
              <w:t>68</w:t>
            </w:r>
          </w:p>
        </w:tc>
        <w:tc>
          <w:tcPr>
            <w:tcW w:type="dxa" w:w="669"/>
          </w:tcPr>
          <w:p>
            <w:r>
              <w:rPr>
                <w:sz w:val="14"/>
              </w:rPr>
              <w:t>60</w:t>
            </w:r>
          </w:p>
        </w:tc>
      </w:tr>
      <w:tr>
        <w:tc>
          <w:tcPr>
            <w:tcW w:type="dxa" w:w="669"/>
          </w:tcPr>
          <w:p>
            <w:r>
              <w:rPr>
                <w:sz w:val="14"/>
              </w:rPr>
              <w:t>Hirwadi</w:t>
            </w:r>
          </w:p>
        </w:tc>
        <w:tc>
          <w:tcPr>
            <w:tcW w:type="dxa" w:w="669"/>
          </w:tcPr>
          <w:p>
            <w:r>
              <w:rPr>
                <w:sz w:val="14"/>
              </w:rPr>
              <w:t>Forecast</w:t>
            </w:r>
          </w:p>
        </w:tc>
        <w:tc>
          <w:tcPr>
            <w:tcW w:type="dxa" w:w="669"/>
          </w:tcPr>
          <w:p>
            <w:r>
              <w:rPr>
                <w:sz w:val="14"/>
              </w:rPr>
              <w:t>90</w:t>
            </w:r>
          </w:p>
        </w:tc>
        <w:tc>
          <w:tcPr>
            <w:tcW w:type="dxa" w:w="669"/>
          </w:tcPr>
          <w:p>
            <w:r>
              <w:rPr>
                <w:sz w:val="14"/>
              </w:rPr>
              <w:t>100</w:t>
            </w:r>
          </w:p>
        </w:tc>
        <w:tc>
          <w:tcPr>
            <w:tcW w:type="dxa" w:w="669"/>
          </w:tcPr>
          <w:p>
            <w:r>
              <w:rPr>
                <w:sz w:val="14"/>
              </w:rPr>
              <w:t>102</w:t>
            </w:r>
          </w:p>
        </w:tc>
        <w:tc>
          <w:tcPr>
            <w:tcW w:type="dxa" w:w="669"/>
          </w:tcPr>
          <w:p>
            <w:r>
              <w:rPr>
                <w:sz w:val="14"/>
              </w:rPr>
              <w:t>98</w:t>
            </w:r>
          </w:p>
        </w:tc>
        <w:tc>
          <w:tcPr>
            <w:tcW w:type="dxa" w:w="669"/>
          </w:tcPr>
          <w:p>
            <w:r>
              <w:rPr>
                <w:sz w:val="14"/>
              </w:rPr>
              <w:t>93</w:t>
            </w:r>
          </w:p>
        </w:tc>
        <w:tc>
          <w:tcPr>
            <w:tcW w:type="dxa" w:w="669"/>
          </w:tcPr>
          <w:p>
            <w:r>
              <w:rPr>
                <w:sz w:val="14"/>
              </w:rPr>
              <w:t>90</w:t>
            </w:r>
          </w:p>
        </w:tc>
        <w:tc>
          <w:tcPr>
            <w:tcW w:type="dxa" w:w="669"/>
          </w:tcPr>
          <w:p>
            <w:r>
              <w:rPr>
                <w:sz w:val="14"/>
              </w:rPr>
              <w:t>91</w:t>
            </w:r>
          </w:p>
        </w:tc>
        <w:tc>
          <w:tcPr>
            <w:tcW w:type="dxa" w:w="669"/>
          </w:tcPr>
          <w:p>
            <w:r>
              <w:rPr>
                <w:sz w:val="14"/>
              </w:rPr>
              <w:t>95</w:t>
            </w:r>
          </w:p>
        </w:tc>
        <w:tc>
          <w:tcPr>
            <w:tcW w:type="dxa" w:w="669"/>
          </w:tcPr>
          <w:p>
            <w:r>
              <w:rPr>
                <w:sz w:val="14"/>
              </w:rPr>
              <w:t>91</w:t>
            </w:r>
          </w:p>
        </w:tc>
        <w:tc>
          <w:tcPr>
            <w:tcW w:type="dxa" w:w="669"/>
          </w:tcPr>
          <w:p>
            <w:r>
              <w:rPr>
                <w:sz w:val="14"/>
              </w:rPr>
              <w:t>64</w:t>
            </w:r>
          </w:p>
        </w:tc>
        <w:tc>
          <w:tcPr>
            <w:tcW w:type="dxa" w:w="669"/>
          </w:tcPr>
          <w:p>
            <w:r>
              <w:rPr>
                <w:sz w:val="14"/>
              </w:rPr>
              <w:t>14</w:t>
            </w:r>
          </w:p>
        </w:tc>
        <w:tc>
          <w:tcPr>
            <w:tcW w:type="dxa" w:w="669"/>
          </w:tcPr>
          <w:p>
            <w:r>
              <w:rPr>
                <w:sz w:val="14"/>
              </w:rPr>
              <w:t>18</w:t>
            </w:r>
          </w:p>
        </w:tc>
      </w:tr>
      <w:tr>
        <w:tc>
          <w:tcPr>
            <w:tcW w:type="dxa" w:w="669"/>
          </w:tcPr>
          <w:p>
            <w:r>
              <w:rPr>
                <w:sz w:val="14"/>
              </w:rPr>
              <w:t>Hirwadi</w:t>
            </w:r>
          </w:p>
        </w:tc>
        <w:tc>
          <w:tcPr>
            <w:tcW w:type="dxa" w:w="669"/>
          </w:tcPr>
          <w:p>
            <w:r>
              <w:rPr>
                <w:sz w:val="14"/>
              </w:rPr>
              <w:t>Climatology</w:t>
            </w:r>
          </w:p>
        </w:tc>
        <w:tc>
          <w:tcPr>
            <w:tcW w:type="dxa" w:w="669"/>
          </w:tcPr>
          <w:p>
            <w:r>
              <w:rPr>
                <w:sz w:val="14"/>
              </w:rPr>
              <w:t>56</w:t>
            </w:r>
          </w:p>
        </w:tc>
        <w:tc>
          <w:tcPr>
            <w:tcW w:type="dxa" w:w="669"/>
          </w:tcPr>
          <w:p>
            <w:r>
              <w:rPr>
                <w:sz w:val="14"/>
              </w:rPr>
              <w:t>45</w:t>
            </w:r>
          </w:p>
        </w:tc>
        <w:tc>
          <w:tcPr>
            <w:tcW w:type="dxa" w:w="669"/>
          </w:tcPr>
          <w:p>
            <w:r>
              <w:rPr>
                <w:sz w:val="14"/>
              </w:rPr>
              <w:t>44</w:t>
            </w:r>
          </w:p>
        </w:tc>
        <w:tc>
          <w:tcPr>
            <w:tcW w:type="dxa" w:w="669"/>
          </w:tcPr>
          <w:p>
            <w:r>
              <w:rPr>
                <w:sz w:val="14"/>
              </w:rPr>
              <w:t>38</w:t>
            </w:r>
          </w:p>
        </w:tc>
        <w:tc>
          <w:tcPr>
            <w:tcW w:type="dxa" w:w="669"/>
          </w:tcPr>
          <w:p>
            <w:r>
              <w:rPr>
                <w:sz w:val="14"/>
              </w:rPr>
              <w:t>28</w:t>
            </w:r>
          </w:p>
        </w:tc>
        <w:tc>
          <w:tcPr>
            <w:tcW w:type="dxa" w:w="669"/>
          </w:tcPr>
          <w:p>
            <w:r>
              <w:rPr>
                <w:sz w:val="14"/>
              </w:rPr>
              <w:t>19</w:t>
            </w:r>
          </w:p>
        </w:tc>
        <w:tc>
          <w:tcPr>
            <w:tcW w:type="dxa" w:w="669"/>
          </w:tcPr>
          <w:p>
            <w:r>
              <w:rPr>
                <w:sz w:val="14"/>
              </w:rPr>
              <w:t>16</w:t>
            </w:r>
          </w:p>
        </w:tc>
        <w:tc>
          <w:tcPr>
            <w:tcW w:type="dxa" w:w="669"/>
          </w:tcPr>
          <w:p>
            <w:r>
              <w:rPr>
                <w:sz w:val="14"/>
              </w:rPr>
              <w:t>18</w:t>
            </w:r>
          </w:p>
        </w:tc>
        <w:tc>
          <w:tcPr>
            <w:tcW w:type="dxa" w:w="669"/>
          </w:tcPr>
          <w:p>
            <w:r>
              <w:rPr>
                <w:sz w:val="14"/>
              </w:rPr>
              <w:t>18</w:t>
            </w:r>
          </w:p>
        </w:tc>
        <w:tc>
          <w:tcPr>
            <w:tcW w:type="dxa" w:w="669"/>
          </w:tcPr>
          <w:p>
            <w:r>
              <w:rPr>
                <w:sz w:val="14"/>
              </w:rPr>
              <w:t>44</w:t>
            </w:r>
          </w:p>
        </w:tc>
        <w:tc>
          <w:tcPr>
            <w:tcW w:type="dxa" w:w="669"/>
          </w:tcPr>
          <w:p>
            <w:r>
              <w:rPr>
                <w:sz w:val="14"/>
              </w:rPr>
              <w:t>60</w:t>
            </w:r>
          </w:p>
        </w:tc>
        <w:tc>
          <w:tcPr>
            <w:tcW w:type="dxa" w:w="669"/>
          </w:tcPr>
          <w:p>
            <w:r>
              <w:rPr>
                <w:sz w:val="14"/>
              </w:rPr>
              <w:t>56</w:t>
            </w:r>
          </w:p>
        </w:tc>
      </w:tr>
    </w:tbl>
    <w:p/>
    <w:p>
      <w:pPr>
        <w:spacing w:after="120"/>
      </w:pPr>
      <w:r>
        <w:rPr>
          <w:i w:val="0"/>
        </w:rPr>
        <w:t>Months where the forecast is more than twice, or less than half of, climatology: Gangapur Road (Jun, Jul, Aug, Sep, Oct, Nov, Dec; change design); Hirwadi (Feb, Mar, Apr, May, Jun, Jul, Aug, Sep, Nov, Dec; change design); Pandav Nagari (Feb, Dec; level design). The most extreme is Gangapur Road in July: 3 µg/m³ against a climatology of 16. Both target designs drift: each prediction becomes an input for the next, so small biases accumulate over thousands of steps and carry the forecast away from realistic levels. These values, and the AQI derived from them, should not be used as an estimate of 2026 air quality; the climatology column of the same file is the better year-ahead estimate.</w:t>
      </w:r>
    </w:p>
    <w:p>
      <w:pPr>
        <w:pStyle w:val="Heading2"/>
      </w:pPr>
      <w:r>
        <w:t>12.2 Recursive forecast on measured hours</w:t>
      </w:r>
    </w:p>
    <w:p>
      <w:r>
        <w:rPr>
          <w:i/>
          <w:color w:val="444444"/>
          <w:sz w:val="18"/>
        </w:rPr>
        <w:t>Table 18. 2026: recursive forecast per station and pollutant, measured hours only (µg/m³; CO in mg/m³). * = quality-flagged series; '-' = no measured hours.</w:t>
      </w:r>
    </w:p>
    <w:tbl>
      <w:tblPr>
        <w:tblStyle w:val="LightGrid-Accent1"/>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r>
              <w:rPr>
                <w:sz w:val="12"/>
              </w:rPr>
              <w:t>Station</w:t>
            </w:r>
          </w:p>
        </w:tc>
        <w:tc>
          <w:tcPr>
            <w:tcW w:type="dxa" w:w="780"/>
          </w:tcPr>
          <w:p>
            <w:r>
              <w:rPr>
                <w:sz w:val="12"/>
              </w:rPr>
              <w:t>Pollutant</w:t>
            </w:r>
          </w:p>
        </w:tc>
        <w:tc>
          <w:tcPr>
            <w:tcW w:type="dxa" w:w="780"/>
          </w:tcPr>
          <w:p>
            <w:r>
              <w:rPr>
                <w:sz w:val="12"/>
              </w:rPr>
              <w:t>n</w:t>
            </w:r>
          </w:p>
        </w:tc>
        <w:tc>
          <w:tcPr>
            <w:tcW w:type="dxa" w:w="780"/>
          </w:tcPr>
          <w:p>
            <w:r>
              <w:rPr>
                <w:sz w:val="12"/>
              </w:rPr>
              <w:t>Cov. %</w:t>
            </w:r>
          </w:p>
        </w:tc>
        <w:tc>
          <w:tcPr>
            <w:tcW w:type="dxa" w:w="780"/>
          </w:tcPr>
          <w:p>
            <w:r>
              <w:rPr>
                <w:sz w:val="12"/>
              </w:rPr>
              <w:t>RMSE</w:t>
            </w:r>
          </w:p>
        </w:tc>
        <w:tc>
          <w:tcPr>
            <w:tcW w:type="dxa" w:w="780"/>
          </w:tcPr>
          <w:p>
            <w:r>
              <w:rPr>
                <w:sz w:val="12"/>
              </w:rPr>
              <w:t>MAE</w:t>
            </w:r>
          </w:p>
        </w:tc>
        <w:tc>
          <w:tcPr>
            <w:tcW w:type="dxa" w:w="780"/>
          </w:tcPr>
          <w:p>
            <w:r>
              <w:rPr>
                <w:sz w:val="12"/>
              </w:rPr>
              <w:t>R²</w:t>
            </w:r>
          </w:p>
        </w:tc>
        <w:tc>
          <w:tcPr>
            <w:tcW w:type="dxa" w:w="780"/>
          </w:tcPr>
          <w:p>
            <w:r>
              <w:rPr>
                <w:sz w:val="12"/>
              </w:rPr>
              <w:t>RMSE clim.</w:t>
            </w:r>
          </w:p>
        </w:tc>
        <w:tc>
          <w:tcPr>
            <w:tcW w:type="dxa" w:w="780"/>
          </w:tcPr>
          <w:p>
            <w:r>
              <w:rPr>
                <w:sz w:val="12"/>
              </w:rPr>
              <w:t>RMSE last yr</w:t>
            </w:r>
          </w:p>
        </w:tc>
        <w:tc>
          <w:tcPr>
            <w:tcW w:type="dxa" w:w="780"/>
          </w:tcPr>
          <w:p>
            <w:r>
              <w:rPr>
                <w:sz w:val="12"/>
              </w:rPr>
              <w:t>RMSE persist.</w:t>
            </w:r>
          </w:p>
        </w:tc>
        <w:tc>
          <w:tcPr>
            <w:tcW w:type="dxa" w:w="780"/>
          </w:tcPr>
          <w:p>
            <w:r>
              <w:rPr>
                <w:sz w:val="12"/>
              </w:rPr>
              <w:t>Skill vs clim.</w:t>
            </w:r>
          </w:p>
        </w:tc>
        <w:tc>
          <w:tcPr>
            <w:tcW w:type="dxa" w:w="780"/>
          </w:tcPr>
          <w:p>
            <w:r>
              <w:rPr>
                <w:sz w:val="12"/>
              </w:rPr>
              <w:t>R² flag</w:t>
            </w:r>
          </w:p>
        </w:tc>
      </w:tr>
      <w:tr>
        <w:tc>
          <w:tcPr>
            <w:tcW w:type="dxa" w:w="780"/>
          </w:tcPr>
          <w:p>
            <w:r>
              <w:rPr>
                <w:sz w:val="12"/>
              </w:rPr>
              <w:t>MIDC Ambad</w:t>
            </w:r>
          </w:p>
        </w:tc>
        <w:tc>
          <w:tcPr>
            <w:tcW w:type="dxa" w:w="780"/>
          </w:tcPr>
          <w:p>
            <w:r>
              <w:rPr>
                <w:sz w:val="12"/>
              </w:rPr>
              <w:t>PM2.5</w:t>
            </w:r>
          </w:p>
        </w:tc>
        <w:tc>
          <w:tcPr>
            <w:tcW w:type="dxa" w:w="780"/>
          </w:tcPr>
          <w:p>
            <w:r>
              <w:rPr>
                <w:sz w:val="12"/>
              </w:rPr>
              <w:t>4708</w:t>
            </w:r>
          </w:p>
        </w:tc>
        <w:tc>
          <w:tcPr>
            <w:tcW w:type="dxa" w:w="780"/>
          </w:tcPr>
          <w:p>
            <w:r>
              <w:rPr>
                <w:sz w:val="12"/>
              </w:rPr>
              <w:t>53.74</w:t>
            </w:r>
          </w:p>
        </w:tc>
        <w:tc>
          <w:tcPr>
            <w:tcW w:type="dxa" w:w="780"/>
          </w:tcPr>
          <w:p>
            <w:r>
              <w:rPr>
                <w:sz w:val="12"/>
              </w:rPr>
              <w:t>16.85</w:t>
            </w:r>
          </w:p>
        </w:tc>
        <w:tc>
          <w:tcPr>
            <w:tcW w:type="dxa" w:w="780"/>
          </w:tcPr>
          <w:p>
            <w:r>
              <w:rPr>
                <w:sz w:val="12"/>
              </w:rPr>
              <w:t>13.32</w:t>
            </w:r>
          </w:p>
        </w:tc>
        <w:tc>
          <w:tcPr>
            <w:tcW w:type="dxa" w:w="780"/>
          </w:tcPr>
          <w:p>
            <w:r>
              <w:rPr>
                <w:sz w:val="12"/>
              </w:rPr>
              <w:t>-0.05773</w:t>
            </w:r>
          </w:p>
        </w:tc>
        <w:tc>
          <w:tcPr>
            <w:tcW w:type="dxa" w:w="780"/>
          </w:tcPr>
          <w:p>
            <w:r>
              <w:rPr>
                <w:sz w:val="12"/>
              </w:rPr>
              <w:t>15.78</w:t>
            </w:r>
          </w:p>
        </w:tc>
        <w:tc>
          <w:tcPr>
            <w:tcW w:type="dxa" w:w="780"/>
          </w:tcPr>
          <w:p>
            <w:r>
              <w:rPr>
                <w:sz w:val="12"/>
              </w:rPr>
              <w:t>23.89</w:t>
            </w:r>
          </w:p>
        </w:tc>
        <w:tc>
          <w:tcPr>
            <w:tcW w:type="dxa" w:w="780"/>
          </w:tcPr>
          <w:p>
            <w:r>
              <w:rPr>
                <w:sz w:val="12"/>
              </w:rPr>
              <w:t>21.07</w:t>
            </w:r>
          </w:p>
        </w:tc>
        <w:tc>
          <w:tcPr>
            <w:tcW w:type="dxa" w:w="780"/>
          </w:tcPr>
          <w:p>
            <w:r>
              <w:rPr>
                <w:sz w:val="12"/>
              </w:rPr>
              <w:t>-0.06809</w:t>
            </w:r>
          </w:p>
        </w:tc>
        <w:tc>
          <w:tcPr>
            <w:tcW w:type="dxa" w:w="780"/>
          </w:tcPr>
          <w:p>
            <w:r>
              <w:rPr>
                <w:sz w:val="12"/>
              </w:rPr>
              <w:t>ok</w:t>
            </w:r>
          </w:p>
        </w:tc>
      </w:tr>
      <w:tr>
        <w:tc>
          <w:tcPr>
            <w:tcW w:type="dxa" w:w="780"/>
          </w:tcPr>
          <w:p>
            <w:r>
              <w:rPr>
                <w:sz w:val="12"/>
              </w:rPr>
              <w:t>MIDC Ambad</w:t>
            </w:r>
          </w:p>
        </w:tc>
        <w:tc>
          <w:tcPr>
            <w:tcW w:type="dxa" w:w="780"/>
          </w:tcPr>
          <w:p>
            <w:r>
              <w:rPr>
                <w:sz w:val="12"/>
              </w:rPr>
              <w:t>PM10</w:t>
            </w:r>
          </w:p>
        </w:tc>
        <w:tc>
          <w:tcPr>
            <w:tcW w:type="dxa" w:w="780"/>
          </w:tcPr>
          <w:p>
            <w:r>
              <w:rPr>
                <w:sz w:val="12"/>
              </w:rPr>
              <w:t>4710</w:t>
            </w:r>
          </w:p>
        </w:tc>
        <w:tc>
          <w:tcPr>
            <w:tcW w:type="dxa" w:w="780"/>
          </w:tcPr>
          <w:p>
            <w:r>
              <w:rPr>
                <w:sz w:val="12"/>
              </w:rPr>
              <w:t>53.77</w:t>
            </w:r>
          </w:p>
        </w:tc>
        <w:tc>
          <w:tcPr>
            <w:tcW w:type="dxa" w:w="780"/>
          </w:tcPr>
          <w:p>
            <w:r>
              <w:rPr>
                <w:sz w:val="12"/>
              </w:rPr>
              <w:t>37.63</w:t>
            </w:r>
          </w:p>
        </w:tc>
        <w:tc>
          <w:tcPr>
            <w:tcW w:type="dxa" w:w="780"/>
          </w:tcPr>
          <w:p>
            <w:r>
              <w:rPr>
                <w:sz w:val="12"/>
              </w:rPr>
              <w:t>27.26</w:t>
            </w:r>
          </w:p>
        </w:tc>
        <w:tc>
          <w:tcPr>
            <w:tcW w:type="dxa" w:w="780"/>
          </w:tcPr>
          <w:p>
            <w:r>
              <w:rPr>
                <w:sz w:val="12"/>
              </w:rPr>
              <w:t>0.1383</w:t>
            </w:r>
          </w:p>
        </w:tc>
        <w:tc>
          <w:tcPr>
            <w:tcW w:type="dxa" w:w="780"/>
          </w:tcPr>
          <w:p>
            <w:r>
              <w:rPr>
                <w:sz w:val="12"/>
              </w:rPr>
              <w:t>31.89</w:t>
            </w:r>
          </w:p>
        </w:tc>
        <w:tc>
          <w:tcPr>
            <w:tcW w:type="dxa" w:w="780"/>
          </w:tcPr>
          <w:p>
            <w:r>
              <w:rPr>
                <w:sz w:val="12"/>
              </w:rPr>
              <w:t>50.19</w:t>
            </w:r>
          </w:p>
        </w:tc>
        <w:tc>
          <w:tcPr>
            <w:tcW w:type="dxa" w:w="780"/>
          </w:tcPr>
          <w:p>
            <w:r>
              <w:rPr>
                <w:sz w:val="12"/>
              </w:rPr>
              <w:t>42.71</w:t>
            </w:r>
          </w:p>
        </w:tc>
        <w:tc>
          <w:tcPr>
            <w:tcW w:type="dxa" w:w="780"/>
          </w:tcPr>
          <w:p>
            <w:r>
              <w:rPr>
                <w:sz w:val="12"/>
              </w:rPr>
              <w:t>-0.1799</w:t>
            </w:r>
          </w:p>
        </w:tc>
        <w:tc>
          <w:tcPr>
            <w:tcW w:type="dxa" w:w="780"/>
          </w:tcPr>
          <w:p>
            <w:r>
              <w:rPr>
                <w:sz w:val="12"/>
              </w:rPr>
              <w:t>ok</w:t>
            </w:r>
          </w:p>
        </w:tc>
      </w:tr>
      <w:tr>
        <w:tc>
          <w:tcPr>
            <w:tcW w:type="dxa" w:w="780"/>
          </w:tcPr>
          <w:p>
            <w:r>
              <w:rPr>
                <w:sz w:val="12"/>
              </w:rPr>
              <w:t>MIDC Ambad</w:t>
            </w:r>
          </w:p>
        </w:tc>
        <w:tc>
          <w:tcPr>
            <w:tcW w:type="dxa" w:w="780"/>
          </w:tcPr>
          <w:p>
            <w:r>
              <w:rPr>
                <w:sz w:val="12"/>
              </w:rPr>
              <w:t>NO2</w:t>
            </w:r>
          </w:p>
        </w:tc>
        <w:tc>
          <w:tcPr>
            <w:tcW w:type="dxa" w:w="780"/>
          </w:tcPr>
          <w:p>
            <w:r>
              <w:rPr>
                <w:sz w:val="12"/>
              </w:rPr>
              <w:t>4629</w:t>
            </w:r>
          </w:p>
        </w:tc>
        <w:tc>
          <w:tcPr>
            <w:tcW w:type="dxa" w:w="780"/>
          </w:tcPr>
          <w:p>
            <w:r>
              <w:rPr>
                <w:sz w:val="12"/>
              </w:rPr>
              <w:t>52.84</w:t>
            </w:r>
          </w:p>
        </w:tc>
        <w:tc>
          <w:tcPr>
            <w:tcW w:type="dxa" w:w="780"/>
          </w:tcPr>
          <w:p>
            <w:r>
              <w:rPr>
                <w:sz w:val="12"/>
              </w:rPr>
              <w:t>21.78</w:t>
            </w:r>
          </w:p>
        </w:tc>
        <w:tc>
          <w:tcPr>
            <w:tcW w:type="dxa" w:w="780"/>
          </w:tcPr>
          <w:p>
            <w:r>
              <w:rPr>
                <w:sz w:val="12"/>
              </w:rPr>
              <w:t>17.55</w:t>
            </w:r>
          </w:p>
        </w:tc>
        <w:tc>
          <w:tcPr>
            <w:tcW w:type="dxa" w:w="780"/>
          </w:tcPr>
          <w:p>
            <w:r>
              <w:rPr>
                <w:sz w:val="12"/>
              </w:rPr>
              <w:t>-1.941</w:t>
            </w:r>
          </w:p>
        </w:tc>
        <w:tc>
          <w:tcPr>
            <w:tcW w:type="dxa" w:w="780"/>
          </w:tcPr>
          <w:p>
            <w:r>
              <w:rPr>
                <w:sz w:val="12"/>
              </w:rPr>
              <w:t>8.678</w:t>
            </w:r>
          </w:p>
        </w:tc>
        <w:tc>
          <w:tcPr>
            <w:tcW w:type="dxa" w:w="780"/>
          </w:tcPr>
          <w:p>
            <w:r>
              <w:rPr>
                <w:sz w:val="12"/>
              </w:rPr>
              <w:t>12</w:t>
            </w:r>
          </w:p>
        </w:tc>
        <w:tc>
          <w:tcPr>
            <w:tcW w:type="dxa" w:w="780"/>
          </w:tcPr>
          <w:p>
            <w:r>
              <w:rPr>
                <w:sz w:val="12"/>
              </w:rPr>
              <w:t>16.36</w:t>
            </w:r>
          </w:p>
        </w:tc>
        <w:tc>
          <w:tcPr>
            <w:tcW w:type="dxa" w:w="780"/>
          </w:tcPr>
          <w:p>
            <w:r>
              <w:rPr>
                <w:sz w:val="12"/>
              </w:rPr>
              <w:t>-1.51</w:t>
            </w:r>
          </w:p>
        </w:tc>
        <w:tc>
          <w:tcPr>
            <w:tcW w:type="dxa" w:w="780"/>
          </w:tcPr>
          <w:p>
            <w:r>
              <w:rPr>
                <w:sz w:val="12"/>
              </w:rPr>
              <w:t>ok</w:t>
            </w:r>
          </w:p>
        </w:tc>
      </w:tr>
      <w:tr>
        <w:tc>
          <w:tcPr>
            <w:tcW w:type="dxa" w:w="780"/>
          </w:tcPr>
          <w:p>
            <w:r>
              <w:rPr>
                <w:sz w:val="12"/>
              </w:rPr>
              <w:t>MIDC Ambad</w:t>
            </w:r>
          </w:p>
        </w:tc>
        <w:tc>
          <w:tcPr>
            <w:tcW w:type="dxa" w:w="780"/>
          </w:tcPr>
          <w:p>
            <w:r>
              <w:rPr>
                <w:sz w:val="12"/>
              </w:rPr>
              <w:t>SO2</w:t>
            </w:r>
          </w:p>
        </w:tc>
        <w:tc>
          <w:tcPr>
            <w:tcW w:type="dxa" w:w="780"/>
          </w:tcPr>
          <w:p>
            <w:r>
              <w:rPr>
                <w:sz w:val="12"/>
              </w:rPr>
              <w:t>4708</w:t>
            </w:r>
          </w:p>
        </w:tc>
        <w:tc>
          <w:tcPr>
            <w:tcW w:type="dxa" w:w="780"/>
          </w:tcPr>
          <w:p>
            <w:r>
              <w:rPr>
                <w:sz w:val="12"/>
              </w:rPr>
              <w:t>53.74</w:t>
            </w:r>
          </w:p>
        </w:tc>
        <w:tc>
          <w:tcPr>
            <w:tcW w:type="dxa" w:w="780"/>
          </w:tcPr>
          <w:p>
            <w:r>
              <w:rPr>
                <w:sz w:val="12"/>
              </w:rPr>
              <w:t>7.902</w:t>
            </w:r>
          </w:p>
        </w:tc>
        <w:tc>
          <w:tcPr>
            <w:tcW w:type="dxa" w:w="780"/>
          </w:tcPr>
          <w:p>
            <w:r>
              <w:rPr>
                <w:sz w:val="12"/>
              </w:rPr>
              <w:t>6.101</w:t>
            </w:r>
          </w:p>
        </w:tc>
        <w:tc>
          <w:tcPr>
            <w:tcW w:type="dxa" w:w="780"/>
          </w:tcPr>
          <w:p>
            <w:r>
              <w:rPr>
                <w:sz w:val="12"/>
              </w:rPr>
              <w:t>-0.4324</w:t>
            </w:r>
          </w:p>
        </w:tc>
        <w:tc>
          <w:tcPr>
            <w:tcW w:type="dxa" w:w="780"/>
          </w:tcPr>
          <w:p>
            <w:r>
              <w:rPr>
                <w:sz w:val="12"/>
              </w:rPr>
              <w:t>5.131</w:t>
            </w:r>
          </w:p>
        </w:tc>
        <w:tc>
          <w:tcPr>
            <w:tcW w:type="dxa" w:w="780"/>
          </w:tcPr>
          <w:p>
            <w:r>
              <w:rPr>
                <w:sz w:val="12"/>
              </w:rPr>
              <w:t>9.114</w:t>
            </w:r>
          </w:p>
        </w:tc>
        <w:tc>
          <w:tcPr>
            <w:tcW w:type="dxa" w:w="780"/>
          </w:tcPr>
          <w:p>
            <w:r>
              <w:rPr>
                <w:sz w:val="12"/>
              </w:rPr>
              <w:t>10.74</w:t>
            </w:r>
          </w:p>
        </w:tc>
        <w:tc>
          <w:tcPr>
            <w:tcW w:type="dxa" w:w="780"/>
          </w:tcPr>
          <w:p>
            <w:r>
              <w:rPr>
                <w:sz w:val="12"/>
              </w:rPr>
              <w:t>-0.54</w:t>
            </w:r>
          </w:p>
        </w:tc>
        <w:tc>
          <w:tcPr>
            <w:tcW w:type="dxa" w:w="780"/>
          </w:tcPr>
          <w:p>
            <w:r>
              <w:rPr>
                <w:sz w:val="12"/>
              </w:rPr>
              <w:t>ok</w:t>
            </w:r>
          </w:p>
        </w:tc>
      </w:tr>
      <w:tr>
        <w:tc>
          <w:tcPr>
            <w:tcW w:type="dxa" w:w="780"/>
          </w:tcPr>
          <w:p>
            <w:r>
              <w:rPr>
                <w:sz w:val="12"/>
              </w:rPr>
              <w:t>MIDC Ambad</w:t>
            </w:r>
          </w:p>
        </w:tc>
        <w:tc>
          <w:tcPr>
            <w:tcW w:type="dxa" w:w="780"/>
          </w:tcPr>
          <w:p>
            <w:r>
              <w:rPr>
                <w:sz w:val="12"/>
              </w:rPr>
              <w:t>CO *</w:t>
            </w:r>
          </w:p>
        </w:tc>
        <w:tc>
          <w:tcPr>
            <w:tcW w:type="dxa" w:w="780"/>
          </w:tcPr>
          <w:p>
            <w:r>
              <w:rPr>
                <w:sz w:val="12"/>
              </w:rPr>
              <w:t>1638</w:t>
            </w:r>
          </w:p>
        </w:tc>
        <w:tc>
          <w:tcPr>
            <w:tcW w:type="dxa" w:w="780"/>
          </w:tcPr>
          <w:p>
            <w:r>
              <w:rPr>
                <w:sz w:val="12"/>
              </w:rPr>
              <w:t>18.7</w:t>
            </w:r>
          </w:p>
        </w:tc>
        <w:tc>
          <w:tcPr>
            <w:tcW w:type="dxa" w:w="780"/>
          </w:tcPr>
          <w:p>
            <w:r>
              <w:rPr>
                <w:sz w:val="12"/>
              </w:rPr>
              <w:t>0.7627</w:t>
            </w:r>
          </w:p>
        </w:tc>
        <w:tc>
          <w:tcPr>
            <w:tcW w:type="dxa" w:w="780"/>
          </w:tcPr>
          <w:p>
            <w:r>
              <w:rPr>
                <w:sz w:val="12"/>
              </w:rPr>
              <w:t>0.6727</w:t>
            </w:r>
          </w:p>
        </w:tc>
        <w:tc>
          <w:tcPr>
            <w:tcW w:type="dxa" w:w="780"/>
          </w:tcPr>
          <w:p>
            <w:r>
              <w:rPr>
                <w:sz w:val="12"/>
              </w:rPr>
              <w:t>-49.96</w:t>
            </w:r>
          </w:p>
        </w:tc>
        <w:tc>
          <w:tcPr>
            <w:tcW w:type="dxa" w:w="780"/>
          </w:tcPr>
          <w:p>
            <w:r>
              <w:rPr>
                <w:sz w:val="12"/>
              </w:rPr>
              <w:t>0.1734</w:t>
            </w:r>
          </w:p>
        </w:tc>
        <w:tc>
          <w:tcPr>
            <w:tcW w:type="dxa" w:w="780"/>
          </w:tcPr>
          <w:p>
            <w:r>
              <w:rPr>
                <w:sz w:val="12"/>
              </w:rPr>
              <w:t>0.1731</w:t>
            </w:r>
          </w:p>
        </w:tc>
        <w:tc>
          <w:tcPr>
            <w:tcW w:type="dxa" w:w="780"/>
          </w:tcPr>
          <w:p>
            <w:r>
              <w:rPr>
                <w:sz w:val="12"/>
              </w:rPr>
              <w:t>0.2145</w:t>
            </w:r>
          </w:p>
        </w:tc>
        <w:tc>
          <w:tcPr>
            <w:tcW w:type="dxa" w:w="780"/>
          </w:tcPr>
          <w:p>
            <w:r>
              <w:rPr>
                <w:sz w:val="12"/>
              </w:rPr>
              <w:t>-3.4</w:t>
            </w:r>
          </w:p>
        </w:tc>
        <w:tc>
          <w:tcPr>
            <w:tcW w:type="dxa" w:w="780"/>
          </w:tcPr>
          <w:p>
            <w:r>
              <w:rPr>
                <w:sz w:val="12"/>
              </w:rPr>
              <w:t>ok</w:t>
            </w:r>
          </w:p>
        </w:tc>
      </w:tr>
      <w:tr>
        <w:tc>
          <w:tcPr>
            <w:tcW w:type="dxa" w:w="780"/>
          </w:tcPr>
          <w:p>
            <w:r>
              <w:rPr>
                <w:sz w:val="12"/>
              </w:rPr>
              <w:t>MIDC Ambad</w:t>
            </w:r>
          </w:p>
        </w:tc>
        <w:tc>
          <w:tcPr>
            <w:tcW w:type="dxa" w:w="780"/>
          </w:tcPr>
          <w:p>
            <w:r>
              <w:rPr>
                <w:sz w:val="12"/>
              </w:rPr>
              <w:t>O3</w:t>
            </w:r>
          </w:p>
        </w:tc>
        <w:tc>
          <w:tcPr>
            <w:tcW w:type="dxa" w:w="780"/>
          </w:tcPr>
          <w:p>
            <w:r>
              <w:rPr>
                <w:sz w:val="12"/>
              </w:rPr>
              <w:t>4718</w:t>
            </w:r>
          </w:p>
        </w:tc>
        <w:tc>
          <w:tcPr>
            <w:tcW w:type="dxa" w:w="780"/>
          </w:tcPr>
          <w:p>
            <w:r>
              <w:rPr>
                <w:sz w:val="12"/>
              </w:rPr>
              <w:t>53.86</w:t>
            </w:r>
          </w:p>
        </w:tc>
        <w:tc>
          <w:tcPr>
            <w:tcW w:type="dxa" w:w="780"/>
          </w:tcPr>
          <w:p>
            <w:r>
              <w:rPr>
                <w:sz w:val="12"/>
              </w:rPr>
              <w:t>24.88</w:t>
            </w:r>
          </w:p>
        </w:tc>
        <w:tc>
          <w:tcPr>
            <w:tcW w:type="dxa" w:w="780"/>
          </w:tcPr>
          <w:p>
            <w:r>
              <w:rPr>
                <w:sz w:val="12"/>
              </w:rPr>
              <w:t>19.06</w:t>
            </w:r>
          </w:p>
        </w:tc>
        <w:tc>
          <w:tcPr>
            <w:tcW w:type="dxa" w:w="780"/>
          </w:tcPr>
          <w:p>
            <w:r>
              <w:rPr>
                <w:sz w:val="12"/>
              </w:rPr>
              <w:t>-0.6393</w:t>
            </w:r>
          </w:p>
        </w:tc>
        <w:tc>
          <w:tcPr>
            <w:tcW w:type="dxa" w:w="780"/>
          </w:tcPr>
          <w:p>
            <w:r>
              <w:rPr>
                <w:sz w:val="12"/>
              </w:rPr>
              <w:t>13.97</w:t>
            </w:r>
          </w:p>
        </w:tc>
        <w:tc>
          <w:tcPr>
            <w:tcW w:type="dxa" w:w="780"/>
          </w:tcPr>
          <w:p>
            <w:r>
              <w:rPr>
                <w:sz w:val="12"/>
              </w:rPr>
              <w:t>21.99</w:t>
            </w:r>
          </w:p>
        </w:tc>
        <w:tc>
          <w:tcPr>
            <w:tcW w:type="dxa" w:w="780"/>
          </w:tcPr>
          <w:p>
            <w:r>
              <w:rPr>
                <w:sz w:val="12"/>
              </w:rPr>
              <w:t>20.21</w:t>
            </w:r>
          </w:p>
        </w:tc>
        <w:tc>
          <w:tcPr>
            <w:tcW w:type="dxa" w:w="780"/>
          </w:tcPr>
          <w:p>
            <w:r>
              <w:rPr>
                <w:sz w:val="12"/>
              </w:rPr>
              <w:t>-0.7809</w:t>
            </w:r>
          </w:p>
        </w:tc>
        <w:tc>
          <w:tcPr>
            <w:tcW w:type="dxa" w:w="780"/>
          </w:tcPr>
          <w:p>
            <w:r>
              <w:rPr>
                <w:sz w:val="12"/>
              </w:rPr>
              <w:t>ok</w:t>
            </w:r>
          </w:p>
        </w:tc>
      </w:tr>
      <w:tr>
        <w:tc>
          <w:tcPr>
            <w:tcW w:type="dxa" w:w="780"/>
          </w:tcPr>
          <w:p>
            <w:r>
              <w:rPr>
                <w:sz w:val="12"/>
              </w:rPr>
              <w:t>MIDC Ambad</w:t>
            </w:r>
          </w:p>
        </w:tc>
        <w:tc>
          <w:tcPr>
            <w:tcW w:type="dxa" w:w="780"/>
          </w:tcPr>
          <w:p>
            <w:r>
              <w:rPr>
                <w:sz w:val="12"/>
              </w:rPr>
              <w:t>NH3</w:t>
            </w:r>
          </w:p>
        </w:tc>
        <w:tc>
          <w:tcPr>
            <w:tcW w:type="dxa" w:w="780"/>
          </w:tcPr>
          <w:p>
            <w:r>
              <w:rPr>
                <w:sz w:val="12"/>
              </w:rPr>
              <w:t>4654</w:t>
            </w:r>
          </w:p>
        </w:tc>
        <w:tc>
          <w:tcPr>
            <w:tcW w:type="dxa" w:w="780"/>
          </w:tcPr>
          <w:p>
            <w:r>
              <w:rPr>
                <w:sz w:val="12"/>
              </w:rPr>
              <w:t>53.13</w:t>
            </w:r>
          </w:p>
        </w:tc>
        <w:tc>
          <w:tcPr>
            <w:tcW w:type="dxa" w:w="780"/>
          </w:tcPr>
          <w:p>
            <w:r>
              <w:rPr>
                <w:sz w:val="12"/>
              </w:rPr>
              <w:t>13.53</w:t>
            </w:r>
          </w:p>
        </w:tc>
        <w:tc>
          <w:tcPr>
            <w:tcW w:type="dxa" w:w="780"/>
          </w:tcPr>
          <w:p>
            <w:r>
              <w:rPr>
                <w:sz w:val="12"/>
              </w:rPr>
              <w:t>9.949</w:t>
            </w:r>
          </w:p>
        </w:tc>
        <w:tc>
          <w:tcPr>
            <w:tcW w:type="dxa" w:w="780"/>
          </w:tcPr>
          <w:p>
            <w:r>
              <w:rPr>
                <w:sz w:val="12"/>
              </w:rPr>
              <w:t>-23.49</w:t>
            </w:r>
          </w:p>
        </w:tc>
        <w:tc>
          <w:tcPr>
            <w:tcW w:type="dxa" w:w="780"/>
          </w:tcPr>
          <w:p>
            <w:r>
              <w:rPr>
                <w:sz w:val="12"/>
              </w:rPr>
              <w:t>4.64</w:t>
            </w:r>
          </w:p>
        </w:tc>
        <w:tc>
          <w:tcPr>
            <w:tcW w:type="dxa" w:w="780"/>
          </w:tcPr>
          <w:p>
            <w:r>
              <w:rPr>
                <w:sz w:val="12"/>
              </w:rPr>
              <w:t>7.411</w:t>
            </w:r>
          </w:p>
        </w:tc>
        <w:tc>
          <w:tcPr>
            <w:tcW w:type="dxa" w:w="780"/>
          </w:tcPr>
          <w:p>
            <w:r>
              <w:rPr>
                <w:sz w:val="12"/>
              </w:rPr>
              <w:t>3.002</w:t>
            </w:r>
          </w:p>
        </w:tc>
        <w:tc>
          <w:tcPr>
            <w:tcW w:type="dxa" w:w="780"/>
          </w:tcPr>
          <w:p>
            <w:r>
              <w:rPr>
                <w:sz w:val="12"/>
              </w:rPr>
              <w:t>-1.916</w:t>
            </w:r>
          </w:p>
        </w:tc>
        <w:tc>
          <w:tcPr>
            <w:tcW w:type="dxa" w:w="780"/>
          </w:tcPr>
          <w:p>
            <w:r>
              <w:rPr>
                <w:sz w:val="12"/>
              </w:rPr>
              <w:t>ok</w:t>
            </w:r>
          </w:p>
        </w:tc>
      </w:tr>
      <w:tr>
        <w:tc>
          <w:tcPr>
            <w:tcW w:type="dxa" w:w="780"/>
          </w:tcPr>
          <w:p>
            <w:r>
              <w:rPr>
                <w:sz w:val="12"/>
              </w:rPr>
              <w:t>Gangapur Road</w:t>
            </w:r>
          </w:p>
        </w:tc>
        <w:tc>
          <w:tcPr>
            <w:tcW w:type="dxa" w:w="780"/>
          </w:tcPr>
          <w:p>
            <w:r>
              <w:rPr>
                <w:sz w:val="12"/>
              </w:rPr>
              <w:t>PM2.5</w:t>
            </w:r>
          </w:p>
        </w:tc>
        <w:tc>
          <w:tcPr>
            <w:tcW w:type="dxa" w:w="780"/>
          </w:tcPr>
          <w:p>
            <w:r>
              <w:rPr>
                <w:sz w:val="12"/>
              </w:rPr>
              <w:t>4876</w:t>
            </w:r>
          </w:p>
        </w:tc>
        <w:tc>
          <w:tcPr>
            <w:tcW w:type="dxa" w:w="780"/>
          </w:tcPr>
          <w:p>
            <w:r>
              <w:rPr>
                <w:sz w:val="12"/>
              </w:rPr>
              <w:t>55.66</w:t>
            </w:r>
          </w:p>
        </w:tc>
        <w:tc>
          <w:tcPr>
            <w:tcW w:type="dxa" w:w="780"/>
          </w:tcPr>
          <w:p>
            <w:r>
              <w:rPr>
                <w:sz w:val="12"/>
              </w:rPr>
              <w:t>25.22</w:t>
            </w:r>
          </w:p>
        </w:tc>
        <w:tc>
          <w:tcPr>
            <w:tcW w:type="dxa" w:w="780"/>
          </w:tcPr>
          <w:p>
            <w:r>
              <w:rPr>
                <w:sz w:val="12"/>
              </w:rPr>
              <w:t>20.58</w:t>
            </w:r>
          </w:p>
        </w:tc>
        <w:tc>
          <w:tcPr>
            <w:tcW w:type="dxa" w:w="780"/>
          </w:tcPr>
          <w:p>
            <w:r>
              <w:rPr>
                <w:sz w:val="12"/>
              </w:rPr>
              <w:t>-0.3836</w:t>
            </w:r>
          </w:p>
        </w:tc>
        <w:tc>
          <w:tcPr>
            <w:tcW w:type="dxa" w:w="780"/>
          </w:tcPr>
          <w:p>
            <w:r>
              <w:rPr>
                <w:sz w:val="12"/>
              </w:rPr>
              <w:t>19.44</w:t>
            </w:r>
          </w:p>
        </w:tc>
        <w:tc>
          <w:tcPr>
            <w:tcW w:type="dxa" w:w="780"/>
          </w:tcPr>
          <w:p>
            <w:r>
              <w:rPr>
                <w:sz w:val="12"/>
              </w:rPr>
              <w:t>29.13</w:t>
            </w:r>
          </w:p>
        </w:tc>
        <w:tc>
          <w:tcPr>
            <w:tcW w:type="dxa" w:w="780"/>
          </w:tcPr>
          <w:p>
            <w:r>
              <w:rPr>
                <w:sz w:val="12"/>
              </w:rPr>
              <w:t>22.04</w:t>
            </w:r>
          </w:p>
        </w:tc>
        <w:tc>
          <w:tcPr>
            <w:tcW w:type="dxa" w:w="780"/>
          </w:tcPr>
          <w:p>
            <w:r>
              <w:rPr>
                <w:sz w:val="12"/>
              </w:rPr>
              <w:t>-0.297</w:t>
            </w:r>
          </w:p>
        </w:tc>
        <w:tc>
          <w:tcPr>
            <w:tcW w:type="dxa" w:w="780"/>
          </w:tcPr>
          <w:p>
            <w:r>
              <w:rPr>
                <w:sz w:val="12"/>
              </w:rPr>
              <w:t>ok</w:t>
            </w:r>
          </w:p>
        </w:tc>
      </w:tr>
      <w:tr>
        <w:tc>
          <w:tcPr>
            <w:tcW w:type="dxa" w:w="780"/>
          </w:tcPr>
          <w:p>
            <w:r>
              <w:rPr>
                <w:sz w:val="12"/>
              </w:rPr>
              <w:t>Gangapur Road</w:t>
            </w:r>
          </w:p>
        </w:tc>
        <w:tc>
          <w:tcPr>
            <w:tcW w:type="dxa" w:w="780"/>
          </w:tcPr>
          <w:p>
            <w:r>
              <w:rPr>
                <w:sz w:val="12"/>
              </w:rPr>
              <w:t>PM10</w:t>
            </w:r>
          </w:p>
        </w:tc>
        <w:tc>
          <w:tcPr>
            <w:tcW w:type="dxa" w:w="780"/>
          </w:tcPr>
          <w:p>
            <w:r>
              <w:rPr>
                <w:sz w:val="12"/>
              </w:rPr>
              <w:t>4856</w:t>
            </w:r>
          </w:p>
        </w:tc>
        <w:tc>
          <w:tcPr>
            <w:tcW w:type="dxa" w:w="780"/>
          </w:tcPr>
          <w:p>
            <w:r>
              <w:rPr>
                <w:sz w:val="12"/>
              </w:rPr>
              <w:t>55.43</w:t>
            </w:r>
          </w:p>
        </w:tc>
        <w:tc>
          <w:tcPr>
            <w:tcW w:type="dxa" w:w="780"/>
          </w:tcPr>
          <w:p>
            <w:r>
              <w:rPr>
                <w:sz w:val="12"/>
              </w:rPr>
              <w:t>38.48</w:t>
            </w:r>
          </w:p>
        </w:tc>
        <w:tc>
          <w:tcPr>
            <w:tcW w:type="dxa" w:w="780"/>
          </w:tcPr>
          <w:p>
            <w:r>
              <w:rPr>
                <w:sz w:val="12"/>
              </w:rPr>
              <w:t>29.89</w:t>
            </w:r>
          </w:p>
        </w:tc>
        <w:tc>
          <w:tcPr>
            <w:tcW w:type="dxa" w:w="780"/>
          </w:tcPr>
          <w:p>
            <w:r>
              <w:rPr>
                <w:sz w:val="12"/>
              </w:rPr>
              <w:t>0.1962</w:t>
            </w:r>
          </w:p>
        </w:tc>
        <w:tc>
          <w:tcPr>
            <w:tcW w:type="dxa" w:w="780"/>
          </w:tcPr>
          <w:p>
            <w:r>
              <w:rPr>
                <w:sz w:val="12"/>
              </w:rPr>
              <w:t>32.53</w:t>
            </w:r>
          </w:p>
        </w:tc>
        <w:tc>
          <w:tcPr>
            <w:tcW w:type="dxa" w:w="780"/>
          </w:tcPr>
          <w:p>
            <w:r>
              <w:rPr>
                <w:sz w:val="12"/>
              </w:rPr>
              <w:t>51.12</w:t>
            </w:r>
          </w:p>
        </w:tc>
        <w:tc>
          <w:tcPr>
            <w:tcW w:type="dxa" w:w="780"/>
          </w:tcPr>
          <w:p>
            <w:r>
              <w:rPr>
                <w:sz w:val="12"/>
              </w:rPr>
              <w:t>43.41</w:t>
            </w:r>
          </w:p>
        </w:tc>
        <w:tc>
          <w:tcPr>
            <w:tcW w:type="dxa" w:w="780"/>
          </w:tcPr>
          <w:p>
            <w:r>
              <w:rPr>
                <w:sz w:val="12"/>
              </w:rPr>
              <w:t>-0.183</w:t>
            </w:r>
          </w:p>
        </w:tc>
        <w:tc>
          <w:tcPr>
            <w:tcW w:type="dxa" w:w="780"/>
          </w:tcPr>
          <w:p>
            <w:r>
              <w:rPr>
                <w:sz w:val="12"/>
              </w:rPr>
              <w:t>ok</w:t>
            </w:r>
          </w:p>
        </w:tc>
      </w:tr>
      <w:tr>
        <w:tc>
          <w:tcPr>
            <w:tcW w:type="dxa" w:w="780"/>
          </w:tcPr>
          <w:p>
            <w:r>
              <w:rPr>
                <w:sz w:val="12"/>
              </w:rPr>
              <w:t>Gangapur Road</w:t>
            </w:r>
          </w:p>
        </w:tc>
        <w:tc>
          <w:tcPr>
            <w:tcW w:type="dxa" w:w="780"/>
          </w:tcPr>
          <w:p>
            <w:r>
              <w:rPr>
                <w:sz w:val="12"/>
              </w:rPr>
              <w:t>NO2 *</w:t>
            </w:r>
          </w:p>
        </w:tc>
        <w:tc>
          <w:tcPr>
            <w:tcW w:type="dxa" w:w="780"/>
          </w:tcPr>
          <w:p>
            <w:r>
              <w:rPr>
                <w:sz w:val="12"/>
              </w:rPr>
              <w:t>490</w:t>
            </w:r>
          </w:p>
        </w:tc>
        <w:tc>
          <w:tcPr>
            <w:tcW w:type="dxa" w:w="780"/>
          </w:tcPr>
          <w:p>
            <w:r>
              <w:rPr>
                <w:sz w:val="12"/>
              </w:rPr>
              <w:t>5.594</w:t>
            </w:r>
          </w:p>
        </w:tc>
        <w:tc>
          <w:tcPr>
            <w:tcW w:type="dxa" w:w="780"/>
          </w:tcPr>
          <w:p>
            <w:r>
              <w:rPr>
                <w:sz w:val="12"/>
              </w:rPr>
              <w:t>29.35</w:t>
            </w:r>
          </w:p>
        </w:tc>
        <w:tc>
          <w:tcPr>
            <w:tcW w:type="dxa" w:w="780"/>
          </w:tcPr>
          <w:p>
            <w:r>
              <w:rPr>
                <w:sz w:val="12"/>
              </w:rPr>
              <w:t>26.23</w:t>
            </w:r>
          </w:p>
        </w:tc>
        <w:tc>
          <w:tcPr>
            <w:tcW w:type="dxa" w:w="780"/>
          </w:tcPr>
          <w:p>
            <w:r>
              <w:rPr>
                <w:sz w:val="12"/>
              </w:rPr>
              <w:t>-317.6</w:t>
            </w:r>
          </w:p>
        </w:tc>
        <w:tc>
          <w:tcPr>
            <w:tcW w:type="dxa" w:w="780"/>
          </w:tcPr>
          <w:p>
            <w:r>
              <w:rPr>
                <w:sz w:val="12"/>
              </w:rPr>
              <w:t>25.92</w:t>
            </w:r>
          </w:p>
        </w:tc>
        <w:tc>
          <w:tcPr>
            <w:tcW w:type="dxa" w:w="780"/>
          </w:tcPr>
          <w:p>
            <w:r>
              <w:rPr>
                <w:sz w:val="12"/>
              </w:rPr>
              <w:t>15.43</w:t>
            </w:r>
          </w:p>
        </w:tc>
        <w:tc>
          <w:tcPr>
            <w:tcW w:type="dxa" w:w="780"/>
          </w:tcPr>
          <w:p>
            <w:r>
              <w:rPr>
                <w:sz w:val="12"/>
              </w:rPr>
              <w:t>1.787</w:t>
            </w:r>
          </w:p>
        </w:tc>
        <w:tc>
          <w:tcPr>
            <w:tcW w:type="dxa" w:w="780"/>
          </w:tcPr>
          <w:p>
            <w:r>
              <w:rPr>
                <w:sz w:val="12"/>
              </w:rPr>
              <w:t>-0.1324</w:t>
            </w:r>
          </w:p>
        </w:tc>
        <w:tc>
          <w:tcPr>
            <w:tcW w:type="dxa" w:w="780"/>
          </w:tcPr>
          <w:p>
            <w:r>
              <w:rPr>
                <w:sz w:val="12"/>
              </w:rPr>
              <w:t>ok</w:t>
            </w:r>
          </w:p>
        </w:tc>
      </w:tr>
      <w:tr>
        <w:tc>
          <w:tcPr>
            <w:tcW w:type="dxa" w:w="780"/>
          </w:tcPr>
          <w:p>
            <w:r>
              <w:rPr>
                <w:sz w:val="12"/>
              </w:rPr>
              <w:t>Gangapur Road</w:t>
            </w:r>
          </w:p>
        </w:tc>
        <w:tc>
          <w:tcPr>
            <w:tcW w:type="dxa" w:w="780"/>
          </w:tcPr>
          <w:p>
            <w:r>
              <w:rPr>
                <w:sz w:val="12"/>
              </w:rPr>
              <w:t>SO2</w:t>
            </w:r>
          </w:p>
        </w:tc>
        <w:tc>
          <w:tcPr>
            <w:tcW w:type="dxa" w:w="780"/>
          </w:tcPr>
          <w:p>
            <w:r>
              <w:rPr>
                <w:sz w:val="12"/>
              </w:rPr>
              <w:t>4317</w:t>
            </w:r>
          </w:p>
        </w:tc>
        <w:tc>
          <w:tcPr>
            <w:tcW w:type="dxa" w:w="780"/>
          </w:tcPr>
          <w:p>
            <w:r>
              <w:rPr>
                <w:sz w:val="12"/>
              </w:rPr>
              <w:t>49.28</w:t>
            </w:r>
          </w:p>
        </w:tc>
        <w:tc>
          <w:tcPr>
            <w:tcW w:type="dxa" w:w="780"/>
          </w:tcPr>
          <w:p>
            <w:r>
              <w:rPr>
                <w:sz w:val="12"/>
              </w:rPr>
              <w:t>5.452</w:t>
            </w:r>
          </w:p>
        </w:tc>
        <w:tc>
          <w:tcPr>
            <w:tcW w:type="dxa" w:w="780"/>
          </w:tcPr>
          <w:p>
            <w:r>
              <w:rPr>
                <w:sz w:val="12"/>
              </w:rPr>
              <w:t>3.811</w:t>
            </w:r>
          </w:p>
        </w:tc>
        <w:tc>
          <w:tcPr>
            <w:tcW w:type="dxa" w:w="780"/>
          </w:tcPr>
          <w:p>
            <w:r>
              <w:rPr>
                <w:sz w:val="12"/>
              </w:rPr>
              <w:t>-1.907</w:t>
            </w:r>
          </w:p>
        </w:tc>
        <w:tc>
          <w:tcPr>
            <w:tcW w:type="dxa" w:w="780"/>
          </w:tcPr>
          <w:p>
            <w:r>
              <w:rPr>
                <w:sz w:val="12"/>
              </w:rPr>
              <w:t>4.519</w:t>
            </w:r>
          </w:p>
        </w:tc>
        <w:tc>
          <w:tcPr>
            <w:tcW w:type="dxa" w:w="780"/>
          </w:tcPr>
          <w:p>
            <w:r>
              <w:rPr>
                <w:sz w:val="12"/>
              </w:rPr>
              <w:t>8.16</w:t>
            </w:r>
          </w:p>
        </w:tc>
        <w:tc>
          <w:tcPr>
            <w:tcW w:type="dxa" w:w="780"/>
          </w:tcPr>
          <w:p>
            <w:r>
              <w:rPr>
                <w:sz w:val="12"/>
              </w:rPr>
              <w:t>3.226</w:t>
            </w:r>
          </w:p>
        </w:tc>
        <w:tc>
          <w:tcPr>
            <w:tcW w:type="dxa" w:w="780"/>
          </w:tcPr>
          <w:p>
            <w:r>
              <w:rPr>
                <w:sz w:val="12"/>
              </w:rPr>
              <w:t>-0.2065</w:t>
            </w:r>
          </w:p>
        </w:tc>
        <w:tc>
          <w:tcPr>
            <w:tcW w:type="dxa" w:w="780"/>
          </w:tcPr>
          <w:p>
            <w:r>
              <w:rPr>
                <w:sz w:val="12"/>
              </w:rPr>
              <w:t>ok</w:t>
            </w:r>
          </w:p>
        </w:tc>
      </w:tr>
      <w:tr>
        <w:tc>
          <w:tcPr>
            <w:tcW w:type="dxa" w:w="780"/>
          </w:tcPr>
          <w:p>
            <w:r>
              <w:rPr>
                <w:sz w:val="12"/>
              </w:rPr>
              <w:t>Gangapur Road</w:t>
            </w:r>
          </w:p>
        </w:tc>
        <w:tc>
          <w:tcPr>
            <w:tcW w:type="dxa" w:w="780"/>
          </w:tcPr>
          <w:p>
            <w:r>
              <w:rPr>
                <w:sz w:val="12"/>
              </w:rPr>
              <w:t>CO *</w:t>
            </w:r>
          </w:p>
        </w:tc>
        <w:tc>
          <w:tcPr>
            <w:tcW w:type="dxa" w:w="780"/>
          </w:tcPr>
          <w:p>
            <w:r>
              <w:rPr>
                <w:sz w:val="12"/>
              </w:rPr>
              <w:t>87</w:t>
            </w:r>
          </w:p>
        </w:tc>
        <w:tc>
          <w:tcPr>
            <w:tcW w:type="dxa" w:w="780"/>
          </w:tcPr>
          <w:p>
            <w:r>
              <w:rPr>
                <w:sz w:val="12"/>
              </w:rPr>
              <w:t>0.9932</w:t>
            </w:r>
          </w:p>
        </w:tc>
        <w:tc>
          <w:tcPr>
            <w:tcW w:type="dxa" w:w="780"/>
          </w:tcPr>
          <w:p>
            <w:r>
              <w:rPr>
                <w:sz w:val="12"/>
              </w:rPr>
              <w:t>0.6562</w:t>
            </w:r>
          </w:p>
        </w:tc>
        <w:tc>
          <w:tcPr>
            <w:tcW w:type="dxa" w:w="780"/>
          </w:tcPr>
          <w:p>
            <w:r>
              <w:rPr>
                <w:sz w:val="12"/>
              </w:rPr>
              <w:t>0.5964</w:t>
            </w:r>
          </w:p>
        </w:tc>
        <w:tc>
          <w:tcPr>
            <w:tcW w:type="dxa" w:w="780"/>
          </w:tcPr>
          <w:p>
            <w:r>
              <w:rPr>
                <w:sz w:val="12"/>
              </w:rPr>
              <w:t>-185.8</w:t>
            </w:r>
          </w:p>
        </w:tc>
        <w:tc>
          <w:tcPr>
            <w:tcW w:type="dxa" w:w="780"/>
          </w:tcPr>
          <w:p>
            <w:r>
              <w:rPr>
                <w:sz w:val="12"/>
              </w:rPr>
              <w:t>0.1186</w:t>
            </w:r>
          </w:p>
        </w:tc>
        <w:tc>
          <w:tcPr>
            <w:tcW w:type="dxa" w:w="780"/>
          </w:tcPr>
          <w:p>
            <w:r>
              <w:rPr>
                <w:sz w:val="12"/>
              </w:rPr>
              <w:t>0.2722</w:t>
            </w:r>
          </w:p>
        </w:tc>
        <w:tc>
          <w:tcPr>
            <w:tcW w:type="dxa" w:w="780"/>
          </w:tcPr>
          <w:p>
            <w:r>
              <w:rPr>
                <w:sz w:val="12"/>
              </w:rPr>
              <w:t>0.04945</w:t>
            </w:r>
          </w:p>
        </w:tc>
        <w:tc>
          <w:tcPr>
            <w:tcW w:type="dxa" w:w="780"/>
          </w:tcPr>
          <w:p>
            <w:r>
              <w:rPr>
                <w:sz w:val="12"/>
              </w:rPr>
              <w:t>-4.532</w:t>
            </w:r>
          </w:p>
        </w:tc>
        <w:tc>
          <w:tcPr>
            <w:tcW w:type="dxa" w:w="780"/>
          </w:tcPr>
          <w:p>
            <w:r>
              <w:rPr>
                <w:sz w:val="12"/>
              </w:rPr>
              <w:t>unreliable (n &lt; 168)</w:t>
            </w:r>
          </w:p>
        </w:tc>
      </w:tr>
      <w:tr>
        <w:tc>
          <w:tcPr>
            <w:tcW w:type="dxa" w:w="780"/>
          </w:tcPr>
          <w:p>
            <w:r>
              <w:rPr>
                <w:sz w:val="12"/>
              </w:rPr>
              <w:t>Gangapur Road</w:t>
            </w:r>
          </w:p>
        </w:tc>
        <w:tc>
          <w:tcPr>
            <w:tcW w:type="dxa" w:w="780"/>
          </w:tcPr>
          <w:p>
            <w:r>
              <w:rPr>
                <w:sz w:val="12"/>
              </w:rPr>
              <w:t>O3</w:t>
            </w:r>
          </w:p>
        </w:tc>
        <w:tc>
          <w:tcPr>
            <w:tcW w:type="dxa" w:w="780"/>
          </w:tcPr>
          <w:p>
            <w:r>
              <w:rPr>
                <w:sz w:val="12"/>
              </w:rPr>
              <w:t>4971</w:t>
            </w:r>
          </w:p>
        </w:tc>
        <w:tc>
          <w:tcPr>
            <w:tcW w:type="dxa" w:w="780"/>
          </w:tcPr>
          <w:p>
            <w:r>
              <w:rPr>
                <w:sz w:val="12"/>
              </w:rPr>
              <w:t>56.75</w:t>
            </w:r>
          </w:p>
        </w:tc>
        <w:tc>
          <w:tcPr>
            <w:tcW w:type="dxa" w:w="780"/>
          </w:tcPr>
          <w:p>
            <w:r>
              <w:rPr>
                <w:sz w:val="12"/>
              </w:rPr>
              <w:t>39.62</w:t>
            </w:r>
          </w:p>
        </w:tc>
        <w:tc>
          <w:tcPr>
            <w:tcW w:type="dxa" w:w="780"/>
          </w:tcPr>
          <w:p>
            <w:r>
              <w:rPr>
                <w:sz w:val="12"/>
              </w:rPr>
              <w:t>31.22</w:t>
            </w:r>
          </w:p>
        </w:tc>
        <w:tc>
          <w:tcPr>
            <w:tcW w:type="dxa" w:w="780"/>
          </w:tcPr>
          <w:p>
            <w:r>
              <w:rPr>
                <w:sz w:val="12"/>
              </w:rPr>
              <w:t>-8.208</w:t>
            </w:r>
          </w:p>
        </w:tc>
        <w:tc>
          <w:tcPr>
            <w:tcW w:type="dxa" w:w="780"/>
          </w:tcPr>
          <w:p>
            <w:r>
              <w:rPr>
                <w:sz w:val="12"/>
              </w:rPr>
              <w:t>36.55</w:t>
            </w:r>
          </w:p>
        </w:tc>
        <w:tc>
          <w:tcPr>
            <w:tcW w:type="dxa" w:w="780"/>
          </w:tcPr>
          <w:p>
            <w:r>
              <w:rPr>
                <w:sz w:val="12"/>
              </w:rPr>
              <w:t>30.51</w:t>
            </w:r>
          </w:p>
        </w:tc>
        <w:tc>
          <w:tcPr>
            <w:tcW w:type="dxa" w:w="780"/>
          </w:tcPr>
          <w:p>
            <w:r>
              <w:rPr>
                <w:sz w:val="12"/>
              </w:rPr>
              <w:t>18.08</w:t>
            </w:r>
          </w:p>
        </w:tc>
        <w:tc>
          <w:tcPr>
            <w:tcW w:type="dxa" w:w="780"/>
          </w:tcPr>
          <w:p>
            <w:r>
              <w:rPr>
                <w:sz w:val="12"/>
              </w:rPr>
              <w:t>-0.08403</w:t>
            </w:r>
          </w:p>
        </w:tc>
        <w:tc>
          <w:tcPr>
            <w:tcW w:type="dxa" w:w="780"/>
          </w:tcPr>
          <w:p>
            <w:r>
              <w:rPr>
                <w:sz w:val="12"/>
              </w:rPr>
              <w:t>ok</w:t>
            </w:r>
          </w:p>
        </w:tc>
      </w:tr>
      <w:tr>
        <w:tc>
          <w:tcPr>
            <w:tcW w:type="dxa" w:w="780"/>
          </w:tcPr>
          <w:p>
            <w:r>
              <w:rPr>
                <w:sz w:val="12"/>
              </w:rPr>
              <w:t>Gangapur Road</w:t>
            </w:r>
          </w:p>
        </w:tc>
        <w:tc>
          <w:tcPr>
            <w:tcW w:type="dxa" w:w="780"/>
          </w:tcPr>
          <w:p>
            <w:r>
              <w:rPr>
                <w:sz w:val="12"/>
              </w:rPr>
              <w:t>NH3 *</w:t>
            </w:r>
          </w:p>
        </w:tc>
        <w:tc>
          <w:tcPr>
            <w:tcW w:type="dxa" w:w="780"/>
          </w:tcPr>
          <w:p>
            <w:r>
              <w:rPr>
                <w:sz w:val="12"/>
              </w:rPr>
              <w:t>236</w:t>
            </w:r>
          </w:p>
        </w:tc>
        <w:tc>
          <w:tcPr>
            <w:tcW w:type="dxa" w:w="780"/>
          </w:tcPr>
          <w:p>
            <w:r>
              <w:rPr>
                <w:sz w:val="12"/>
              </w:rPr>
              <w:t>2.694</w:t>
            </w:r>
          </w:p>
        </w:tc>
        <w:tc>
          <w:tcPr>
            <w:tcW w:type="dxa" w:w="780"/>
          </w:tcPr>
          <w:p>
            <w:r>
              <w:rPr>
                <w:sz w:val="12"/>
              </w:rPr>
              <w:t>11.19</w:t>
            </w:r>
          </w:p>
        </w:tc>
        <w:tc>
          <w:tcPr>
            <w:tcW w:type="dxa" w:w="780"/>
          </w:tcPr>
          <w:p>
            <w:r>
              <w:rPr>
                <w:sz w:val="12"/>
              </w:rPr>
              <w:t>11.1</w:t>
            </w:r>
          </w:p>
        </w:tc>
        <w:tc>
          <w:tcPr>
            <w:tcW w:type="dxa" w:w="780"/>
          </w:tcPr>
          <w:p>
            <w:r>
              <w:rPr>
                <w:sz w:val="12"/>
              </w:rPr>
              <w:t>-2,485</w:t>
            </w:r>
          </w:p>
        </w:tc>
        <w:tc>
          <w:tcPr>
            <w:tcW w:type="dxa" w:w="780"/>
          </w:tcPr>
          <w:p>
            <w:r>
              <w:rPr>
                <w:sz w:val="12"/>
              </w:rPr>
              <w:t>6.585</w:t>
            </w:r>
          </w:p>
        </w:tc>
        <w:tc>
          <w:tcPr>
            <w:tcW w:type="dxa" w:w="780"/>
          </w:tcPr>
          <w:p>
            <w:r>
              <w:rPr>
                <w:sz w:val="12"/>
              </w:rPr>
              <w:t>6.092</w:t>
            </w:r>
          </w:p>
        </w:tc>
        <w:tc>
          <w:tcPr>
            <w:tcW w:type="dxa" w:w="780"/>
          </w:tcPr>
          <w:p>
            <w:r>
              <w:rPr>
                <w:sz w:val="12"/>
              </w:rPr>
              <w:t>0.4801</w:t>
            </w:r>
          </w:p>
        </w:tc>
        <w:tc>
          <w:tcPr>
            <w:tcW w:type="dxa" w:w="780"/>
          </w:tcPr>
          <w:p>
            <w:r>
              <w:rPr>
                <w:sz w:val="12"/>
              </w:rPr>
              <w:t>-0.7</w:t>
            </w:r>
          </w:p>
        </w:tc>
        <w:tc>
          <w:tcPr>
            <w:tcW w:type="dxa" w:w="780"/>
          </w:tcPr>
          <w:p>
            <w:r>
              <w:rPr>
                <w:sz w:val="12"/>
              </w:rPr>
              <w:t>ok</w:t>
            </w:r>
          </w:p>
        </w:tc>
      </w:tr>
      <w:tr>
        <w:tc>
          <w:tcPr>
            <w:tcW w:type="dxa" w:w="780"/>
          </w:tcPr>
          <w:p>
            <w:r>
              <w:rPr>
                <w:sz w:val="12"/>
              </w:rPr>
              <w:t>Pandav Nagari</w:t>
            </w:r>
          </w:p>
        </w:tc>
        <w:tc>
          <w:tcPr>
            <w:tcW w:type="dxa" w:w="780"/>
          </w:tcPr>
          <w:p>
            <w:r>
              <w:rPr>
                <w:sz w:val="12"/>
              </w:rPr>
              <w:t>PM2.5</w:t>
            </w:r>
          </w:p>
        </w:tc>
        <w:tc>
          <w:tcPr>
            <w:tcW w:type="dxa" w:w="780"/>
          </w:tcPr>
          <w:p>
            <w:r>
              <w:rPr>
                <w:sz w:val="12"/>
              </w:rPr>
              <w:t>0</w:t>
            </w:r>
          </w:p>
        </w:tc>
        <w:tc>
          <w:tcPr>
            <w:tcW w:type="dxa" w:w="780"/>
          </w:tcPr>
          <w:p>
            <w:r>
              <w:rPr>
                <w:sz w:val="12"/>
              </w:rPr>
              <w:t>0</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undefined</w:t>
            </w:r>
          </w:p>
        </w:tc>
      </w:tr>
      <w:tr>
        <w:tc>
          <w:tcPr>
            <w:tcW w:type="dxa" w:w="780"/>
          </w:tcPr>
          <w:p>
            <w:r>
              <w:rPr>
                <w:sz w:val="12"/>
              </w:rPr>
              <w:t>Pandav Nagari</w:t>
            </w:r>
          </w:p>
        </w:tc>
        <w:tc>
          <w:tcPr>
            <w:tcW w:type="dxa" w:w="780"/>
          </w:tcPr>
          <w:p>
            <w:r>
              <w:rPr>
                <w:sz w:val="12"/>
              </w:rPr>
              <w:t>PM10</w:t>
            </w:r>
          </w:p>
        </w:tc>
        <w:tc>
          <w:tcPr>
            <w:tcW w:type="dxa" w:w="780"/>
          </w:tcPr>
          <w:p>
            <w:r>
              <w:rPr>
                <w:sz w:val="12"/>
              </w:rPr>
              <w:t>0</w:t>
            </w:r>
          </w:p>
        </w:tc>
        <w:tc>
          <w:tcPr>
            <w:tcW w:type="dxa" w:w="780"/>
          </w:tcPr>
          <w:p>
            <w:r>
              <w:rPr>
                <w:sz w:val="12"/>
              </w:rPr>
              <w:t>0</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undefined</w:t>
            </w:r>
          </w:p>
        </w:tc>
      </w:tr>
      <w:tr>
        <w:tc>
          <w:tcPr>
            <w:tcW w:type="dxa" w:w="780"/>
          </w:tcPr>
          <w:p>
            <w:r>
              <w:rPr>
                <w:sz w:val="12"/>
              </w:rPr>
              <w:t>Pandav Nagari</w:t>
            </w:r>
          </w:p>
        </w:tc>
        <w:tc>
          <w:tcPr>
            <w:tcW w:type="dxa" w:w="780"/>
          </w:tcPr>
          <w:p>
            <w:r>
              <w:rPr>
                <w:sz w:val="12"/>
              </w:rPr>
              <w:t>NO2</w:t>
            </w:r>
          </w:p>
        </w:tc>
        <w:tc>
          <w:tcPr>
            <w:tcW w:type="dxa" w:w="780"/>
          </w:tcPr>
          <w:p>
            <w:r>
              <w:rPr>
                <w:sz w:val="12"/>
              </w:rPr>
              <w:t>0</w:t>
            </w:r>
          </w:p>
        </w:tc>
        <w:tc>
          <w:tcPr>
            <w:tcW w:type="dxa" w:w="780"/>
          </w:tcPr>
          <w:p>
            <w:r>
              <w:rPr>
                <w:sz w:val="12"/>
              </w:rPr>
              <w:t>0</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undefined</w:t>
            </w:r>
          </w:p>
        </w:tc>
      </w:tr>
      <w:tr>
        <w:tc>
          <w:tcPr>
            <w:tcW w:type="dxa" w:w="780"/>
          </w:tcPr>
          <w:p>
            <w:r>
              <w:rPr>
                <w:sz w:val="12"/>
              </w:rPr>
              <w:t>Pandav Nagari</w:t>
            </w:r>
          </w:p>
        </w:tc>
        <w:tc>
          <w:tcPr>
            <w:tcW w:type="dxa" w:w="780"/>
          </w:tcPr>
          <w:p>
            <w:r>
              <w:rPr>
                <w:sz w:val="12"/>
              </w:rPr>
              <w:t>SO2</w:t>
            </w:r>
          </w:p>
        </w:tc>
        <w:tc>
          <w:tcPr>
            <w:tcW w:type="dxa" w:w="780"/>
          </w:tcPr>
          <w:p>
            <w:r>
              <w:rPr>
                <w:sz w:val="12"/>
              </w:rPr>
              <w:t>0</w:t>
            </w:r>
          </w:p>
        </w:tc>
        <w:tc>
          <w:tcPr>
            <w:tcW w:type="dxa" w:w="780"/>
          </w:tcPr>
          <w:p>
            <w:r>
              <w:rPr>
                <w:sz w:val="12"/>
              </w:rPr>
              <w:t>0</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undefined</w:t>
            </w:r>
          </w:p>
        </w:tc>
      </w:tr>
      <w:tr>
        <w:tc>
          <w:tcPr>
            <w:tcW w:type="dxa" w:w="780"/>
          </w:tcPr>
          <w:p>
            <w:r>
              <w:rPr>
                <w:sz w:val="12"/>
              </w:rPr>
              <w:t>Pandav Nagari</w:t>
            </w:r>
          </w:p>
        </w:tc>
        <w:tc>
          <w:tcPr>
            <w:tcW w:type="dxa" w:w="780"/>
          </w:tcPr>
          <w:p>
            <w:r>
              <w:rPr>
                <w:sz w:val="12"/>
              </w:rPr>
              <w:t>CO</w:t>
            </w:r>
          </w:p>
        </w:tc>
        <w:tc>
          <w:tcPr>
            <w:tcW w:type="dxa" w:w="780"/>
          </w:tcPr>
          <w:p>
            <w:r>
              <w:rPr>
                <w:sz w:val="12"/>
              </w:rPr>
              <w:t>0</w:t>
            </w:r>
          </w:p>
        </w:tc>
        <w:tc>
          <w:tcPr>
            <w:tcW w:type="dxa" w:w="780"/>
          </w:tcPr>
          <w:p>
            <w:r>
              <w:rPr>
                <w:sz w:val="12"/>
              </w:rPr>
              <w:t>0</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undefined</w:t>
            </w:r>
          </w:p>
        </w:tc>
      </w:tr>
      <w:tr>
        <w:tc>
          <w:tcPr>
            <w:tcW w:type="dxa" w:w="780"/>
          </w:tcPr>
          <w:p>
            <w:r>
              <w:rPr>
                <w:sz w:val="12"/>
              </w:rPr>
              <w:t>Pandav Nagari</w:t>
            </w:r>
          </w:p>
        </w:tc>
        <w:tc>
          <w:tcPr>
            <w:tcW w:type="dxa" w:w="780"/>
          </w:tcPr>
          <w:p>
            <w:r>
              <w:rPr>
                <w:sz w:val="12"/>
              </w:rPr>
              <w:t>O3</w:t>
            </w:r>
          </w:p>
        </w:tc>
        <w:tc>
          <w:tcPr>
            <w:tcW w:type="dxa" w:w="780"/>
          </w:tcPr>
          <w:p>
            <w:r>
              <w:rPr>
                <w:sz w:val="12"/>
              </w:rPr>
              <w:t>0</w:t>
            </w:r>
          </w:p>
        </w:tc>
        <w:tc>
          <w:tcPr>
            <w:tcW w:type="dxa" w:w="780"/>
          </w:tcPr>
          <w:p>
            <w:r>
              <w:rPr>
                <w:sz w:val="12"/>
              </w:rPr>
              <w:t>0</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undefined</w:t>
            </w:r>
          </w:p>
        </w:tc>
      </w:tr>
      <w:tr>
        <w:tc>
          <w:tcPr>
            <w:tcW w:type="dxa" w:w="780"/>
          </w:tcPr>
          <w:p>
            <w:r>
              <w:rPr>
                <w:sz w:val="12"/>
              </w:rPr>
              <w:t>Pandav Nagari</w:t>
            </w:r>
          </w:p>
        </w:tc>
        <w:tc>
          <w:tcPr>
            <w:tcW w:type="dxa" w:w="780"/>
          </w:tcPr>
          <w:p>
            <w:r>
              <w:rPr>
                <w:sz w:val="12"/>
              </w:rPr>
              <w:t>NH3</w:t>
            </w:r>
          </w:p>
        </w:tc>
        <w:tc>
          <w:tcPr>
            <w:tcW w:type="dxa" w:w="780"/>
          </w:tcPr>
          <w:p>
            <w:r>
              <w:rPr>
                <w:sz w:val="12"/>
              </w:rPr>
              <w:t>0</w:t>
            </w:r>
          </w:p>
        </w:tc>
        <w:tc>
          <w:tcPr>
            <w:tcW w:type="dxa" w:w="780"/>
          </w:tcPr>
          <w:p>
            <w:r>
              <w:rPr>
                <w:sz w:val="12"/>
              </w:rPr>
              <w:t>0</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w:t>
            </w:r>
          </w:p>
        </w:tc>
        <w:tc>
          <w:tcPr>
            <w:tcW w:type="dxa" w:w="780"/>
          </w:tcPr>
          <w:p>
            <w:r>
              <w:rPr>
                <w:sz w:val="12"/>
              </w:rPr>
              <w:t>undefined</w:t>
            </w:r>
          </w:p>
        </w:tc>
      </w:tr>
      <w:tr>
        <w:tc>
          <w:tcPr>
            <w:tcW w:type="dxa" w:w="780"/>
          </w:tcPr>
          <w:p>
            <w:r>
              <w:rPr>
                <w:sz w:val="12"/>
              </w:rPr>
              <w:t>Hirwadi</w:t>
            </w:r>
          </w:p>
        </w:tc>
        <w:tc>
          <w:tcPr>
            <w:tcW w:type="dxa" w:w="780"/>
          </w:tcPr>
          <w:p>
            <w:r>
              <w:rPr>
                <w:sz w:val="12"/>
              </w:rPr>
              <w:t>PM2.5</w:t>
            </w:r>
          </w:p>
        </w:tc>
        <w:tc>
          <w:tcPr>
            <w:tcW w:type="dxa" w:w="780"/>
          </w:tcPr>
          <w:p>
            <w:r>
              <w:rPr>
                <w:sz w:val="12"/>
              </w:rPr>
              <w:t>4769</w:t>
            </w:r>
          </w:p>
        </w:tc>
        <w:tc>
          <w:tcPr>
            <w:tcW w:type="dxa" w:w="780"/>
          </w:tcPr>
          <w:p>
            <w:r>
              <w:rPr>
                <w:sz w:val="12"/>
              </w:rPr>
              <w:t>54.44</w:t>
            </w:r>
          </w:p>
        </w:tc>
        <w:tc>
          <w:tcPr>
            <w:tcW w:type="dxa" w:w="780"/>
          </w:tcPr>
          <w:p>
            <w:r>
              <w:rPr>
                <w:sz w:val="12"/>
              </w:rPr>
              <w:t>67.05</w:t>
            </w:r>
          </w:p>
        </w:tc>
        <w:tc>
          <w:tcPr>
            <w:tcW w:type="dxa" w:w="780"/>
          </w:tcPr>
          <w:p>
            <w:r>
              <w:rPr>
                <w:sz w:val="12"/>
              </w:rPr>
              <w:t>64.66</w:t>
            </w:r>
          </w:p>
        </w:tc>
        <w:tc>
          <w:tcPr>
            <w:tcW w:type="dxa" w:w="780"/>
          </w:tcPr>
          <w:p>
            <w:r>
              <w:rPr>
                <w:sz w:val="12"/>
              </w:rPr>
              <w:t>-14.15</w:t>
            </w:r>
          </w:p>
        </w:tc>
        <w:tc>
          <w:tcPr>
            <w:tcW w:type="dxa" w:w="780"/>
          </w:tcPr>
          <w:p>
            <w:r>
              <w:rPr>
                <w:sz w:val="12"/>
              </w:rPr>
              <w:t>12.16</w:t>
            </w:r>
          </w:p>
        </w:tc>
        <w:tc>
          <w:tcPr>
            <w:tcW w:type="dxa" w:w="780"/>
          </w:tcPr>
          <w:p>
            <w:r>
              <w:rPr>
                <w:sz w:val="12"/>
              </w:rPr>
              <w:t>20.42</w:t>
            </w:r>
          </w:p>
        </w:tc>
        <w:tc>
          <w:tcPr>
            <w:tcW w:type="dxa" w:w="780"/>
          </w:tcPr>
          <w:p>
            <w:r>
              <w:rPr>
                <w:sz w:val="12"/>
              </w:rPr>
              <w:t>23.74</w:t>
            </w:r>
          </w:p>
        </w:tc>
        <w:tc>
          <w:tcPr>
            <w:tcW w:type="dxa" w:w="780"/>
          </w:tcPr>
          <w:p>
            <w:r>
              <w:rPr>
                <w:sz w:val="12"/>
              </w:rPr>
              <w:t>-4.516</w:t>
            </w:r>
          </w:p>
        </w:tc>
        <w:tc>
          <w:tcPr>
            <w:tcW w:type="dxa" w:w="780"/>
          </w:tcPr>
          <w:p>
            <w:r>
              <w:rPr>
                <w:sz w:val="12"/>
              </w:rPr>
              <w:t>ok</w:t>
            </w:r>
          </w:p>
        </w:tc>
      </w:tr>
      <w:tr>
        <w:tc>
          <w:tcPr>
            <w:tcW w:type="dxa" w:w="780"/>
          </w:tcPr>
          <w:p>
            <w:r>
              <w:rPr>
                <w:sz w:val="12"/>
              </w:rPr>
              <w:t>Hirwadi</w:t>
            </w:r>
          </w:p>
        </w:tc>
        <w:tc>
          <w:tcPr>
            <w:tcW w:type="dxa" w:w="780"/>
          </w:tcPr>
          <w:p>
            <w:r>
              <w:rPr>
                <w:sz w:val="12"/>
              </w:rPr>
              <w:t>PM10</w:t>
            </w:r>
          </w:p>
        </w:tc>
        <w:tc>
          <w:tcPr>
            <w:tcW w:type="dxa" w:w="780"/>
          </w:tcPr>
          <w:p>
            <w:r>
              <w:rPr>
                <w:sz w:val="12"/>
              </w:rPr>
              <w:t>4767</w:t>
            </w:r>
          </w:p>
        </w:tc>
        <w:tc>
          <w:tcPr>
            <w:tcW w:type="dxa" w:w="780"/>
          </w:tcPr>
          <w:p>
            <w:r>
              <w:rPr>
                <w:sz w:val="12"/>
              </w:rPr>
              <w:t>54.42</w:t>
            </w:r>
          </w:p>
        </w:tc>
        <w:tc>
          <w:tcPr>
            <w:tcW w:type="dxa" w:w="780"/>
          </w:tcPr>
          <w:p>
            <w:r>
              <w:rPr>
                <w:sz w:val="12"/>
              </w:rPr>
              <w:t>159.1</w:t>
            </w:r>
          </w:p>
        </w:tc>
        <w:tc>
          <w:tcPr>
            <w:tcW w:type="dxa" w:w="780"/>
          </w:tcPr>
          <w:p>
            <w:r>
              <w:rPr>
                <w:sz w:val="12"/>
              </w:rPr>
              <w:t>156</w:t>
            </w:r>
          </w:p>
        </w:tc>
        <w:tc>
          <w:tcPr>
            <w:tcW w:type="dxa" w:w="780"/>
          </w:tcPr>
          <w:p>
            <w:r>
              <w:rPr>
                <w:sz w:val="12"/>
              </w:rPr>
              <w:t>-18.29</w:t>
            </w:r>
          </w:p>
        </w:tc>
        <w:tc>
          <w:tcPr>
            <w:tcW w:type="dxa" w:w="780"/>
          </w:tcPr>
          <w:p>
            <w:r>
              <w:rPr>
                <w:sz w:val="12"/>
              </w:rPr>
              <w:t>28.6</w:t>
            </w:r>
          </w:p>
        </w:tc>
        <w:tc>
          <w:tcPr>
            <w:tcW w:type="dxa" w:w="780"/>
          </w:tcPr>
          <w:p>
            <w:r>
              <w:rPr>
                <w:sz w:val="12"/>
              </w:rPr>
              <w:t>47.93</w:t>
            </w:r>
          </w:p>
        </w:tc>
        <w:tc>
          <w:tcPr>
            <w:tcW w:type="dxa" w:w="780"/>
          </w:tcPr>
          <w:p>
            <w:r>
              <w:rPr>
                <w:sz w:val="12"/>
              </w:rPr>
              <w:t>38.32</w:t>
            </w:r>
          </w:p>
        </w:tc>
        <w:tc>
          <w:tcPr>
            <w:tcW w:type="dxa" w:w="780"/>
          </w:tcPr>
          <w:p>
            <w:r>
              <w:rPr>
                <w:sz w:val="12"/>
              </w:rPr>
              <w:t>-4.561</w:t>
            </w:r>
          </w:p>
        </w:tc>
        <w:tc>
          <w:tcPr>
            <w:tcW w:type="dxa" w:w="780"/>
          </w:tcPr>
          <w:p>
            <w:r>
              <w:rPr>
                <w:sz w:val="12"/>
              </w:rPr>
              <w:t>ok</w:t>
            </w:r>
          </w:p>
        </w:tc>
      </w:tr>
      <w:tr>
        <w:tc>
          <w:tcPr>
            <w:tcW w:type="dxa" w:w="780"/>
          </w:tcPr>
          <w:p>
            <w:r>
              <w:rPr>
                <w:sz w:val="12"/>
              </w:rPr>
              <w:t>Hirwadi</w:t>
            </w:r>
          </w:p>
        </w:tc>
        <w:tc>
          <w:tcPr>
            <w:tcW w:type="dxa" w:w="780"/>
          </w:tcPr>
          <w:p>
            <w:r>
              <w:rPr>
                <w:sz w:val="12"/>
              </w:rPr>
              <w:t>NO2</w:t>
            </w:r>
          </w:p>
        </w:tc>
        <w:tc>
          <w:tcPr>
            <w:tcW w:type="dxa" w:w="780"/>
          </w:tcPr>
          <w:p>
            <w:r>
              <w:rPr>
                <w:sz w:val="12"/>
              </w:rPr>
              <w:t>4352</w:t>
            </w:r>
          </w:p>
        </w:tc>
        <w:tc>
          <w:tcPr>
            <w:tcW w:type="dxa" w:w="780"/>
          </w:tcPr>
          <w:p>
            <w:r>
              <w:rPr>
                <w:sz w:val="12"/>
              </w:rPr>
              <w:t>49.68</w:t>
            </w:r>
          </w:p>
        </w:tc>
        <w:tc>
          <w:tcPr>
            <w:tcW w:type="dxa" w:w="780"/>
          </w:tcPr>
          <w:p>
            <w:r>
              <w:rPr>
                <w:sz w:val="12"/>
              </w:rPr>
              <w:t>7.35</w:t>
            </w:r>
          </w:p>
        </w:tc>
        <w:tc>
          <w:tcPr>
            <w:tcW w:type="dxa" w:w="780"/>
          </w:tcPr>
          <w:p>
            <w:r>
              <w:rPr>
                <w:sz w:val="12"/>
              </w:rPr>
              <w:t>5.828</w:t>
            </w:r>
          </w:p>
        </w:tc>
        <w:tc>
          <w:tcPr>
            <w:tcW w:type="dxa" w:w="780"/>
          </w:tcPr>
          <w:p>
            <w:r>
              <w:rPr>
                <w:sz w:val="12"/>
              </w:rPr>
              <w:t>-0.3297</w:t>
            </w:r>
          </w:p>
        </w:tc>
        <w:tc>
          <w:tcPr>
            <w:tcW w:type="dxa" w:w="780"/>
          </w:tcPr>
          <w:p>
            <w:r>
              <w:rPr>
                <w:sz w:val="12"/>
              </w:rPr>
              <w:t>8.726</w:t>
            </w:r>
          </w:p>
        </w:tc>
        <w:tc>
          <w:tcPr>
            <w:tcW w:type="dxa" w:w="780"/>
          </w:tcPr>
          <w:p>
            <w:r>
              <w:rPr>
                <w:sz w:val="12"/>
              </w:rPr>
              <w:t>6.239</w:t>
            </w:r>
          </w:p>
        </w:tc>
        <w:tc>
          <w:tcPr>
            <w:tcW w:type="dxa" w:w="780"/>
          </w:tcPr>
          <w:p>
            <w:r>
              <w:rPr>
                <w:sz w:val="12"/>
              </w:rPr>
              <w:t>6.822</w:t>
            </w:r>
          </w:p>
        </w:tc>
        <w:tc>
          <w:tcPr>
            <w:tcW w:type="dxa" w:w="780"/>
          </w:tcPr>
          <w:p>
            <w:r>
              <w:rPr>
                <w:sz w:val="12"/>
              </w:rPr>
              <w:t>0.1577</w:t>
            </w:r>
          </w:p>
        </w:tc>
        <w:tc>
          <w:tcPr>
            <w:tcW w:type="dxa" w:w="780"/>
          </w:tcPr>
          <w:p>
            <w:r>
              <w:rPr>
                <w:sz w:val="12"/>
              </w:rPr>
              <w:t>ok</w:t>
            </w:r>
          </w:p>
        </w:tc>
      </w:tr>
      <w:tr>
        <w:tc>
          <w:tcPr>
            <w:tcW w:type="dxa" w:w="780"/>
          </w:tcPr>
          <w:p>
            <w:r>
              <w:rPr>
                <w:sz w:val="12"/>
              </w:rPr>
              <w:t>Hirwadi</w:t>
            </w:r>
          </w:p>
        </w:tc>
        <w:tc>
          <w:tcPr>
            <w:tcW w:type="dxa" w:w="780"/>
          </w:tcPr>
          <w:p>
            <w:r>
              <w:rPr>
                <w:sz w:val="12"/>
              </w:rPr>
              <w:t>SO2</w:t>
            </w:r>
          </w:p>
        </w:tc>
        <w:tc>
          <w:tcPr>
            <w:tcW w:type="dxa" w:w="780"/>
          </w:tcPr>
          <w:p>
            <w:r>
              <w:rPr>
                <w:sz w:val="12"/>
              </w:rPr>
              <w:t>4549</w:t>
            </w:r>
          </w:p>
        </w:tc>
        <w:tc>
          <w:tcPr>
            <w:tcW w:type="dxa" w:w="780"/>
          </w:tcPr>
          <w:p>
            <w:r>
              <w:rPr>
                <w:sz w:val="12"/>
              </w:rPr>
              <w:t>51.93</w:t>
            </w:r>
          </w:p>
        </w:tc>
        <w:tc>
          <w:tcPr>
            <w:tcW w:type="dxa" w:w="780"/>
          </w:tcPr>
          <w:p>
            <w:r>
              <w:rPr>
                <w:sz w:val="12"/>
              </w:rPr>
              <w:t>24.81</w:t>
            </w:r>
          </w:p>
        </w:tc>
        <w:tc>
          <w:tcPr>
            <w:tcW w:type="dxa" w:w="780"/>
          </w:tcPr>
          <w:p>
            <w:r>
              <w:rPr>
                <w:sz w:val="12"/>
              </w:rPr>
              <w:t>22.34</w:t>
            </w:r>
          </w:p>
        </w:tc>
        <w:tc>
          <w:tcPr>
            <w:tcW w:type="dxa" w:w="780"/>
          </w:tcPr>
          <w:p>
            <w:r>
              <w:rPr>
                <w:sz w:val="12"/>
              </w:rPr>
              <w:t>-3.087</w:t>
            </w:r>
          </w:p>
        </w:tc>
        <w:tc>
          <w:tcPr>
            <w:tcW w:type="dxa" w:w="780"/>
          </w:tcPr>
          <w:p>
            <w:r>
              <w:rPr>
                <w:sz w:val="12"/>
              </w:rPr>
              <w:t>12.56</w:t>
            </w:r>
          </w:p>
        </w:tc>
        <w:tc>
          <w:tcPr>
            <w:tcW w:type="dxa" w:w="780"/>
          </w:tcPr>
          <w:p>
            <w:r>
              <w:rPr>
                <w:sz w:val="12"/>
              </w:rPr>
              <w:t>14.42</w:t>
            </w:r>
          </w:p>
        </w:tc>
        <w:tc>
          <w:tcPr>
            <w:tcW w:type="dxa" w:w="780"/>
          </w:tcPr>
          <w:p>
            <w:r>
              <w:rPr>
                <w:sz w:val="12"/>
              </w:rPr>
              <w:t>13.94</w:t>
            </w:r>
          </w:p>
        </w:tc>
        <w:tc>
          <w:tcPr>
            <w:tcW w:type="dxa" w:w="780"/>
          </w:tcPr>
          <w:p>
            <w:r>
              <w:rPr>
                <w:sz w:val="12"/>
              </w:rPr>
              <w:t>-0.9747</w:t>
            </w:r>
          </w:p>
        </w:tc>
        <w:tc>
          <w:tcPr>
            <w:tcW w:type="dxa" w:w="780"/>
          </w:tcPr>
          <w:p>
            <w:r>
              <w:rPr>
                <w:sz w:val="12"/>
              </w:rPr>
              <w:t>ok</w:t>
            </w:r>
          </w:p>
        </w:tc>
      </w:tr>
      <w:tr>
        <w:tc>
          <w:tcPr>
            <w:tcW w:type="dxa" w:w="780"/>
          </w:tcPr>
          <w:p>
            <w:r>
              <w:rPr>
                <w:sz w:val="12"/>
              </w:rPr>
              <w:t>Hirwadi</w:t>
            </w:r>
          </w:p>
        </w:tc>
        <w:tc>
          <w:tcPr>
            <w:tcW w:type="dxa" w:w="780"/>
          </w:tcPr>
          <w:p>
            <w:r>
              <w:rPr>
                <w:sz w:val="12"/>
              </w:rPr>
              <w:t>CO</w:t>
            </w:r>
          </w:p>
        </w:tc>
        <w:tc>
          <w:tcPr>
            <w:tcW w:type="dxa" w:w="780"/>
          </w:tcPr>
          <w:p>
            <w:r>
              <w:rPr>
                <w:sz w:val="12"/>
              </w:rPr>
              <w:t>2099</w:t>
            </w:r>
          </w:p>
        </w:tc>
        <w:tc>
          <w:tcPr>
            <w:tcW w:type="dxa" w:w="780"/>
          </w:tcPr>
          <w:p>
            <w:r>
              <w:rPr>
                <w:sz w:val="12"/>
              </w:rPr>
              <w:t>23.96</w:t>
            </w:r>
          </w:p>
        </w:tc>
        <w:tc>
          <w:tcPr>
            <w:tcW w:type="dxa" w:w="780"/>
          </w:tcPr>
          <w:p>
            <w:r>
              <w:rPr>
                <w:sz w:val="12"/>
              </w:rPr>
              <w:t>0.2942</w:t>
            </w:r>
          </w:p>
        </w:tc>
        <w:tc>
          <w:tcPr>
            <w:tcW w:type="dxa" w:w="780"/>
          </w:tcPr>
          <w:p>
            <w:r>
              <w:rPr>
                <w:sz w:val="12"/>
              </w:rPr>
              <w:t>0.2353</w:t>
            </w:r>
          </w:p>
        </w:tc>
        <w:tc>
          <w:tcPr>
            <w:tcW w:type="dxa" w:w="780"/>
          </w:tcPr>
          <w:p>
            <w:r>
              <w:rPr>
                <w:sz w:val="12"/>
              </w:rPr>
              <w:t>0.1651</w:t>
            </w:r>
          </w:p>
        </w:tc>
        <w:tc>
          <w:tcPr>
            <w:tcW w:type="dxa" w:w="780"/>
          </w:tcPr>
          <w:p>
            <w:r>
              <w:rPr>
                <w:sz w:val="12"/>
              </w:rPr>
              <w:t>0.3293</w:t>
            </w:r>
          </w:p>
        </w:tc>
        <w:tc>
          <w:tcPr>
            <w:tcW w:type="dxa" w:w="780"/>
          </w:tcPr>
          <w:p>
            <w:r>
              <w:rPr>
                <w:sz w:val="12"/>
              </w:rPr>
              <w:t>0.3813</w:t>
            </w:r>
          </w:p>
        </w:tc>
        <w:tc>
          <w:tcPr>
            <w:tcW w:type="dxa" w:w="780"/>
          </w:tcPr>
          <w:p>
            <w:r>
              <w:rPr>
                <w:sz w:val="12"/>
              </w:rPr>
              <w:t>0.7859</w:t>
            </w:r>
          </w:p>
        </w:tc>
        <w:tc>
          <w:tcPr>
            <w:tcW w:type="dxa" w:w="780"/>
          </w:tcPr>
          <w:p>
            <w:r>
              <w:rPr>
                <w:sz w:val="12"/>
              </w:rPr>
              <w:t>0.1065</w:t>
            </w:r>
          </w:p>
        </w:tc>
        <w:tc>
          <w:tcPr>
            <w:tcW w:type="dxa" w:w="780"/>
          </w:tcPr>
          <w:p>
            <w:r>
              <w:rPr>
                <w:sz w:val="12"/>
              </w:rPr>
              <w:t>ok</w:t>
            </w:r>
          </w:p>
        </w:tc>
      </w:tr>
      <w:tr>
        <w:tc>
          <w:tcPr>
            <w:tcW w:type="dxa" w:w="780"/>
          </w:tcPr>
          <w:p>
            <w:r>
              <w:rPr>
                <w:sz w:val="12"/>
              </w:rPr>
              <w:t>Hirwadi</w:t>
            </w:r>
          </w:p>
        </w:tc>
        <w:tc>
          <w:tcPr>
            <w:tcW w:type="dxa" w:w="780"/>
          </w:tcPr>
          <w:p>
            <w:r>
              <w:rPr>
                <w:sz w:val="12"/>
              </w:rPr>
              <w:t>O3</w:t>
            </w:r>
          </w:p>
        </w:tc>
        <w:tc>
          <w:tcPr>
            <w:tcW w:type="dxa" w:w="780"/>
          </w:tcPr>
          <w:p>
            <w:r>
              <w:rPr>
                <w:sz w:val="12"/>
              </w:rPr>
              <w:t>4779</w:t>
            </w:r>
          </w:p>
        </w:tc>
        <w:tc>
          <w:tcPr>
            <w:tcW w:type="dxa" w:w="780"/>
          </w:tcPr>
          <w:p>
            <w:r>
              <w:rPr>
                <w:sz w:val="12"/>
              </w:rPr>
              <w:t>54.55</w:t>
            </w:r>
          </w:p>
        </w:tc>
        <w:tc>
          <w:tcPr>
            <w:tcW w:type="dxa" w:w="780"/>
          </w:tcPr>
          <w:p>
            <w:r>
              <w:rPr>
                <w:sz w:val="12"/>
              </w:rPr>
              <w:t>30.51</w:t>
            </w:r>
          </w:p>
        </w:tc>
        <w:tc>
          <w:tcPr>
            <w:tcW w:type="dxa" w:w="780"/>
          </w:tcPr>
          <w:p>
            <w:r>
              <w:rPr>
                <w:sz w:val="12"/>
              </w:rPr>
              <w:t>25.85</w:t>
            </w:r>
          </w:p>
        </w:tc>
        <w:tc>
          <w:tcPr>
            <w:tcW w:type="dxa" w:w="780"/>
          </w:tcPr>
          <w:p>
            <w:r>
              <w:rPr>
                <w:sz w:val="12"/>
              </w:rPr>
              <w:t>-0.5059</w:t>
            </w:r>
          </w:p>
        </w:tc>
        <w:tc>
          <w:tcPr>
            <w:tcW w:type="dxa" w:w="780"/>
          </w:tcPr>
          <w:p>
            <w:r>
              <w:rPr>
                <w:sz w:val="12"/>
              </w:rPr>
              <w:t>16.94</w:t>
            </w:r>
          </w:p>
        </w:tc>
        <w:tc>
          <w:tcPr>
            <w:tcW w:type="dxa" w:w="780"/>
          </w:tcPr>
          <w:p>
            <w:r>
              <w:rPr>
                <w:sz w:val="12"/>
              </w:rPr>
              <w:t>20.79</w:t>
            </w:r>
          </w:p>
        </w:tc>
        <w:tc>
          <w:tcPr>
            <w:tcW w:type="dxa" w:w="780"/>
          </w:tcPr>
          <w:p>
            <w:r>
              <w:rPr>
                <w:sz w:val="12"/>
              </w:rPr>
              <w:t>25.13</w:t>
            </w:r>
          </w:p>
        </w:tc>
        <w:tc>
          <w:tcPr>
            <w:tcW w:type="dxa" w:w="780"/>
          </w:tcPr>
          <w:p>
            <w:r>
              <w:rPr>
                <w:sz w:val="12"/>
              </w:rPr>
              <w:t>-0.8007</w:t>
            </w:r>
          </w:p>
        </w:tc>
        <w:tc>
          <w:tcPr>
            <w:tcW w:type="dxa" w:w="780"/>
          </w:tcPr>
          <w:p>
            <w:r>
              <w:rPr>
                <w:sz w:val="12"/>
              </w:rPr>
              <w:t>ok</w:t>
            </w:r>
          </w:p>
        </w:tc>
      </w:tr>
      <w:tr>
        <w:tc>
          <w:tcPr>
            <w:tcW w:type="dxa" w:w="780"/>
          </w:tcPr>
          <w:p>
            <w:r>
              <w:rPr>
                <w:sz w:val="12"/>
              </w:rPr>
              <w:t>Hirwadi</w:t>
            </w:r>
          </w:p>
        </w:tc>
        <w:tc>
          <w:tcPr>
            <w:tcW w:type="dxa" w:w="780"/>
          </w:tcPr>
          <w:p>
            <w:r>
              <w:rPr>
                <w:sz w:val="12"/>
              </w:rPr>
              <w:t>NH3</w:t>
            </w:r>
          </w:p>
        </w:tc>
        <w:tc>
          <w:tcPr>
            <w:tcW w:type="dxa" w:w="780"/>
          </w:tcPr>
          <w:p>
            <w:r>
              <w:rPr>
                <w:sz w:val="12"/>
              </w:rPr>
              <w:t>4548</w:t>
            </w:r>
          </w:p>
        </w:tc>
        <w:tc>
          <w:tcPr>
            <w:tcW w:type="dxa" w:w="780"/>
          </w:tcPr>
          <w:p>
            <w:r>
              <w:rPr>
                <w:sz w:val="12"/>
              </w:rPr>
              <w:t>51.92</w:t>
            </w:r>
          </w:p>
        </w:tc>
        <w:tc>
          <w:tcPr>
            <w:tcW w:type="dxa" w:w="780"/>
          </w:tcPr>
          <w:p>
            <w:r>
              <w:rPr>
                <w:sz w:val="12"/>
              </w:rPr>
              <w:t>27.83</w:t>
            </w:r>
          </w:p>
        </w:tc>
        <w:tc>
          <w:tcPr>
            <w:tcW w:type="dxa" w:w="780"/>
          </w:tcPr>
          <w:p>
            <w:r>
              <w:rPr>
                <w:sz w:val="12"/>
              </w:rPr>
              <w:t>24.58</w:t>
            </w:r>
          </w:p>
        </w:tc>
        <w:tc>
          <w:tcPr>
            <w:tcW w:type="dxa" w:w="780"/>
          </w:tcPr>
          <w:p>
            <w:r>
              <w:rPr>
                <w:sz w:val="12"/>
              </w:rPr>
              <w:t>-8.533</w:t>
            </w:r>
          </w:p>
        </w:tc>
        <w:tc>
          <w:tcPr>
            <w:tcW w:type="dxa" w:w="780"/>
          </w:tcPr>
          <w:p>
            <w:r>
              <w:rPr>
                <w:sz w:val="12"/>
              </w:rPr>
              <w:t>9.265</w:t>
            </w:r>
          </w:p>
        </w:tc>
        <w:tc>
          <w:tcPr>
            <w:tcW w:type="dxa" w:w="780"/>
          </w:tcPr>
          <w:p>
            <w:r>
              <w:rPr>
                <w:sz w:val="12"/>
              </w:rPr>
              <w:t>12.2</w:t>
            </w:r>
          </w:p>
        </w:tc>
        <w:tc>
          <w:tcPr>
            <w:tcW w:type="dxa" w:w="780"/>
          </w:tcPr>
          <w:p>
            <w:r>
              <w:rPr>
                <w:sz w:val="12"/>
              </w:rPr>
              <w:t>12.17</w:t>
            </w:r>
          </w:p>
        </w:tc>
        <w:tc>
          <w:tcPr>
            <w:tcW w:type="dxa" w:w="780"/>
          </w:tcPr>
          <w:p>
            <w:r>
              <w:rPr>
                <w:sz w:val="12"/>
              </w:rPr>
              <w:t>-2.004</w:t>
            </w:r>
          </w:p>
        </w:tc>
        <w:tc>
          <w:tcPr>
            <w:tcW w:type="dxa" w:w="780"/>
          </w:tcPr>
          <w:p>
            <w:r>
              <w:rPr>
                <w:sz w:val="12"/>
              </w:rPr>
              <w:t>ok</w:t>
            </w:r>
          </w:p>
        </w:tc>
      </w:tr>
    </w:tbl>
    <w:p/>
    <w:p>
      <w:r>
        <w:rPr>
          <w:i/>
          <w:color w:val="444444"/>
          <w:sz w:val="18"/>
        </w:rPr>
        <w:t>Table 19. 2026: recursive forecast, unflagged stations pooled per pollutant.</w:t>
      </w:r>
    </w:p>
    <w:tbl>
      <w:tblPr>
        <w:tblStyle w:val="LightGrid-Accent1"/>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sz w:val="14"/>
              </w:rPr>
              <w:t>Pollutant</w:t>
            </w:r>
          </w:p>
        </w:tc>
        <w:tc>
          <w:tcPr>
            <w:tcW w:type="dxa" w:w="1040"/>
          </w:tcPr>
          <w:p>
            <w:r>
              <w:rPr>
                <w:sz w:val="14"/>
              </w:rPr>
              <w:t>n</w:t>
            </w:r>
          </w:p>
        </w:tc>
        <w:tc>
          <w:tcPr>
            <w:tcW w:type="dxa" w:w="1040"/>
          </w:tcPr>
          <w:p>
            <w:r>
              <w:rPr>
                <w:sz w:val="14"/>
              </w:rPr>
              <w:t>MSE</w:t>
            </w:r>
          </w:p>
        </w:tc>
        <w:tc>
          <w:tcPr>
            <w:tcW w:type="dxa" w:w="1040"/>
          </w:tcPr>
          <w:p>
            <w:r>
              <w:rPr>
                <w:sz w:val="14"/>
              </w:rPr>
              <w:t>RMSE</w:t>
            </w:r>
          </w:p>
        </w:tc>
        <w:tc>
          <w:tcPr>
            <w:tcW w:type="dxa" w:w="1040"/>
          </w:tcPr>
          <w:p>
            <w:r>
              <w:rPr>
                <w:sz w:val="14"/>
              </w:rPr>
              <w:t>MAE</w:t>
            </w:r>
          </w:p>
        </w:tc>
        <w:tc>
          <w:tcPr>
            <w:tcW w:type="dxa" w:w="1040"/>
          </w:tcPr>
          <w:p>
            <w:r>
              <w:rPr>
                <w:sz w:val="14"/>
              </w:rPr>
              <w:t>R²</w:t>
            </w:r>
          </w:p>
        </w:tc>
        <w:tc>
          <w:tcPr>
            <w:tcW w:type="dxa" w:w="1040"/>
          </w:tcPr>
          <w:p>
            <w:r>
              <w:rPr>
                <w:sz w:val="14"/>
              </w:rPr>
              <w:t>RMSE clim.</w:t>
            </w:r>
          </w:p>
        </w:tc>
        <w:tc>
          <w:tcPr>
            <w:tcW w:type="dxa" w:w="1040"/>
          </w:tcPr>
          <w:p>
            <w:r>
              <w:rPr>
                <w:sz w:val="14"/>
              </w:rPr>
              <w:t>Skill vs clim.</w:t>
            </w:r>
          </w:p>
        </w:tc>
        <w:tc>
          <w:tcPr>
            <w:tcW w:type="dxa" w:w="1040"/>
          </w:tcPr>
          <w:p>
            <w:r>
              <w:rPr>
                <w:sz w:val="14"/>
              </w:rPr>
              <w:t>Stations</w:t>
            </w:r>
          </w:p>
        </w:tc>
      </w:tr>
      <w:tr>
        <w:tc>
          <w:tcPr>
            <w:tcW w:type="dxa" w:w="1040"/>
          </w:tcPr>
          <w:p>
            <w:r>
              <w:rPr>
                <w:sz w:val="14"/>
              </w:rPr>
              <w:t>PM2.5</w:t>
            </w:r>
          </w:p>
        </w:tc>
        <w:tc>
          <w:tcPr>
            <w:tcW w:type="dxa" w:w="1040"/>
          </w:tcPr>
          <w:p>
            <w:r>
              <w:rPr>
                <w:sz w:val="14"/>
              </w:rPr>
              <w:t>14353</w:t>
            </w:r>
          </w:p>
        </w:tc>
        <w:tc>
          <w:tcPr>
            <w:tcW w:type="dxa" w:w="1040"/>
          </w:tcPr>
          <w:p>
            <w:r>
              <w:rPr>
                <w:sz w:val="14"/>
              </w:rPr>
              <w:t>1,803</w:t>
            </w:r>
          </w:p>
        </w:tc>
        <w:tc>
          <w:tcPr>
            <w:tcW w:type="dxa" w:w="1040"/>
          </w:tcPr>
          <w:p>
            <w:r>
              <w:rPr>
                <w:sz w:val="14"/>
              </w:rPr>
              <w:t>42.46</w:t>
            </w:r>
          </w:p>
        </w:tc>
        <w:tc>
          <w:tcPr>
            <w:tcW w:type="dxa" w:w="1040"/>
          </w:tcPr>
          <w:p>
            <w:r>
              <w:rPr>
                <w:sz w:val="14"/>
              </w:rPr>
              <w:t>32.85</w:t>
            </w:r>
          </w:p>
        </w:tc>
        <w:tc>
          <w:tcPr>
            <w:tcW w:type="dxa" w:w="1040"/>
          </w:tcPr>
          <w:p>
            <w:r>
              <w:rPr>
                <w:sz w:val="14"/>
              </w:rPr>
              <w:t>-4.214</w:t>
            </w:r>
          </w:p>
        </w:tc>
        <w:tc>
          <w:tcPr>
            <w:tcW w:type="dxa" w:w="1040"/>
          </w:tcPr>
          <w:p>
            <w:r>
              <w:rPr>
                <w:sz w:val="14"/>
              </w:rPr>
              <w:t>16.1</w:t>
            </w:r>
          </w:p>
        </w:tc>
        <w:tc>
          <w:tcPr>
            <w:tcW w:type="dxa" w:w="1040"/>
          </w:tcPr>
          <w:p>
            <w:r>
              <w:rPr>
                <w:sz w:val="14"/>
              </w:rPr>
              <w:t>-1.638</w:t>
            </w:r>
          </w:p>
        </w:tc>
        <w:tc>
          <w:tcPr>
            <w:tcW w:type="dxa" w:w="1040"/>
          </w:tcPr>
          <w:p>
            <w:r>
              <w:rPr>
                <w:sz w:val="14"/>
              </w:rPr>
              <w:t>MIDC Ambad, Gangapur Road, Hirwadi</w:t>
            </w:r>
          </w:p>
        </w:tc>
      </w:tr>
      <w:tr>
        <w:tc>
          <w:tcPr>
            <w:tcW w:type="dxa" w:w="1040"/>
          </w:tcPr>
          <w:p>
            <w:r>
              <w:rPr>
                <w:sz w:val="14"/>
              </w:rPr>
              <w:t>PM10</w:t>
            </w:r>
          </w:p>
        </w:tc>
        <w:tc>
          <w:tcPr>
            <w:tcW w:type="dxa" w:w="1040"/>
          </w:tcPr>
          <w:p>
            <w:r>
              <w:rPr>
                <w:sz w:val="14"/>
              </w:rPr>
              <w:t>14333</w:t>
            </w:r>
          </w:p>
        </w:tc>
        <w:tc>
          <w:tcPr>
            <w:tcW w:type="dxa" w:w="1040"/>
          </w:tcPr>
          <w:p>
            <w:r>
              <w:rPr>
                <w:sz w:val="14"/>
              </w:rPr>
              <w:t>9,383</w:t>
            </w:r>
          </w:p>
        </w:tc>
        <w:tc>
          <w:tcPr>
            <w:tcW w:type="dxa" w:w="1040"/>
          </w:tcPr>
          <w:p>
            <w:r>
              <w:rPr>
                <w:sz w:val="14"/>
              </w:rPr>
              <w:t>96.87</w:t>
            </w:r>
          </w:p>
        </w:tc>
        <w:tc>
          <w:tcPr>
            <w:tcW w:type="dxa" w:w="1040"/>
          </w:tcPr>
          <w:p>
            <w:r>
              <w:rPr>
                <w:sz w:val="14"/>
              </w:rPr>
              <w:t>70.98</w:t>
            </w:r>
          </w:p>
        </w:tc>
        <w:tc>
          <w:tcPr>
            <w:tcW w:type="dxa" w:w="1040"/>
          </w:tcPr>
          <w:p>
            <w:r>
              <w:rPr>
                <w:sz w:val="14"/>
              </w:rPr>
              <w:t>-4.595</w:t>
            </w:r>
          </w:p>
        </w:tc>
        <w:tc>
          <w:tcPr>
            <w:tcW w:type="dxa" w:w="1040"/>
          </w:tcPr>
          <w:p>
            <w:r>
              <w:rPr>
                <w:sz w:val="14"/>
              </w:rPr>
              <w:t>31.06</w:t>
            </w:r>
          </w:p>
        </w:tc>
        <w:tc>
          <w:tcPr>
            <w:tcW w:type="dxa" w:w="1040"/>
          </w:tcPr>
          <w:p>
            <w:r>
              <w:rPr>
                <w:sz w:val="14"/>
              </w:rPr>
              <w:t>-2.118</w:t>
            </w:r>
          </w:p>
        </w:tc>
        <w:tc>
          <w:tcPr>
            <w:tcW w:type="dxa" w:w="1040"/>
          </w:tcPr>
          <w:p>
            <w:r>
              <w:rPr>
                <w:sz w:val="14"/>
              </w:rPr>
              <w:t>MIDC Ambad, Gangapur Road, Hirwadi</w:t>
            </w:r>
          </w:p>
        </w:tc>
      </w:tr>
      <w:tr>
        <w:tc>
          <w:tcPr>
            <w:tcW w:type="dxa" w:w="1040"/>
          </w:tcPr>
          <w:p>
            <w:r>
              <w:rPr>
                <w:sz w:val="14"/>
              </w:rPr>
              <w:t>NO2</w:t>
            </w:r>
          </w:p>
        </w:tc>
        <w:tc>
          <w:tcPr>
            <w:tcW w:type="dxa" w:w="1040"/>
          </w:tcPr>
          <w:p>
            <w:r>
              <w:rPr>
                <w:sz w:val="14"/>
              </w:rPr>
              <w:t>8981</w:t>
            </w:r>
          </w:p>
        </w:tc>
        <w:tc>
          <w:tcPr>
            <w:tcW w:type="dxa" w:w="1040"/>
          </w:tcPr>
          <w:p>
            <w:r>
              <w:rPr>
                <w:sz w:val="14"/>
              </w:rPr>
              <w:t>270.7</w:t>
            </w:r>
          </w:p>
        </w:tc>
        <w:tc>
          <w:tcPr>
            <w:tcW w:type="dxa" w:w="1040"/>
          </w:tcPr>
          <w:p>
            <w:r>
              <w:rPr>
                <w:sz w:val="14"/>
              </w:rPr>
              <w:t>16.45</w:t>
            </w:r>
          </w:p>
        </w:tc>
        <w:tc>
          <w:tcPr>
            <w:tcW w:type="dxa" w:w="1040"/>
          </w:tcPr>
          <w:p>
            <w:r>
              <w:rPr>
                <w:sz w:val="14"/>
              </w:rPr>
              <w:t>11.87</w:t>
            </w:r>
          </w:p>
        </w:tc>
        <w:tc>
          <w:tcPr>
            <w:tcW w:type="dxa" w:w="1040"/>
          </w:tcPr>
          <w:p>
            <w:r>
              <w:rPr>
                <w:sz w:val="14"/>
              </w:rPr>
              <w:t>-1.424</w:t>
            </w:r>
          </w:p>
        </w:tc>
        <w:tc>
          <w:tcPr>
            <w:tcW w:type="dxa" w:w="1040"/>
          </w:tcPr>
          <w:p>
            <w:r>
              <w:rPr>
                <w:sz w:val="14"/>
              </w:rPr>
              <w:t>8.701</w:t>
            </w:r>
          </w:p>
        </w:tc>
        <w:tc>
          <w:tcPr>
            <w:tcW w:type="dxa" w:w="1040"/>
          </w:tcPr>
          <w:p>
            <w:r>
              <w:rPr>
                <w:sz w:val="14"/>
              </w:rPr>
              <w:t>-0.8907</w:t>
            </w:r>
          </w:p>
        </w:tc>
        <w:tc>
          <w:tcPr>
            <w:tcW w:type="dxa" w:w="1040"/>
          </w:tcPr>
          <w:p>
            <w:r>
              <w:rPr>
                <w:sz w:val="14"/>
              </w:rPr>
              <w:t>MIDC Ambad, Hirwadi</w:t>
            </w:r>
          </w:p>
        </w:tc>
      </w:tr>
      <w:tr>
        <w:tc>
          <w:tcPr>
            <w:tcW w:type="dxa" w:w="1040"/>
          </w:tcPr>
          <w:p>
            <w:r>
              <w:rPr>
                <w:sz w:val="14"/>
              </w:rPr>
              <w:t>SO2</w:t>
            </w:r>
          </w:p>
        </w:tc>
        <w:tc>
          <w:tcPr>
            <w:tcW w:type="dxa" w:w="1040"/>
          </w:tcPr>
          <w:p>
            <w:r>
              <w:rPr>
                <w:sz w:val="14"/>
              </w:rPr>
              <w:t>13574</w:t>
            </w:r>
          </w:p>
        </w:tc>
        <w:tc>
          <w:tcPr>
            <w:tcW w:type="dxa" w:w="1040"/>
          </w:tcPr>
          <w:p>
            <w:r>
              <w:rPr>
                <w:sz w:val="14"/>
              </w:rPr>
              <w:t>237.4</w:t>
            </w:r>
          </w:p>
        </w:tc>
        <w:tc>
          <w:tcPr>
            <w:tcW w:type="dxa" w:w="1040"/>
          </w:tcPr>
          <w:p>
            <w:r>
              <w:rPr>
                <w:sz w:val="14"/>
              </w:rPr>
              <w:t>15.41</w:t>
            </w:r>
          </w:p>
        </w:tc>
        <w:tc>
          <w:tcPr>
            <w:tcW w:type="dxa" w:w="1040"/>
          </w:tcPr>
          <w:p>
            <w:r>
              <w:rPr>
                <w:sz w:val="14"/>
              </w:rPr>
              <w:t>10.81</w:t>
            </w:r>
          </w:p>
        </w:tc>
        <w:tc>
          <w:tcPr>
            <w:tcW w:type="dxa" w:w="1040"/>
          </w:tcPr>
          <w:p>
            <w:r>
              <w:rPr>
                <w:sz w:val="14"/>
              </w:rPr>
              <w:t>-1.944</w:t>
            </w:r>
          </w:p>
        </w:tc>
        <w:tc>
          <w:tcPr>
            <w:tcW w:type="dxa" w:w="1040"/>
          </w:tcPr>
          <w:p>
            <w:r>
              <w:rPr>
                <w:sz w:val="14"/>
              </w:rPr>
              <w:t>8.278</w:t>
            </w:r>
          </w:p>
        </w:tc>
        <w:tc>
          <w:tcPr>
            <w:tcW w:type="dxa" w:w="1040"/>
          </w:tcPr>
          <w:p>
            <w:r>
              <w:rPr>
                <w:sz w:val="14"/>
              </w:rPr>
              <w:t>-0.8613</w:t>
            </w:r>
          </w:p>
        </w:tc>
        <w:tc>
          <w:tcPr>
            <w:tcW w:type="dxa" w:w="1040"/>
          </w:tcPr>
          <w:p>
            <w:r>
              <w:rPr>
                <w:sz w:val="14"/>
              </w:rPr>
              <w:t>MIDC Ambad, Gangapur Road, Hirwadi</w:t>
            </w:r>
          </w:p>
        </w:tc>
      </w:tr>
      <w:tr>
        <w:tc>
          <w:tcPr>
            <w:tcW w:type="dxa" w:w="1040"/>
          </w:tcPr>
          <w:p>
            <w:r>
              <w:rPr>
                <w:sz w:val="14"/>
              </w:rPr>
              <w:t>CO</w:t>
            </w:r>
          </w:p>
        </w:tc>
        <w:tc>
          <w:tcPr>
            <w:tcW w:type="dxa" w:w="1040"/>
          </w:tcPr>
          <w:p>
            <w:r>
              <w:rPr>
                <w:sz w:val="14"/>
              </w:rPr>
              <w:t>2099</w:t>
            </w:r>
          </w:p>
        </w:tc>
        <w:tc>
          <w:tcPr>
            <w:tcW w:type="dxa" w:w="1040"/>
          </w:tcPr>
          <w:p>
            <w:r>
              <w:rPr>
                <w:sz w:val="14"/>
              </w:rPr>
              <w:t>0.08657</w:t>
            </w:r>
          </w:p>
        </w:tc>
        <w:tc>
          <w:tcPr>
            <w:tcW w:type="dxa" w:w="1040"/>
          </w:tcPr>
          <w:p>
            <w:r>
              <w:rPr>
                <w:sz w:val="14"/>
              </w:rPr>
              <w:t>0.2942</w:t>
            </w:r>
          </w:p>
        </w:tc>
        <w:tc>
          <w:tcPr>
            <w:tcW w:type="dxa" w:w="1040"/>
          </w:tcPr>
          <w:p>
            <w:r>
              <w:rPr>
                <w:sz w:val="14"/>
              </w:rPr>
              <w:t>0.2353</w:t>
            </w:r>
          </w:p>
        </w:tc>
        <w:tc>
          <w:tcPr>
            <w:tcW w:type="dxa" w:w="1040"/>
          </w:tcPr>
          <w:p>
            <w:r>
              <w:rPr>
                <w:sz w:val="14"/>
              </w:rPr>
              <w:t>0.1651</w:t>
            </w:r>
          </w:p>
        </w:tc>
        <w:tc>
          <w:tcPr>
            <w:tcW w:type="dxa" w:w="1040"/>
          </w:tcPr>
          <w:p>
            <w:r>
              <w:rPr>
                <w:sz w:val="14"/>
              </w:rPr>
              <w:t>0.3293</w:t>
            </w:r>
          </w:p>
        </w:tc>
        <w:tc>
          <w:tcPr>
            <w:tcW w:type="dxa" w:w="1040"/>
          </w:tcPr>
          <w:p>
            <w:r>
              <w:rPr>
                <w:sz w:val="14"/>
              </w:rPr>
              <w:t>0.1065</w:t>
            </w:r>
          </w:p>
        </w:tc>
        <w:tc>
          <w:tcPr>
            <w:tcW w:type="dxa" w:w="1040"/>
          </w:tcPr>
          <w:p>
            <w:r>
              <w:rPr>
                <w:sz w:val="14"/>
              </w:rPr>
              <w:t>Hirwadi</w:t>
            </w:r>
          </w:p>
        </w:tc>
      </w:tr>
      <w:tr>
        <w:tc>
          <w:tcPr>
            <w:tcW w:type="dxa" w:w="1040"/>
          </w:tcPr>
          <w:p>
            <w:r>
              <w:rPr>
                <w:sz w:val="14"/>
              </w:rPr>
              <w:t>O3</w:t>
            </w:r>
          </w:p>
        </w:tc>
        <w:tc>
          <w:tcPr>
            <w:tcW w:type="dxa" w:w="1040"/>
          </w:tcPr>
          <w:p>
            <w:r>
              <w:rPr>
                <w:sz w:val="14"/>
              </w:rPr>
              <w:t>14468</w:t>
            </w:r>
          </w:p>
        </w:tc>
        <w:tc>
          <w:tcPr>
            <w:tcW w:type="dxa" w:w="1040"/>
          </w:tcPr>
          <w:p>
            <w:r>
              <w:rPr>
                <w:sz w:val="14"/>
              </w:rPr>
              <w:t>1,049</w:t>
            </w:r>
          </w:p>
        </w:tc>
        <w:tc>
          <w:tcPr>
            <w:tcW w:type="dxa" w:w="1040"/>
          </w:tcPr>
          <w:p>
            <w:r>
              <w:rPr>
                <w:sz w:val="14"/>
              </w:rPr>
              <w:t>32.38</w:t>
            </w:r>
          </w:p>
        </w:tc>
        <w:tc>
          <w:tcPr>
            <w:tcW w:type="dxa" w:w="1040"/>
          </w:tcPr>
          <w:p>
            <w:r>
              <w:rPr>
                <w:sz w:val="14"/>
              </w:rPr>
              <w:t>25.48</w:t>
            </w:r>
          </w:p>
        </w:tc>
        <w:tc>
          <w:tcPr>
            <w:tcW w:type="dxa" w:w="1040"/>
          </w:tcPr>
          <w:p>
            <w:r>
              <w:rPr>
                <w:sz w:val="14"/>
              </w:rPr>
              <w:t>-1.44</w:t>
            </w:r>
          </w:p>
        </w:tc>
        <w:tc>
          <w:tcPr>
            <w:tcW w:type="dxa" w:w="1040"/>
          </w:tcPr>
          <w:p>
            <w:r>
              <w:rPr>
                <w:sz w:val="14"/>
              </w:rPr>
              <w:t>24.85</w:t>
            </w:r>
          </w:p>
        </w:tc>
        <w:tc>
          <w:tcPr>
            <w:tcW w:type="dxa" w:w="1040"/>
          </w:tcPr>
          <w:p>
            <w:r>
              <w:rPr>
                <w:sz w:val="14"/>
              </w:rPr>
              <w:t>-0.3032</w:t>
            </w:r>
          </w:p>
        </w:tc>
        <w:tc>
          <w:tcPr>
            <w:tcW w:type="dxa" w:w="1040"/>
          </w:tcPr>
          <w:p>
            <w:r>
              <w:rPr>
                <w:sz w:val="14"/>
              </w:rPr>
              <w:t>MIDC Ambad, Gangapur Road, Hirwadi</w:t>
            </w:r>
          </w:p>
        </w:tc>
      </w:tr>
      <w:tr>
        <w:tc>
          <w:tcPr>
            <w:tcW w:type="dxa" w:w="1040"/>
          </w:tcPr>
          <w:p>
            <w:r>
              <w:rPr>
                <w:sz w:val="14"/>
              </w:rPr>
              <w:t>NH3</w:t>
            </w:r>
          </w:p>
        </w:tc>
        <w:tc>
          <w:tcPr>
            <w:tcW w:type="dxa" w:w="1040"/>
          </w:tcPr>
          <w:p>
            <w:r>
              <w:rPr>
                <w:sz w:val="14"/>
              </w:rPr>
              <w:t>9202</w:t>
            </w:r>
          </w:p>
        </w:tc>
        <w:tc>
          <w:tcPr>
            <w:tcW w:type="dxa" w:w="1040"/>
          </w:tcPr>
          <w:p>
            <w:r>
              <w:rPr>
                <w:sz w:val="14"/>
              </w:rPr>
              <w:t>475.5</w:t>
            </w:r>
          </w:p>
        </w:tc>
        <w:tc>
          <w:tcPr>
            <w:tcW w:type="dxa" w:w="1040"/>
          </w:tcPr>
          <w:p>
            <w:r>
              <w:rPr>
                <w:sz w:val="14"/>
              </w:rPr>
              <w:t>21.81</w:t>
            </w:r>
          </w:p>
        </w:tc>
        <w:tc>
          <w:tcPr>
            <w:tcW w:type="dxa" w:w="1040"/>
          </w:tcPr>
          <w:p>
            <w:r>
              <w:rPr>
                <w:sz w:val="14"/>
              </w:rPr>
              <w:t>17.18</w:t>
            </w:r>
          </w:p>
        </w:tc>
        <w:tc>
          <w:tcPr>
            <w:tcW w:type="dxa" w:w="1040"/>
          </w:tcPr>
          <w:p>
            <w:r>
              <w:rPr>
                <w:sz w:val="14"/>
              </w:rPr>
              <w:t>-9.46</w:t>
            </w:r>
          </w:p>
        </w:tc>
        <w:tc>
          <w:tcPr>
            <w:tcW w:type="dxa" w:w="1040"/>
          </w:tcPr>
          <w:p>
            <w:r>
              <w:rPr>
                <w:sz w:val="14"/>
              </w:rPr>
              <w:t>7.301</w:t>
            </w:r>
          </w:p>
        </w:tc>
        <w:tc>
          <w:tcPr>
            <w:tcW w:type="dxa" w:w="1040"/>
          </w:tcPr>
          <w:p>
            <w:r>
              <w:rPr>
                <w:sz w:val="14"/>
              </w:rPr>
              <w:t>-1.986</w:t>
            </w:r>
          </w:p>
        </w:tc>
        <w:tc>
          <w:tcPr>
            <w:tcW w:type="dxa" w:w="1040"/>
          </w:tcPr>
          <w:p>
            <w:r>
              <w:rPr>
                <w:sz w:val="14"/>
              </w:rPr>
              <w:t>MIDC Ambad, Hirwadi</w:t>
            </w:r>
          </w:p>
        </w:tc>
      </w:tr>
    </w:tbl>
    <w:p/>
    <w:p>
      <w:pPr>
        <w:jc w:val="center"/>
      </w:pPr>
      <w:r>
        <w:drawing>
          <wp:inline xmlns:a="http://schemas.openxmlformats.org/drawingml/2006/main" xmlns:pic="http://schemas.openxmlformats.org/drawingml/2006/picture">
            <wp:extent cx="5486400" cy="7331519"/>
            <wp:docPr id="13" name="Picture 13"/>
            <wp:cNvGraphicFramePr>
              <a:graphicFrameLocks noChangeAspect="1"/>
            </wp:cNvGraphicFramePr>
            <a:graphic>
              <a:graphicData uri="http://schemas.openxmlformats.org/drawingml/2006/picture">
                <pic:pic>
                  <pic:nvPicPr>
                    <pic:cNvPr id="0" name="fig05_forecast_MIDC_Ambad.png"/>
                    <pic:cNvPicPr/>
                  </pic:nvPicPr>
                  <pic:blipFill>
                    <a:blip r:embed="rId21"/>
                    <a:stretch>
                      <a:fillRect/>
                    </a:stretch>
                  </pic:blipFill>
                  <pic:spPr>
                    <a:xfrm>
                      <a:off x="0" y="0"/>
                      <a:ext cx="5486400" cy="7331519"/>
                    </a:xfrm>
                    <a:prstGeom prst="rect"/>
                  </pic:spPr>
                </pic:pic>
              </a:graphicData>
            </a:graphic>
          </wp:inline>
        </w:drawing>
      </w:r>
    </w:p>
    <w:p>
      <w:r>
        <w:rPr>
          <w:i/>
          <w:color w:val="444444"/>
          <w:sz w:val="18"/>
        </w:rPr>
        <w:t>Figure 13. MIDC Ambad: 2026 recursive forecast (daily means), with measurements where they exist. Grey: no measurement.</w:t>
      </w:r>
    </w:p>
    <w:p>
      <w:pPr>
        <w:jc w:val="center"/>
      </w:pPr>
      <w:r>
        <w:drawing>
          <wp:inline xmlns:a="http://schemas.openxmlformats.org/drawingml/2006/main" xmlns:pic="http://schemas.openxmlformats.org/drawingml/2006/picture">
            <wp:extent cx="5486400" cy="7356136"/>
            <wp:docPr id="14" name="Picture 14"/>
            <wp:cNvGraphicFramePr>
              <a:graphicFrameLocks noChangeAspect="1"/>
            </wp:cNvGraphicFramePr>
            <a:graphic>
              <a:graphicData uri="http://schemas.openxmlformats.org/drawingml/2006/picture">
                <pic:pic>
                  <pic:nvPicPr>
                    <pic:cNvPr id="0" name="fig05_forecast_Gangapur_Road.png"/>
                    <pic:cNvPicPr/>
                  </pic:nvPicPr>
                  <pic:blipFill>
                    <a:blip r:embed="rId22"/>
                    <a:stretch>
                      <a:fillRect/>
                    </a:stretch>
                  </pic:blipFill>
                  <pic:spPr>
                    <a:xfrm>
                      <a:off x="0" y="0"/>
                      <a:ext cx="5486400" cy="7356136"/>
                    </a:xfrm>
                    <a:prstGeom prst="rect"/>
                  </pic:spPr>
                </pic:pic>
              </a:graphicData>
            </a:graphic>
          </wp:inline>
        </w:drawing>
      </w:r>
    </w:p>
    <w:p>
      <w:r>
        <w:rPr>
          <w:i/>
          <w:color w:val="444444"/>
          <w:sz w:val="18"/>
        </w:rPr>
        <w:t>Figure 14. Gangapur Road: 2026 recursive forecast (daily means), with measurements where they exist. Grey: no measurement.</w:t>
      </w:r>
    </w:p>
    <w:p>
      <w:pPr>
        <w:jc w:val="center"/>
      </w:pPr>
      <w:r>
        <w:drawing>
          <wp:inline xmlns:a="http://schemas.openxmlformats.org/drawingml/2006/main" xmlns:pic="http://schemas.openxmlformats.org/drawingml/2006/picture">
            <wp:extent cx="5486400" cy="7331519"/>
            <wp:docPr id="15" name="Picture 15"/>
            <wp:cNvGraphicFramePr>
              <a:graphicFrameLocks noChangeAspect="1"/>
            </wp:cNvGraphicFramePr>
            <a:graphic>
              <a:graphicData uri="http://schemas.openxmlformats.org/drawingml/2006/picture">
                <pic:pic>
                  <pic:nvPicPr>
                    <pic:cNvPr id="0" name="fig05_forecast_Pandav_Nagari.png"/>
                    <pic:cNvPicPr/>
                  </pic:nvPicPr>
                  <pic:blipFill>
                    <a:blip r:embed="rId23"/>
                    <a:stretch>
                      <a:fillRect/>
                    </a:stretch>
                  </pic:blipFill>
                  <pic:spPr>
                    <a:xfrm>
                      <a:off x="0" y="0"/>
                      <a:ext cx="5486400" cy="7331519"/>
                    </a:xfrm>
                    <a:prstGeom prst="rect"/>
                  </pic:spPr>
                </pic:pic>
              </a:graphicData>
            </a:graphic>
          </wp:inline>
        </w:drawing>
      </w:r>
    </w:p>
    <w:p>
      <w:r>
        <w:rPr>
          <w:i/>
          <w:color w:val="444444"/>
          <w:sz w:val="18"/>
        </w:rPr>
        <w:t>Figure 15. Pandav Nagari: 2026 recursive forecast (daily means), with measurements where they exist. Grey: no measurement.</w:t>
      </w:r>
    </w:p>
    <w:p>
      <w:pPr>
        <w:jc w:val="center"/>
      </w:pPr>
      <w:r>
        <w:drawing>
          <wp:inline xmlns:a="http://schemas.openxmlformats.org/drawingml/2006/main" xmlns:pic="http://schemas.openxmlformats.org/drawingml/2006/picture">
            <wp:extent cx="5486400" cy="7356136"/>
            <wp:docPr id="16" name="Picture 16"/>
            <wp:cNvGraphicFramePr>
              <a:graphicFrameLocks noChangeAspect="1"/>
            </wp:cNvGraphicFramePr>
            <a:graphic>
              <a:graphicData uri="http://schemas.openxmlformats.org/drawingml/2006/picture">
                <pic:pic>
                  <pic:nvPicPr>
                    <pic:cNvPr id="0" name="fig05_forecast_Hirwadi.png"/>
                    <pic:cNvPicPr/>
                  </pic:nvPicPr>
                  <pic:blipFill>
                    <a:blip r:embed="rId24"/>
                    <a:stretch>
                      <a:fillRect/>
                    </a:stretch>
                  </pic:blipFill>
                  <pic:spPr>
                    <a:xfrm>
                      <a:off x="0" y="0"/>
                      <a:ext cx="5486400" cy="7356136"/>
                    </a:xfrm>
                    <a:prstGeom prst="rect"/>
                  </pic:spPr>
                </pic:pic>
              </a:graphicData>
            </a:graphic>
          </wp:inline>
        </w:drawing>
      </w:r>
    </w:p>
    <w:p>
      <w:r>
        <w:rPr>
          <w:i/>
          <w:color w:val="444444"/>
          <w:sz w:val="18"/>
        </w:rPr>
        <w:t>Figure 16. Hirwadi: 2026 recursive forecast (daily means), with measurements where they exist. Grey: no measurement.</w:t>
      </w:r>
    </w:p>
    <w:p>
      <w:pPr>
        <w:jc w:val="center"/>
      </w:pPr>
      <w:r>
        <w:drawing>
          <wp:inline xmlns:a="http://schemas.openxmlformats.org/drawingml/2006/main" xmlns:pic="http://schemas.openxmlformats.org/drawingml/2006/picture">
            <wp:extent cx="4937760" cy="7805304"/>
            <wp:docPr id="17" name="Picture 17"/>
            <wp:cNvGraphicFramePr>
              <a:graphicFrameLocks noChangeAspect="1"/>
            </wp:cNvGraphicFramePr>
            <a:graphic>
              <a:graphicData uri="http://schemas.openxmlformats.org/drawingml/2006/picture">
                <pic:pic>
                  <pic:nvPicPr>
                    <pic:cNvPr id="0" name="fig06_scatter_recursive.png"/>
                    <pic:cNvPicPr/>
                  </pic:nvPicPr>
                  <pic:blipFill>
                    <a:blip r:embed="rId25"/>
                    <a:stretch>
                      <a:fillRect/>
                    </a:stretch>
                  </pic:blipFill>
                  <pic:spPr>
                    <a:xfrm>
                      <a:off x="0" y="0"/>
                      <a:ext cx="4937760" cy="7805304"/>
                    </a:xfrm>
                    <a:prstGeom prst="rect"/>
                  </pic:spPr>
                </pic:pic>
              </a:graphicData>
            </a:graphic>
          </wp:inline>
        </w:drawing>
      </w:r>
    </w:p>
    <w:p>
      <w:r>
        <w:rPr>
          <w:i/>
          <w:color w:val="444444"/>
          <w:sz w:val="18"/>
        </w:rPr>
        <w:t>Figure 17. 2026 recursive forecast against measured hourly values.</w:t>
      </w:r>
    </w:p>
    <w:p>
      <w:pPr>
        <w:pStyle w:val="Heading2"/>
      </w:pPr>
      <w:r>
        <w:t>12.3 Rolling one-step evaluation on measured hours</w:t>
      </w:r>
    </w:p>
    <w:p>
      <w:r>
        <w:rPr>
          <w:i/>
          <w:color w:val="444444"/>
          <w:sz w:val="18"/>
        </w:rPr>
        <w:t>Table 20. 2026: rolling one-step predictions per station and pollutant. * = quality-flagged series; '-' = no measured hours.</w:t>
      </w:r>
    </w:p>
    <w:tbl>
      <w:tblPr>
        <w:tblStyle w:val="LightGrid-Accent1"/>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sz w:val="12"/>
              </w:rPr>
              <w:t>Station</w:t>
            </w:r>
          </w:p>
        </w:tc>
        <w:tc>
          <w:tcPr>
            <w:tcW w:type="dxa" w:w="936"/>
          </w:tcPr>
          <w:p>
            <w:r>
              <w:rPr>
                <w:sz w:val="12"/>
              </w:rPr>
              <w:t>Pollutant</w:t>
            </w:r>
          </w:p>
        </w:tc>
        <w:tc>
          <w:tcPr>
            <w:tcW w:type="dxa" w:w="936"/>
          </w:tcPr>
          <w:p>
            <w:r>
              <w:rPr>
                <w:sz w:val="12"/>
              </w:rPr>
              <w:t>n</w:t>
            </w:r>
          </w:p>
        </w:tc>
        <w:tc>
          <w:tcPr>
            <w:tcW w:type="dxa" w:w="936"/>
          </w:tcPr>
          <w:p>
            <w:r>
              <w:rPr>
                <w:sz w:val="12"/>
              </w:rPr>
              <w:t>MSE</w:t>
            </w:r>
          </w:p>
        </w:tc>
        <w:tc>
          <w:tcPr>
            <w:tcW w:type="dxa" w:w="936"/>
          </w:tcPr>
          <w:p>
            <w:r>
              <w:rPr>
                <w:sz w:val="12"/>
              </w:rPr>
              <w:t>RMSE</w:t>
            </w:r>
          </w:p>
        </w:tc>
        <w:tc>
          <w:tcPr>
            <w:tcW w:type="dxa" w:w="936"/>
          </w:tcPr>
          <w:p>
            <w:r>
              <w:rPr>
                <w:sz w:val="12"/>
              </w:rPr>
              <w:t>MAE</w:t>
            </w:r>
          </w:p>
        </w:tc>
        <w:tc>
          <w:tcPr>
            <w:tcW w:type="dxa" w:w="936"/>
          </w:tcPr>
          <w:p>
            <w:r>
              <w:rPr>
                <w:sz w:val="12"/>
              </w:rPr>
              <w:t>R²</w:t>
            </w:r>
          </w:p>
        </w:tc>
        <w:tc>
          <w:tcPr>
            <w:tcW w:type="dxa" w:w="936"/>
          </w:tcPr>
          <w:p>
            <w:r>
              <w:rPr>
                <w:sz w:val="12"/>
              </w:rPr>
              <w:t>RMSE persist.</w:t>
            </w:r>
          </w:p>
        </w:tc>
        <w:tc>
          <w:tcPr>
            <w:tcW w:type="dxa" w:w="936"/>
          </w:tcPr>
          <w:p>
            <w:r>
              <w:rPr>
                <w:sz w:val="12"/>
              </w:rPr>
              <w:t>Skill vs persist.</w:t>
            </w:r>
          </w:p>
        </w:tc>
        <w:tc>
          <w:tcPr>
            <w:tcW w:type="dxa" w:w="936"/>
          </w:tcPr>
          <w:p>
            <w:r>
              <w:rPr>
                <w:sz w:val="12"/>
              </w:rPr>
              <w:t>R² flag</w:t>
            </w:r>
          </w:p>
        </w:tc>
      </w:tr>
      <w:tr>
        <w:tc>
          <w:tcPr>
            <w:tcW w:type="dxa" w:w="936"/>
          </w:tcPr>
          <w:p>
            <w:r>
              <w:rPr>
                <w:sz w:val="12"/>
              </w:rPr>
              <w:t>MIDC Ambad</w:t>
            </w:r>
          </w:p>
        </w:tc>
        <w:tc>
          <w:tcPr>
            <w:tcW w:type="dxa" w:w="936"/>
          </w:tcPr>
          <w:p>
            <w:r>
              <w:rPr>
                <w:sz w:val="12"/>
              </w:rPr>
              <w:t>PM2.5</w:t>
            </w:r>
          </w:p>
        </w:tc>
        <w:tc>
          <w:tcPr>
            <w:tcW w:type="dxa" w:w="936"/>
          </w:tcPr>
          <w:p>
            <w:r>
              <w:rPr>
                <w:sz w:val="12"/>
              </w:rPr>
              <w:t>4542</w:t>
            </w:r>
          </w:p>
        </w:tc>
        <w:tc>
          <w:tcPr>
            <w:tcW w:type="dxa" w:w="936"/>
          </w:tcPr>
          <w:p>
            <w:r>
              <w:rPr>
                <w:sz w:val="12"/>
              </w:rPr>
              <w:t>34.33</w:t>
            </w:r>
          </w:p>
        </w:tc>
        <w:tc>
          <w:tcPr>
            <w:tcW w:type="dxa" w:w="936"/>
          </w:tcPr>
          <w:p>
            <w:r>
              <w:rPr>
                <w:sz w:val="12"/>
              </w:rPr>
              <w:t>5.859</w:t>
            </w:r>
          </w:p>
        </w:tc>
        <w:tc>
          <w:tcPr>
            <w:tcW w:type="dxa" w:w="936"/>
          </w:tcPr>
          <w:p>
            <w:r>
              <w:rPr>
                <w:sz w:val="12"/>
              </w:rPr>
              <w:t>3.908</w:t>
            </w:r>
          </w:p>
        </w:tc>
        <w:tc>
          <w:tcPr>
            <w:tcW w:type="dxa" w:w="936"/>
          </w:tcPr>
          <w:p>
            <w:r>
              <w:rPr>
                <w:sz w:val="12"/>
              </w:rPr>
              <w:t>0.8708</w:t>
            </w:r>
          </w:p>
        </w:tc>
        <w:tc>
          <w:tcPr>
            <w:tcW w:type="dxa" w:w="936"/>
          </w:tcPr>
          <w:p>
            <w:r>
              <w:rPr>
                <w:sz w:val="12"/>
              </w:rPr>
              <w:t>6.106</w:t>
            </w:r>
          </w:p>
        </w:tc>
        <w:tc>
          <w:tcPr>
            <w:tcW w:type="dxa" w:w="936"/>
          </w:tcPr>
          <w:p>
            <w:r>
              <w:rPr>
                <w:sz w:val="12"/>
              </w:rPr>
              <w:t>0.04052</w:t>
            </w:r>
          </w:p>
        </w:tc>
        <w:tc>
          <w:tcPr>
            <w:tcW w:type="dxa" w:w="936"/>
          </w:tcPr>
          <w:p>
            <w:r>
              <w:rPr>
                <w:sz w:val="12"/>
              </w:rPr>
              <w:t>ok</w:t>
            </w:r>
          </w:p>
        </w:tc>
      </w:tr>
      <w:tr>
        <w:tc>
          <w:tcPr>
            <w:tcW w:type="dxa" w:w="936"/>
          </w:tcPr>
          <w:p>
            <w:r>
              <w:rPr>
                <w:sz w:val="12"/>
              </w:rPr>
              <w:t>MIDC Ambad</w:t>
            </w:r>
          </w:p>
        </w:tc>
        <w:tc>
          <w:tcPr>
            <w:tcW w:type="dxa" w:w="936"/>
          </w:tcPr>
          <w:p>
            <w:r>
              <w:rPr>
                <w:sz w:val="12"/>
              </w:rPr>
              <w:t>PM10</w:t>
            </w:r>
          </w:p>
        </w:tc>
        <w:tc>
          <w:tcPr>
            <w:tcW w:type="dxa" w:w="936"/>
          </w:tcPr>
          <w:p>
            <w:r>
              <w:rPr>
                <w:sz w:val="12"/>
              </w:rPr>
              <w:t>4544</w:t>
            </w:r>
          </w:p>
        </w:tc>
        <w:tc>
          <w:tcPr>
            <w:tcW w:type="dxa" w:w="936"/>
          </w:tcPr>
          <w:p>
            <w:r>
              <w:rPr>
                <w:sz w:val="12"/>
              </w:rPr>
              <w:t>238.1</w:t>
            </w:r>
          </w:p>
        </w:tc>
        <w:tc>
          <w:tcPr>
            <w:tcW w:type="dxa" w:w="936"/>
          </w:tcPr>
          <w:p>
            <w:r>
              <w:rPr>
                <w:sz w:val="12"/>
              </w:rPr>
              <w:t>15.43</w:t>
            </w:r>
          </w:p>
        </w:tc>
        <w:tc>
          <w:tcPr>
            <w:tcW w:type="dxa" w:w="936"/>
          </w:tcPr>
          <w:p>
            <w:r>
              <w:rPr>
                <w:sz w:val="12"/>
              </w:rPr>
              <w:t>8.791</w:t>
            </w:r>
          </w:p>
        </w:tc>
        <w:tc>
          <w:tcPr>
            <w:tcW w:type="dxa" w:w="936"/>
          </w:tcPr>
          <w:p>
            <w:r>
              <w:rPr>
                <w:sz w:val="12"/>
              </w:rPr>
              <w:t>0.8547</w:t>
            </w:r>
          </w:p>
        </w:tc>
        <w:tc>
          <w:tcPr>
            <w:tcW w:type="dxa" w:w="936"/>
          </w:tcPr>
          <w:p>
            <w:r>
              <w:rPr>
                <w:sz w:val="12"/>
              </w:rPr>
              <w:t>17.98</w:t>
            </w:r>
          </w:p>
        </w:tc>
        <w:tc>
          <w:tcPr>
            <w:tcW w:type="dxa" w:w="936"/>
          </w:tcPr>
          <w:p>
            <w:r>
              <w:rPr>
                <w:sz w:val="12"/>
              </w:rPr>
              <w:t>0.1417</w:t>
            </w:r>
          </w:p>
        </w:tc>
        <w:tc>
          <w:tcPr>
            <w:tcW w:type="dxa" w:w="936"/>
          </w:tcPr>
          <w:p>
            <w:r>
              <w:rPr>
                <w:sz w:val="12"/>
              </w:rPr>
              <w:t>ok</w:t>
            </w:r>
          </w:p>
        </w:tc>
      </w:tr>
      <w:tr>
        <w:tc>
          <w:tcPr>
            <w:tcW w:type="dxa" w:w="936"/>
          </w:tcPr>
          <w:p>
            <w:r>
              <w:rPr>
                <w:sz w:val="12"/>
              </w:rPr>
              <w:t>MIDC Ambad</w:t>
            </w:r>
          </w:p>
        </w:tc>
        <w:tc>
          <w:tcPr>
            <w:tcW w:type="dxa" w:w="936"/>
          </w:tcPr>
          <w:p>
            <w:r>
              <w:rPr>
                <w:sz w:val="12"/>
              </w:rPr>
              <w:t>NO2</w:t>
            </w:r>
          </w:p>
        </w:tc>
        <w:tc>
          <w:tcPr>
            <w:tcW w:type="dxa" w:w="936"/>
          </w:tcPr>
          <w:p>
            <w:r>
              <w:rPr>
                <w:sz w:val="12"/>
              </w:rPr>
              <w:t>4467</w:t>
            </w:r>
          </w:p>
        </w:tc>
        <w:tc>
          <w:tcPr>
            <w:tcW w:type="dxa" w:w="936"/>
          </w:tcPr>
          <w:p>
            <w:r>
              <w:rPr>
                <w:sz w:val="12"/>
              </w:rPr>
              <w:t>24.48</w:t>
            </w:r>
          </w:p>
        </w:tc>
        <w:tc>
          <w:tcPr>
            <w:tcW w:type="dxa" w:w="936"/>
          </w:tcPr>
          <w:p>
            <w:r>
              <w:rPr>
                <w:sz w:val="12"/>
              </w:rPr>
              <w:t>4.948</w:t>
            </w:r>
          </w:p>
        </w:tc>
        <w:tc>
          <w:tcPr>
            <w:tcW w:type="dxa" w:w="936"/>
          </w:tcPr>
          <w:p>
            <w:r>
              <w:rPr>
                <w:sz w:val="12"/>
              </w:rPr>
              <w:t>2.788</w:t>
            </w:r>
          </w:p>
        </w:tc>
        <w:tc>
          <w:tcPr>
            <w:tcW w:type="dxa" w:w="936"/>
          </w:tcPr>
          <w:p>
            <w:r>
              <w:rPr>
                <w:sz w:val="12"/>
              </w:rPr>
              <w:t>0.8488</w:t>
            </w:r>
          </w:p>
        </w:tc>
        <w:tc>
          <w:tcPr>
            <w:tcW w:type="dxa" w:w="936"/>
          </w:tcPr>
          <w:p>
            <w:r>
              <w:rPr>
                <w:sz w:val="12"/>
              </w:rPr>
              <w:t>5.958</w:t>
            </w:r>
          </w:p>
        </w:tc>
        <w:tc>
          <w:tcPr>
            <w:tcW w:type="dxa" w:w="936"/>
          </w:tcPr>
          <w:p>
            <w:r>
              <w:rPr>
                <w:sz w:val="12"/>
              </w:rPr>
              <w:t>0.1696</w:t>
            </w:r>
          </w:p>
        </w:tc>
        <w:tc>
          <w:tcPr>
            <w:tcW w:type="dxa" w:w="936"/>
          </w:tcPr>
          <w:p>
            <w:r>
              <w:rPr>
                <w:sz w:val="12"/>
              </w:rPr>
              <w:t>ok</w:t>
            </w:r>
          </w:p>
        </w:tc>
      </w:tr>
      <w:tr>
        <w:tc>
          <w:tcPr>
            <w:tcW w:type="dxa" w:w="936"/>
          </w:tcPr>
          <w:p>
            <w:r>
              <w:rPr>
                <w:sz w:val="12"/>
              </w:rPr>
              <w:t>MIDC Ambad</w:t>
            </w:r>
          </w:p>
        </w:tc>
        <w:tc>
          <w:tcPr>
            <w:tcW w:type="dxa" w:w="936"/>
          </w:tcPr>
          <w:p>
            <w:r>
              <w:rPr>
                <w:sz w:val="12"/>
              </w:rPr>
              <w:t>SO2</w:t>
            </w:r>
          </w:p>
        </w:tc>
        <w:tc>
          <w:tcPr>
            <w:tcW w:type="dxa" w:w="936"/>
          </w:tcPr>
          <w:p>
            <w:r>
              <w:rPr>
                <w:sz w:val="12"/>
              </w:rPr>
              <w:t>4542</w:t>
            </w:r>
          </w:p>
        </w:tc>
        <w:tc>
          <w:tcPr>
            <w:tcW w:type="dxa" w:w="936"/>
          </w:tcPr>
          <w:p>
            <w:r>
              <w:rPr>
                <w:sz w:val="12"/>
              </w:rPr>
              <w:t>5.328</w:t>
            </w:r>
          </w:p>
        </w:tc>
        <w:tc>
          <w:tcPr>
            <w:tcW w:type="dxa" w:w="936"/>
          </w:tcPr>
          <w:p>
            <w:r>
              <w:rPr>
                <w:sz w:val="12"/>
              </w:rPr>
              <w:t>2.308</w:t>
            </w:r>
          </w:p>
        </w:tc>
        <w:tc>
          <w:tcPr>
            <w:tcW w:type="dxa" w:w="936"/>
          </w:tcPr>
          <w:p>
            <w:r>
              <w:rPr>
                <w:sz w:val="12"/>
              </w:rPr>
              <w:t>1.257</w:t>
            </w:r>
          </w:p>
        </w:tc>
        <w:tc>
          <w:tcPr>
            <w:tcW w:type="dxa" w:w="936"/>
          </w:tcPr>
          <w:p>
            <w:r>
              <w:rPr>
                <w:sz w:val="12"/>
              </w:rPr>
              <w:t>0.8731</w:t>
            </w:r>
          </w:p>
        </w:tc>
        <w:tc>
          <w:tcPr>
            <w:tcW w:type="dxa" w:w="936"/>
          </w:tcPr>
          <w:p>
            <w:r>
              <w:rPr>
                <w:sz w:val="12"/>
              </w:rPr>
              <w:t>2.496</w:t>
            </w:r>
          </w:p>
        </w:tc>
        <w:tc>
          <w:tcPr>
            <w:tcW w:type="dxa" w:w="936"/>
          </w:tcPr>
          <w:p>
            <w:r>
              <w:rPr>
                <w:sz w:val="12"/>
              </w:rPr>
              <w:t>0.07536</w:t>
            </w:r>
          </w:p>
        </w:tc>
        <w:tc>
          <w:tcPr>
            <w:tcW w:type="dxa" w:w="936"/>
          </w:tcPr>
          <w:p>
            <w:r>
              <w:rPr>
                <w:sz w:val="12"/>
              </w:rPr>
              <w:t>ok</w:t>
            </w:r>
          </w:p>
        </w:tc>
      </w:tr>
      <w:tr>
        <w:tc>
          <w:tcPr>
            <w:tcW w:type="dxa" w:w="936"/>
          </w:tcPr>
          <w:p>
            <w:r>
              <w:rPr>
                <w:sz w:val="12"/>
              </w:rPr>
              <w:t>MIDC Ambad</w:t>
            </w:r>
          </w:p>
        </w:tc>
        <w:tc>
          <w:tcPr>
            <w:tcW w:type="dxa" w:w="936"/>
          </w:tcPr>
          <w:p>
            <w:r>
              <w:rPr>
                <w:sz w:val="12"/>
              </w:rPr>
              <w:t>CO *</w:t>
            </w:r>
          </w:p>
        </w:tc>
        <w:tc>
          <w:tcPr>
            <w:tcW w:type="dxa" w:w="936"/>
          </w:tcPr>
          <w:p>
            <w:r>
              <w:rPr>
                <w:sz w:val="12"/>
              </w:rPr>
              <w:t>1543</w:t>
            </w:r>
          </w:p>
        </w:tc>
        <w:tc>
          <w:tcPr>
            <w:tcW w:type="dxa" w:w="936"/>
          </w:tcPr>
          <w:p>
            <w:r>
              <w:rPr>
                <w:sz w:val="12"/>
              </w:rPr>
              <w:t>0.00804</w:t>
            </w:r>
          </w:p>
        </w:tc>
        <w:tc>
          <w:tcPr>
            <w:tcW w:type="dxa" w:w="936"/>
          </w:tcPr>
          <w:p>
            <w:r>
              <w:rPr>
                <w:sz w:val="12"/>
              </w:rPr>
              <w:t>0.08967</w:t>
            </w:r>
          </w:p>
        </w:tc>
        <w:tc>
          <w:tcPr>
            <w:tcW w:type="dxa" w:w="936"/>
          </w:tcPr>
          <w:p>
            <w:r>
              <w:rPr>
                <w:sz w:val="12"/>
              </w:rPr>
              <w:t>0.05258</w:t>
            </w:r>
          </w:p>
        </w:tc>
        <w:tc>
          <w:tcPr>
            <w:tcW w:type="dxa" w:w="936"/>
          </w:tcPr>
          <w:p>
            <w:r>
              <w:rPr>
                <w:sz w:val="12"/>
              </w:rPr>
              <w:t>0.2773</w:t>
            </w:r>
          </w:p>
        </w:tc>
        <w:tc>
          <w:tcPr>
            <w:tcW w:type="dxa" w:w="936"/>
          </w:tcPr>
          <w:p>
            <w:r>
              <w:rPr>
                <w:sz w:val="12"/>
              </w:rPr>
              <w:t>0.07957</w:t>
            </w:r>
          </w:p>
        </w:tc>
        <w:tc>
          <w:tcPr>
            <w:tcW w:type="dxa" w:w="936"/>
          </w:tcPr>
          <w:p>
            <w:r>
              <w:rPr>
                <w:sz w:val="12"/>
              </w:rPr>
              <w:t>-0.1268</w:t>
            </w:r>
          </w:p>
        </w:tc>
        <w:tc>
          <w:tcPr>
            <w:tcW w:type="dxa" w:w="936"/>
          </w:tcPr>
          <w:p>
            <w:r>
              <w:rPr>
                <w:sz w:val="12"/>
              </w:rPr>
              <w:t>ok</w:t>
            </w:r>
          </w:p>
        </w:tc>
      </w:tr>
      <w:tr>
        <w:tc>
          <w:tcPr>
            <w:tcW w:type="dxa" w:w="936"/>
          </w:tcPr>
          <w:p>
            <w:r>
              <w:rPr>
                <w:sz w:val="12"/>
              </w:rPr>
              <w:t>MIDC Ambad</w:t>
            </w:r>
          </w:p>
        </w:tc>
        <w:tc>
          <w:tcPr>
            <w:tcW w:type="dxa" w:w="936"/>
          </w:tcPr>
          <w:p>
            <w:r>
              <w:rPr>
                <w:sz w:val="12"/>
              </w:rPr>
              <w:t>O3</w:t>
            </w:r>
          </w:p>
        </w:tc>
        <w:tc>
          <w:tcPr>
            <w:tcW w:type="dxa" w:w="936"/>
          </w:tcPr>
          <w:p>
            <w:r>
              <w:rPr>
                <w:sz w:val="12"/>
              </w:rPr>
              <w:t>4552</w:t>
            </w:r>
          </w:p>
        </w:tc>
        <w:tc>
          <w:tcPr>
            <w:tcW w:type="dxa" w:w="936"/>
          </w:tcPr>
          <w:p>
            <w:r>
              <w:rPr>
                <w:sz w:val="12"/>
              </w:rPr>
              <w:t>43.13</w:t>
            </w:r>
          </w:p>
        </w:tc>
        <w:tc>
          <w:tcPr>
            <w:tcW w:type="dxa" w:w="936"/>
          </w:tcPr>
          <w:p>
            <w:r>
              <w:rPr>
                <w:sz w:val="12"/>
              </w:rPr>
              <w:t>6.567</w:t>
            </w:r>
          </w:p>
        </w:tc>
        <w:tc>
          <w:tcPr>
            <w:tcW w:type="dxa" w:w="936"/>
          </w:tcPr>
          <w:p>
            <w:r>
              <w:rPr>
                <w:sz w:val="12"/>
              </w:rPr>
              <w:t>4.565</w:t>
            </w:r>
          </w:p>
        </w:tc>
        <w:tc>
          <w:tcPr>
            <w:tcW w:type="dxa" w:w="936"/>
          </w:tcPr>
          <w:p>
            <w:r>
              <w:rPr>
                <w:sz w:val="12"/>
              </w:rPr>
              <w:t>0.8861</w:t>
            </w:r>
          </w:p>
        </w:tc>
        <w:tc>
          <w:tcPr>
            <w:tcW w:type="dxa" w:w="936"/>
          </w:tcPr>
          <w:p>
            <w:r>
              <w:rPr>
                <w:sz w:val="12"/>
              </w:rPr>
              <w:t>7.68</w:t>
            </w:r>
          </w:p>
        </w:tc>
        <w:tc>
          <w:tcPr>
            <w:tcW w:type="dxa" w:w="936"/>
          </w:tcPr>
          <w:p>
            <w:r>
              <w:rPr>
                <w:sz w:val="12"/>
              </w:rPr>
              <w:t>0.1448</w:t>
            </w:r>
          </w:p>
        </w:tc>
        <w:tc>
          <w:tcPr>
            <w:tcW w:type="dxa" w:w="936"/>
          </w:tcPr>
          <w:p>
            <w:r>
              <w:rPr>
                <w:sz w:val="12"/>
              </w:rPr>
              <w:t>ok</w:t>
            </w:r>
          </w:p>
        </w:tc>
      </w:tr>
      <w:tr>
        <w:tc>
          <w:tcPr>
            <w:tcW w:type="dxa" w:w="936"/>
          </w:tcPr>
          <w:p>
            <w:r>
              <w:rPr>
                <w:sz w:val="12"/>
              </w:rPr>
              <w:t>MIDC Ambad</w:t>
            </w:r>
          </w:p>
        </w:tc>
        <w:tc>
          <w:tcPr>
            <w:tcW w:type="dxa" w:w="936"/>
          </w:tcPr>
          <w:p>
            <w:r>
              <w:rPr>
                <w:sz w:val="12"/>
              </w:rPr>
              <w:t>NH3</w:t>
            </w:r>
          </w:p>
        </w:tc>
        <w:tc>
          <w:tcPr>
            <w:tcW w:type="dxa" w:w="936"/>
          </w:tcPr>
          <w:p>
            <w:r>
              <w:rPr>
                <w:sz w:val="12"/>
              </w:rPr>
              <w:t>4489</w:t>
            </w:r>
          </w:p>
        </w:tc>
        <w:tc>
          <w:tcPr>
            <w:tcW w:type="dxa" w:w="936"/>
          </w:tcPr>
          <w:p>
            <w:r>
              <w:rPr>
                <w:sz w:val="12"/>
              </w:rPr>
              <w:t>1.933</w:t>
            </w:r>
          </w:p>
        </w:tc>
        <w:tc>
          <w:tcPr>
            <w:tcW w:type="dxa" w:w="936"/>
          </w:tcPr>
          <w:p>
            <w:r>
              <w:rPr>
                <w:sz w:val="12"/>
              </w:rPr>
              <w:t>1.39</w:t>
            </w:r>
          </w:p>
        </w:tc>
        <w:tc>
          <w:tcPr>
            <w:tcW w:type="dxa" w:w="936"/>
          </w:tcPr>
          <w:p>
            <w:r>
              <w:rPr>
                <w:sz w:val="12"/>
              </w:rPr>
              <w:t>0.904</w:t>
            </w:r>
          </w:p>
        </w:tc>
        <w:tc>
          <w:tcPr>
            <w:tcW w:type="dxa" w:w="936"/>
          </w:tcPr>
          <w:p>
            <w:r>
              <w:rPr>
                <w:sz w:val="12"/>
              </w:rPr>
              <w:t>0.7443</w:t>
            </w:r>
          </w:p>
        </w:tc>
        <w:tc>
          <w:tcPr>
            <w:tcW w:type="dxa" w:w="936"/>
          </w:tcPr>
          <w:p>
            <w:r>
              <w:rPr>
                <w:sz w:val="12"/>
              </w:rPr>
              <w:t>1.378</w:t>
            </w:r>
          </w:p>
        </w:tc>
        <w:tc>
          <w:tcPr>
            <w:tcW w:type="dxa" w:w="936"/>
          </w:tcPr>
          <w:p>
            <w:r>
              <w:rPr>
                <w:sz w:val="12"/>
              </w:rPr>
              <w:t>-0.009133</w:t>
            </w:r>
          </w:p>
        </w:tc>
        <w:tc>
          <w:tcPr>
            <w:tcW w:type="dxa" w:w="936"/>
          </w:tcPr>
          <w:p>
            <w:r>
              <w:rPr>
                <w:sz w:val="12"/>
              </w:rPr>
              <w:t>ok</w:t>
            </w:r>
          </w:p>
        </w:tc>
      </w:tr>
      <w:tr>
        <w:tc>
          <w:tcPr>
            <w:tcW w:type="dxa" w:w="936"/>
          </w:tcPr>
          <w:p>
            <w:r>
              <w:rPr>
                <w:sz w:val="12"/>
              </w:rPr>
              <w:t>Gangapur Road</w:t>
            </w:r>
          </w:p>
        </w:tc>
        <w:tc>
          <w:tcPr>
            <w:tcW w:type="dxa" w:w="936"/>
          </w:tcPr>
          <w:p>
            <w:r>
              <w:rPr>
                <w:sz w:val="12"/>
              </w:rPr>
              <w:t>PM2.5</w:t>
            </w:r>
          </w:p>
        </w:tc>
        <w:tc>
          <w:tcPr>
            <w:tcW w:type="dxa" w:w="936"/>
          </w:tcPr>
          <w:p>
            <w:r>
              <w:rPr>
                <w:sz w:val="12"/>
              </w:rPr>
              <w:t>4267</w:t>
            </w:r>
          </w:p>
        </w:tc>
        <w:tc>
          <w:tcPr>
            <w:tcW w:type="dxa" w:w="936"/>
          </w:tcPr>
          <w:p>
            <w:r>
              <w:rPr>
                <w:sz w:val="12"/>
              </w:rPr>
              <w:t>159.8</w:t>
            </w:r>
          </w:p>
        </w:tc>
        <w:tc>
          <w:tcPr>
            <w:tcW w:type="dxa" w:w="936"/>
          </w:tcPr>
          <w:p>
            <w:r>
              <w:rPr>
                <w:sz w:val="12"/>
              </w:rPr>
              <w:t>12.64</w:t>
            </w:r>
          </w:p>
        </w:tc>
        <w:tc>
          <w:tcPr>
            <w:tcW w:type="dxa" w:w="936"/>
          </w:tcPr>
          <w:p>
            <w:r>
              <w:rPr>
                <w:sz w:val="12"/>
              </w:rPr>
              <w:t>5.655</w:t>
            </w:r>
          </w:p>
        </w:tc>
        <w:tc>
          <w:tcPr>
            <w:tcW w:type="dxa" w:w="936"/>
          </w:tcPr>
          <w:p>
            <w:r>
              <w:rPr>
                <w:sz w:val="12"/>
              </w:rPr>
              <w:t>0.6674</w:t>
            </w:r>
          </w:p>
        </w:tc>
        <w:tc>
          <w:tcPr>
            <w:tcW w:type="dxa" w:w="936"/>
          </w:tcPr>
          <w:p>
            <w:r>
              <w:rPr>
                <w:sz w:val="12"/>
              </w:rPr>
              <w:t>12.63</w:t>
            </w:r>
          </w:p>
        </w:tc>
        <w:tc>
          <w:tcPr>
            <w:tcW w:type="dxa" w:w="936"/>
          </w:tcPr>
          <w:p>
            <w:r>
              <w:rPr>
                <w:sz w:val="12"/>
              </w:rPr>
              <w:t>-0.0007244</w:t>
            </w:r>
          </w:p>
        </w:tc>
        <w:tc>
          <w:tcPr>
            <w:tcW w:type="dxa" w:w="936"/>
          </w:tcPr>
          <w:p>
            <w:r>
              <w:rPr>
                <w:sz w:val="12"/>
              </w:rPr>
              <w:t>ok</w:t>
            </w:r>
          </w:p>
        </w:tc>
      </w:tr>
      <w:tr>
        <w:tc>
          <w:tcPr>
            <w:tcW w:type="dxa" w:w="936"/>
          </w:tcPr>
          <w:p>
            <w:r>
              <w:rPr>
                <w:sz w:val="12"/>
              </w:rPr>
              <w:t>Gangapur Road</w:t>
            </w:r>
          </w:p>
        </w:tc>
        <w:tc>
          <w:tcPr>
            <w:tcW w:type="dxa" w:w="936"/>
          </w:tcPr>
          <w:p>
            <w:r>
              <w:rPr>
                <w:sz w:val="12"/>
              </w:rPr>
              <w:t>PM10</w:t>
            </w:r>
          </w:p>
        </w:tc>
        <w:tc>
          <w:tcPr>
            <w:tcW w:type="dxa" w:w="936"/>
          </w:tcPr>
          <w:p>
            <w:r>
              <w:rPr>
                <w:sz w:val="12"/>
              </w:rPr>
              <w:t>4267</w:t>
            </w:r>
          </w:p>
        </w:tc>
        <w:tc>
          <w:tcPr>
            <w:tcW w:type="dxa" w:w="936"/>
          </w:tcPr>
          <w:p>
            <w:r>
              <w:rPr>
                <w:sz w:val="12"/>
              </w:rPr>
              <w:t>367.2</w:t>
            </w:r>
          </w:p>
        </w:tc>
        <w:tc>
          <w:tcPr>
            <w:tcW w:type="dxa" w:w="936"/>
          </w:tcPr>
          <w:p>
            <w:r>
              <w:rPr>
                <w:sz w:val="12"/>
              </w:rPr>
              <w:t>19.16</w:t>
            </w:r>
          </w:p>
        </w:tc>
        <w:tc>
          <w:tcPr>
            <w:tcW w:type="dxa" w:w="936"/>
          </w:tcPr>
          <w:p>
            <w:r>
              <w:rPr>
                <w:sz w:val="12"/>
              </w:rPr>
              <w:t>11.24</w:t>
            </w:r>
          </w:p>
        </w:tc>
        <w:tc>
          <w:tcPr>
            <w:tcW w:type="dxa" w:w="936"/>
          </w:tcPr>
          <w:p>
            <w:r>
              <w:rPr>
                <w:sz w:val="12"/>
              </w:rPr>
              <w:t>0.805</w:t>
            </w:r>
          </w:p>
        </w:tc>
        <w:tc>
          <w:tcPr>
            <w:tcW w:type="dxa" w:w="936"/>
          </w:tcPr>
          <w:p>
            <w:r>
              <w:rPr>
                <w:sz w:val="12"/>
              </w:rPr>
              <w:t>20.75</w:t>
            </w:r>
          </w:p>
        </w:tc>
        <w:tc>
          <w:tcPr>
            <w:tcW w:type="dxa" w:w="936"/>
          </w:tcPr>
          <w:p>
            <w:r>
              <w:rPr>
                <w:sz w:val="12"/>
              </w:rPr>
              <w:t>0.07642</w:t>
            </w:r>
          </w:p>
        </w:tc>
        <w:tc>
          <w:tcPr>
            <w:tcW w:type="dxa" w:w="936"/>
          </w:tcPr>
          <w:p>
            <w:r>
              <w:rPr>
                <w:sz w:val="12"/>
              </w:rPr>
              <w:t>ok</w:t>
            </w:r>
          </w:p>
        </w:tc>
      </w:tr>
      <w:tr>
        <w:tc>
          <w:tcPr>
            <w:tcW w:type="dxa" w:w="936"/>
          </w:tcPr>
          <w:p>
            <w:r>
              <w:rPr>
                <w:sz w:val="12"/>
              </w:rPr>
              <w:t>Gangapur Road</w:t>
            </w:r>
          </w:p>
        </w:tc>
        <w:tc>
          <w:tcPr>
            <w:tcW w:type="dxa" w:w="936"/>
          </w:tcPr>
          <w:p>
            <w:r>
              <w:rPr>
                <w:sz w:val="12"/>
              </w:rPr>
              <w:t>NO2 *</w:t>
            </w:r>
          </w:p>
        </w:tc>
        <w:tc>
          <w:tcPr>
            <w:tcW w:type="dxa" w:w="936"/>
          </w:tcPr>
          <w:p>
            <w:r>
              <w:rPr>
                <w:sz w:val="12"/>
              </w:rPr>
              <w:t>469</w:t>
            </w:r>
          </w:p>
        </w:tc>
        <w:tc>
          <w:tcPr>
            <w:tcW w:type="dxa" w:w="936"/>
          </w:tcPr>
          <w:p>
            <w:r>
              <w:rPr>
                <w:sz w:val="12"/>
              </w:rPr>
              <w:t>47.71</w:t>
            </w:r>
          </w:p>
        </w:tc>
        <w:tc>
          <w:tcPr>
            <w:tcW w:type="dxa" w:w="936"/>
          </w:tcPr>
          <w:p>
            <w:r>
              <w:rPr>
                <w:sz w:val="12"/>
              </w:rPr>
              <w:t>6.907</w:t>
            </w:r>
          </w:p>
        </w:tc>
        <w:tc>
          <w:tcPr>
            <w:tcW w:type="dxa" w:w="936"/>
          </w:tcPr>
          <w:p>
            <w:r>
              <w:rPr>
                <w:sz w:val="12"/>
              </w:rPr>
              <w:t>3.419</w:t>
            </w:r>
          </w:p>
        </w:tc>
        <w:tc>
          <w:tcPr>
            <w:tcW w:type="dxa" w:w="936"/>
          </w:tcPr>
          <w:p>
            <w:r>
              <w:rPr>
                <w:sz w:val="12"/>
              </w:rPr>
              <w:t>-15.93</w:t>
            </w:r>
          </w:p>
        </w:tc>
        <w:tc>
          <w:tcPr>
            <w:tcW w:type="dxa" w:w="936"/>
          </w:tcPr>
          <w:p>
            <w:r>
              <w:rPr>
                <w:sz w:val="12"/>
              </w:rPr>
              <w:t>2.364</w:t>
            </w:r>
          </w:p>
        </w:tc>
        <w:tc>
          <w:tcPr>
            <w:tcW w:type="dxa" w:w="936"/>
          </w:tcPr>
          <w:p>
            <w:r>
              <w:rPr>
                <w:sz w:val="12"/>
              </w:rPr>
              <w:t>-1.922</w:t>
            </w:r>
          </w:p>
        </w:tc>
        <w:tc>
          <w:tcPr>
            <w:tcW w:type="dxa" w:w="936"/>
          </w:tcPr>
          <w:p>
            <w:r>
              <w:rPr>
                <w:sz w:val="12"/>
              </w:rPr>
              <w:t>ok</w:t>
            </w:r>
          </w:p>
        </w:tc>
      </w:tr>
      <w:tr>
        <w:tc>
          <w:tcPr>
            <w:tcW w:type="dxa" w:w="936"/>
          </w:tcPr>
          <w:p>
            <w:r>
              <w:rPr>
                <w:sz w:val="12"/>
              </w:rPr>
              <w:t>Gangapur Road</w:t>
            </w:r>
          </w:p>
        </w:tc>
        <w:tc>
          <w:tcPr>
            <w:tcW w:type="dxa" w:w="936"/>
          </w:tcPr>
          <w:p>
            <w:r>
              <w:rPr>
                <w:sz w:val="12"/>
              </w:rPr>
              <w:t>SO2</w:t>
            </w:r>
          </w:p>
        </w:tc>
        <w:tc>
          <w:tcPr>
            <w:tcW w:type="dxa" w:w="936"/>
          </w:tcPr>
          <w:p>
            <w:r>
              <w:rPr>
                <w:sz w:val="12"/>
              </w:rPr>
              <w:t>4034</w:t>
            </w:r>
          </w:p>
        </w:tc>
        <w:tc>
          <w:tcPr>
            <w:tcW w:type="dxa" w:w="936"/>
          </w:tcPr>
          <w:p>
            <w:r>
              <w:rPr>
                <w:sz w:val="12"/>
              </w:rPr>
              <w:t>6.064</w:t>
            </w:r>
          </w:p>
        </w:tc>
        <w:tc>
          <w:tcPr>
            <w:tcW w:type="dxa" w:w="936"/>
          </w:tcPr>
          <w:p>
            <w:r>
              <w:rPr>
                <w:sz w:val="12"/>
              </w:rPr>
              <w:t>2.462</w:t>
            </w:r>
          </w:p>
        </w:tc>
        <w:tc>
          <w:tcPr>
            <w:tcW w:type="dxa" w:w="936"/>
          </w:tcPr>
          <w:p>
            <w:r>
              <w:rPr>
                <w:sz w:val="12"/>
              </w:rPr>
              <w:t>1.294</w:t>
            </w:r>
          </w:p>
        </w:tc>
        <w:tc>
          <w:tcPr>
            <w:tcW w:type="dxa" w:w="936"/>
          </w:tcPr>
          <w:p>
            <w:r>
              <w:rPr>
                <w:sz w:val="12"/>
              </w:rPr>
              <w:t>0.4193</w:t>
            </w:r>
          </w:p>
        </w:tc>
        <w:tc>
          <w:tcPr>
            <w:tcW w:type="dxa" w:w="936"/>
          </w:tcPr>
          <w:p>
            <w:r>
              <w:rPr>
                <w:sz w:val="12"/>
              </w:rPr>
              <w:t>2.697</w:t>
            </w:r>
          </w:p>
        </w:tc>
        <w:tc>
          <w:tcPr>
            <w:tcW w:type="dxa" w:w="936"/>
          </w:tcPr>
          <w:p>
            <w:r>
              <w:rPr>
                <w:sz w:val="12"/>
              </w:rPr>
              <w:t>0.08691</w:t>
            </w:r>
          </w:p>
        </w:tc>
        <w:tc>
          <w:tcPr>
            <w:tcW w:type="dxa" w:w="936"/>
          </w:tcPr>
          <w:p>
            <w:r>
              <w:rPr>
                <w:sz w:val="12"/>
              </w:rPr>
              <w:t>ok</w:t>
            </w:r>
          </w:p>
        </w:tc>
      </w:tr>
      <w:tr>
        <w:tc>
          <w:tcPr>
            <w:tcW w:type="dxa" w:w="936"/>
          </w:tcPr>
          <w:p>
            <w:r>
              <w:rPr>
                <w:sz w:val="12"/>
              </w:rPr>
              <w:t>Gangapur Road</w:t>
            </w:r>
          </w:p>
        </w:tc>
        <w:tc>
          <w:tcPr>
            <w:tcW w:type="dxa" w:w="936"/>
          </w:tcPr>
          <w:p>
            <w:r>
              <w:rPr>
                <w:sz w:val="12"/>
              </w:rPr>
              <w:t>CO *</w:t>
            </w:r>
          </w:p>
        </w:tc>
        <w:tc>
          <w:tcPr>
            <w:tcW w:type="dxa" w:w="936"/>
          </w:tcPr>
          <w:p>
            <w:r>
              <w:rPr>
                <w:sz w:val="12"/>
              </w:rPr>
              <w:t>79</w:t>
            </w:r>
          </w:p>
        </w:tc>
        <w:tc>
          <w:tcPr>
            <w:tcW w:type="dxa" w:w="936"/>
          </w:tcPr>
          <w:p>
            <w:r>
              <w:rPr>
                <w:sz w:val="12"/>
              </w:rPr>
              <w:t>0.003984</w:t>
            </w:r>
          </w:p>
        </w:tc>
        <w:tc>
          <w:tcPr>
            <w:tcW w:type="dxa" w:w="936"/>
          </w:tcPr>
          <w:p>
            <w:r>
              <w:rPr>
                <w:sz w:val="12"/>
              </w:rPr>
              <w:t>0.06312</w:t>
            </w:r>
          </w:p>
        </w:tc>
        <w:tc>
          <w:tcPr>
            <w:tcW w:type="dxa" w:w="936"/>
          </w:tcPr>
          <w:p>
            <w:r>
              <w:rPr>
                <w:sz w:val="12"/>
              </w:rPr>
              <w:t>0.04723</w:t>
            </w:r>
          </w:p>
        </w:tc>
        <w:tc>
          <w:tcPr>
            <w:tcW w:type="dxa" w:w="936"/>
          </w:tcPr>
          <w:p>
            <w:r>
              <w:rPr>
                <w:sz w:val="12"/>
              </w:rPr>
              <w:t>-0.6252</w:t>
            </w:r>
          </w:p>
        </w:tc>
        <w:tc>
          <w:tcPr>
            <w:tcW w:type="dxa" w:w="936"/>
          </w:tcPr>
          <w:p>
            <w:r>
              <w:rPr>
                <w:sz w:val="12"/>
              </w:rPr>
              <w:t>0.02868</w:t>
            </w:r>
          </w:p>
        </w:tc>
        <w:tc>
          <w:tcPr>
            <w:tcW w:type="dxa" w:w="936"/>
          </w:tcPr>
          <w:p>
            <w:r>
              <w:rPr>
                <w:sz w:val="12"/>
              </w:rPr>
              <w:t>-1.2</w:t>
            </w:r>
          </w:p>
        </w:tc>
        <w:tc>
          <w:tcPr>
            <w:tcW w:type="dxa" w:w="936"/>
          </w:tcPr>
          <w:p>
            <w:r>
              <w:rPr>
                <w:sz w:val="12"/>
              </w:rPr>
              <w:t>unreliable (n &lt; 168)</w:t>
            </w:r>
          </w:p>
        </w:tc>
      </w:tr>
      <w:tr>
        <w:tc>
          <w:tcPr>
            <w:tcW w:type="dxa" w:w="936"/>
          </w:tcPr>
          <w:p>
            <w:r>
              <w:rPr>
                <w:sz w:val="12"/>
              </w:rPr>
              <w:t>Gangapur Road</w:t>
            </w:r>
          </w:p>
        </w:tc>
        <w:tc>
          <w:tcPr>
            <w:tcW w:type="dxa" w:w="936"/>
          </w:tcPr>
          <w:p>
            <w:r>
              <w:rPr>
                <w:sz w:val="12"/>
              </w:rPr>
              <w:t>O3</w:t>
            </w:r>
          </w:p>
        </w:tc>
        <w:tc>
          <w:tcPr>
            <w:tcW w:type="dxa" w:w="936"/>
          </w:tcPr>
          <w:p>
            <w:r>
              <w:rPr>
                <w:sz w:val="12"/>
              </w:rPr>
              <w:t>4361</w:t>
            </w:r>
          </w:p>
        </w:tc>
        <w:tc>
          <w:tcPr>
            <w:tcW w:type="dxa" w:w="936"/>
          </w:tcPr>
          <w:p>
            <w:r>
              <w:rPr>
                <w:sz w:val="12"/>
              </w:rPr>
              <w:t>72.19</w:t>
            </w:r>
          </w:p>
        </w:tc>
        <w:tc>
          <w:tcPr>
            <w:tcW w:type="dxa" w:w="936"/>
          </w:tcPr>
          <w:p>
            <w:r>
              <w:rPr>
                <w:sz w:val="12"/>
              </w:rPr>
              <w:t>8.496</w:t>
            </w:r>
          </w:p>
        </w:tc>
        <w:tc>
          <w:tcPr>
            <w:tcW w:type="dxa" w:w="936"/>
          </w:tcPr>
          <w:p>
            <w:r>
              <w:rPr>
                <w:sz w:val="12"/>
              </w:rPr>
              <w:t>4.385</w:t>
            </w:r>
          </w:p>
        </w:tc>
        <w:tc>
          <w:tcPr>
            <w:tcW w:type="dxa" w:w="936"/>
          </w:tcPr>
          <w:p>
            <w:r>
              <w:rPr>
                <w:sz w:val="12"/>
              </w:rPr>
              <w:t>0.5914</w:t>
            </w:r>
          </w:p>
        </w:tc>
        <w:tc>
          <w:tcPr>
            <w:tcW w:type="dxa" w:w="936"/>
          </w:tcPr>
          <w:p>
            <w:r>
              <w:rPr>
                <w:sz w:val="12"/>
              </w:rPr>
              <w:t>7.437</w:t>
            </w:r>
          </w:p>
        </w:tc>
        <w:tc>
          <w:tcPr>
            <w:tcW w:type="dxa" w:w="936"/>
          </w:tcPr>
          <w:p>
            <w:r>
              <w:rPr>
                <w:sz w:val="12"/>
              </w:rPr>
              <w:t>-0.1424</w:t>
            </w:r>
          </w:p>
        </w:tc>
        <w:tc>
          <w:tcPr>
            <w:tcW w:type="dxa" w:w="936"/>
          </w:tcPr>
          <w:p>
            <w:r>
              <w:rPr>
                <w:sz w:val="12"/>
              </w:rPr>
              <w:t>ok</w:t>
            </w:r>
          </w:p>
        </w:tc>
      </w:tr>
      <w:tr>
        <w:tc>
          <w:tcPr>
            <w:tcW w:type="dxa" w:w="936"/>
          </w:tcPr>
          <w:p>
            <w:r>
              <w:rPr>
                <w:sz w:val="12"/>
              </w:rPr>
              <w:t>Gangapur Road</w:t>
            </w:r>
          </w:p>
        </w:tc>
        <w:tc>
          <w:tcPr>
            <w:tcW w:type="dxa" w:w="936"/>
          </w:tcPr>
          <w:p>
            <w:r>
              <w:rPr>
                <w:sz w:val="12"/>
              </w:rPr>
              <w:t>NH3 *</w:t>
            </w:r>
          </w:p>
        </w:tc>
        <w:tc>
          <w:tcPr>
            <w:tcW w:type="dxa" w:w="936"/>
          </w:tcPr>
          <w:p>
            <w:r>
              <w:rPr>
                <w:sz w:val="12"/>
              </w:rPr>
              <w:t>214</w:t>
            </w:r>
          </w:p>
        </w:tc>
        <w:tc>
          <w:tcPr>
            <w:tcW w:type="dxa" w:w="936"/>
          </w:tcPr>
          <w:p>
            <w:r>
              <w:rPr>
                <w:sz w:val="12"/>
              </w:rPr>
              <w:t>25.24</w:t>
            </w:r>
          </w:p>
        </w:tc>
        <w:tc>
          <w:tcPr>
            <w:tcW w:type="dxa" w:w="936"/>
          </w:tcPr>
          <w:p>
            <w:r>
              <w:rPr>
                <w:sz w:val="12"/>
              </w:rPr>
              <w:t>5.024</w:t>
            </w:r>
          </w:p>
        </w:tc>
        <w:tc>
          <w:tcPr>
            <w:tcW w:type="dxa" w:w="936"/>
          </w:tcPr>
          <w:p>
            <w:r>
              <w:rPr>
                <w:sz w:val="12"/>
              </w:rPr>
              <w:t>1.953</w:t>
            </w:r>
          </w:p>
        </w:tc>
        <w:tc>
          <w:tcPr>
            <w:tcW w:type="dxa" w:w="936"/>
          </w:tcPr>
          <w:p>
            <w:r>
              <w:rPr>
                <w:sz w:val="12"/>
              </w:rPr>
              <w:t>-584</w:t>
            </w:r>
          </w:p>
        </w:tc>
        <w:tc>
          <w:tcPr>
            <w:tcW w:type="dxa" w:w="936"/>
          </w:tcPr>
          <w:p>
            <w:r>
              <w:rPr>
                <w:sz w:val="12"/>
              </w:rPr>
              <w:t>0.1872</w:t>
            </w:r>
          </w:p>
        </w:tc>
        <w:tc>
          <w:tcPr>
            <w:tcW w:type="dxa" w:w="936"/>
          </w:tcPr>
          <w:p>
            <w:r>
              <w:rPr>
                <w:sz w:val="12"/>
              </w:rPr>
              <w:t>-25.84</w:t>
            </w:r>
          </w:p>
        </w:tc>
        <w:tc>
          <w:tcPr>
            <w:tcW w:type="dxa" w:w="936"/>
          </w:tcPr>
          <w:p>
            <w:r>
              <w:rPr>
                <w:sz w:val="12"/>
              </w:rPr>
              <w:t>ok</w:t>
            </w:r>
          </w:p>
        </w:tc>
      </w:tr>
      <w:tr>
        <w:tc>
          <w:tcPr>
            <w:tcW w:type="dxa" w:w="936"/>
          </w:tcPr>
          <w:p>
            <w:r>
              <w:rPr>
                <w:sz w:val="12"/>
              </w:rPr>
              <w:t>Pandav Nagari</w:t>
            </w:r>
          </w:p>
        </w:tc>
        <w:tc>
          <w:tcPr>
            <w:tcW w:type="dxa" w:w="936"/>
          </w:tcPr>
          <w:p>
            <w:r>
              <w:rPr>
                <w:sz w:val="12"/>
              </w:rPr>
              <w:t>PM2.5</w:t>
            </w:r>
          </w:p>
        </w:tc>
        <w:tc>
          <w:tcPr>
            <w:tcW w:type="dxa" w:w="936"/>
          </w:tcPr>
          <w:p>
            <w:r>
              <w:rPr>
                <w:sz w:val="12"/>
              </w:rPr>
              <w:t>0</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undefined</w:t>
            </w:r>
          </w:p>
        </w:tc>
      </w:tr>
      <w:tr>
        <w:tc>
          <w:tcPr>
            <w:tcW w:type="dxa" w:w="936"/>
          </w:tcPr>
          <w:p>
            <w:r>
              <w:rPr>
                <w:sz w:val="12"/>
              </w:rPr>
              <w:t>Pandav Nagari</w:t>
            </w:r>
          </w:p>
        </w:tc>
        <w:tc>
          <w:tcPr>
            <w:tcW w:type="dxa" w:w="936"/>
          </w:tcPr>
          <w:p>
            <w:r>
              <w:rPr>
                <w:sz w:val="12"/>
              </w:rPr>
              <w:t>PM10</w:t>
            </w:r>
          </w:p>
        </w:tc>
        <w:tc>
          <w:tcPr>
            <w:tcW w:type="dxa" w:w="936"/>
          </w:tcPr>
          <w:p>
            <w:r>
              <w:rPr>
                <w:sz w:val="12"/>
              </w:rPr>
              <w:t>0</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undefined</w:t>
            </w:r>
          </w:p>
        </w:tc>
      </w:tr>
      <w:tr>
        <w:tc>
          <w:tcPr>
            <w:tcW w:type="dxa" w:w="936"/>
          </w:tcPr>
          <w:p>
            <w:r>
              <w:rPr>
                <w:sz w:val="12"/>
              </w:rPr>
              <w:t>Pandav Nagari</w:t>
            </w:r>
          </w:p>
        </w:tc>
        <w:tc>
          <w:tcPr>
            <w:tcW w:type="dxa" w:w="936"/>
          </w:tcPr>
          <w:p>
            <w:r>
              <w:rPr>
                <w:sz w:val="12"/>
              </w:rPr>
              <w:t>NO2</w:t>
            </w:r>
          </w:p>
        </w:tc>
        <w:tc>
          <w:tcPr>
            <w:tcW w:type="dxa" w:w="936"/>
          </w:tcPr>
          <w:p>
            <w:r>
              <w:rPr>
                <w:sz w:val="12"/>
              </w:rPr>
              <w:t>0</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undefined</w:t>
            </w:r>
          </w:p>
        </w:tc>
      </w:tr>
      <w:tr>
        <w:tc>
          <w:tcPr>
            <w:tcW w:type="dxa" w:w="936"/>
          </w:tcPr>
          <w:p>
            <w:r>
              <w:rPr>
                <w:sz w:val="12"/>
              </w:rPr>
              <w:t>Pandav Nagari</w:t>
            </w:r>
          </w:p>
        </w:tc>
        <w:tc>
          <w:tcPr>
            <w:tcW w:type="dxa" w:w="936"/>
          </w:tcPr>
          <w:p>
            <w:r>
              <w:rPr>
                <w:sz w:val="12"/>
              </w:rPr>
              <w:t>SO2</w:t>
            </w:r>
          </w:p>
        </w:tc>
        <w:tc>
          <w:tcPr>
            <w:tcW w:type="dxa" w:w="936"/>
          </w:tcPr>
          <w:p>
            <w:r>
              <w:rPr>
                <w:sz w:val="12"/>
              </w:rPr>
              <w:t>0</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undefined</w:t>
            </w:r>
          </w:p>
        </w:tc>
      </w:tr>
      <w:tr>
        <w:tc>
          <w:tcPr>
            <w:tcW w:type="dxa" w:w="936"/>
          </w:tcPr>
          <w:p>
            <w:r>
              <w:rPr>
                <w:sz w:val="12"/>
              </w:rPr>
              <w:t>Pandav Nagari</w:t>
            </w:r>
          </w:p>
        </w:tc>
        <w:tc>
          <w:tcPr>
            <w:tcW w:type="dxa" w:w="936"/>
          </w:tcPr>
          <w:p>
            <w:r>
              <w:rPr>
                <w:sz w:val="12"/>
              </w:rPr>
              <w:t>CO</w:t>
            </w:r>
          </w:p>
        </w:tc>
        <w:tc>
          <w:tcPr>
            <w:tcW w:type="dxa" w:w="936"/>
          </w:tcPr>
          <w:p>
            <w:r>
              <w:rPr>
                <w:sz w:val="12"/>
              </w:rPr>
              <w:t>0</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undefined</w:t>
            </w:r>
          </w:p>
        </w:tc>
      </w:tr>
      <w:tr>
        <w:tc>
          <w:tcPr>
            <w:tcW w:type="dxa" w:w="936"/>
          </w:tcPr>
          <w:p>
            <w:r>
              <w:rPr>
                <w:sz w:val="12"/>
              </w:rPr>
              <w:t>Pandav Nagari</w:t>
            </w:r>
          </w:p>
        </w:tc>
        <w:tc>
          <w:tcPr>
            <w:tcW w:type="dxa" w:w="936"/>
          </w:tcPr>
          <w:p>
            <w:r>
              <w:rPr>
                <w:sz w:val="12"/>
              </w:rPr>
              <w:t>O3</w:t>
            </w:r>
          </w:p>
        </w:tc>
        <w:tc>
          <w:tcPr>
            <w:tcW w:type="dxa" w:w="936"/>
          </w:tcPr>
          <w:p>
            <w:r>
              <w:rPr>
                <w:sz w:val="12"/>
              </w:rPr>
              <w:t>0</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undefined</w:t>
            </w:r>
          </w:p>
        </w:tc>
      </w:tr>
      <w:tr>
        <w:tc>
          <w:tcPr>
            <w:tcW w:type="dxa" w:w="936"/>
          </w:tcPr>
          <w:p>
            <w:r>
              <w:rPr>
                <w:sz w:val="12"/>
              </w:rPr>
              <w:t>Pandav Nagari</w:t>
            </w:r>
          </w:p>
        </w:tc>
        <w:tc>
          <w:tcPr>
            <w:tcW w:type="dxa" w:w="936"/>
          </w:tcPr>
          <w:p>
            <w:r>
              <w:rPr>
                <w:sz w:val="12"/>
              </w:rPr>
              <w:t>NH3</w:t>
            </w:r>
          </w:p>
        </w:tc>
        <w:tc>
          <w:tcPr>
            <w:tcW w:type="dxa" w:w="936"/>
          </w:tcPr>
          <w:p>
            <w:r>
              <w:rPr>
                <w:sz w:val="12"/>
              </w:rPr>
              <w:t>0</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w:t>
            </w:r>
          </w:p>
        </w:tc>
        <w:tc>
          <w:tcPr>
            <w:tcW w:type="dxa" w:w="936"/>
          </w:tcPr>
          <w:p>
            <w:r>
              <w:rPr>
                <w:sz w:val="12"/>
              </w:rPr>
              <w:t>undefined</w:t>
            </w:r>
          </w:p>
        </w:tc>
      </w:tr>
      <w:tr>
        <w:tc>
          <w:tcPr>
            <w:tcW w:type="dxa" w:w="936"/>
          </w:tcPr>
          <w:p>
            <w:r>
              <w:rPr>
                <w:sz w:val="12"/>
              </w:rPr>
              <w:t>Hirwadi</w:t>
            </w:r>
          </w:p>
        </w:tc>
        <w:tc>
          <w:tcPr>
            <w:tcW w:type="dxa" w:w="936"/>
          </w:tcPr>
          <w:p>
            <w:r>
              <w:rPr>
                <w:sz w:val="12"/>
              </w:rPr>
              <w:t>PM2.5</w:t>
            </w:r>
          </w:p>
        </w:tc>
        <w:tc>
          <w:tcPr>
            <w:tcW w:type="dxa" w:w="936"/>
          </w:tcPr>
          <w:p>
            <w:r>
              <w:rPr>
                <w:sz w:val="12"/>
              </w:rPr>
              <w:t>4629</w:t>
            </w:r>
          </w:p>
        </w:tc>
        <w:tc>
          <w:tcPr>
            <w:tcW w:type="dxa" w:w="936"/>
          </w:tcPr>
          <w:p>
            <w:r>
              <w:rPr>
                <w:sz w:val="12"/>
              </w:rPr>
              <w:t>22.31</w:t>
            </w:r>
          </w:p>
        </w:tc>
        <w:tc>
          <w:tcPr>
            <w:tcW w:type="dxa" w:w="936"/>
          </w:tcPr>
          <w:p>
            <w:r>
              <w:rPr>
                <w:sz w:val="12"/>
              </w:rPr>
              <w:t>4.724</w:t>
            </w:r>
          </w:p>
        </w:tc>
        <w:tc>
          <w:tcPr>
            <w:tcW w:type="dxa" w:w="936"/>
          </w:tcPr>
          <w:p>
            <w:r>
              <w:rPr>
                <w:sz w:val="12"/>
              </w:rPr>
              <w:t>3.213</w:t>
            </w:r>
          </w:p>
        </w:tc>
        <w:tc>
          <w:tcPr>
            <w:tcW w:type="dxa" w:w="936"/>
          </w:tcPr>
          <w:p>
            <w:r>
              <w:rPr>
                <w:sz w:val="12"/>
              </w:rPr>
              <w:t>0.9239</w:t>
            </w:r>
          </w:p>
        </w:tc>
        <w:tc>
          <w:tcPr>
            <w:tcW w:type="dxa" w:w="936"/>
          </w:tcPr>
          <w:p>
            <w:r>
              <w:rPr>
                <w:sz w:val="12"/>
              </w:rPr>
              <w:t>4.79</w:t>
            </w:r>
          </w:p>
        </w:tc>
        <w:tc>
          <w:tcPr>
            <w:tcW w:type="dxa" w:w="936"/>
          </w:tcPr>
          <w:p>
            <w:r>
              <w:rPr>
                <w:sz w:val="12"/>
              </w:rPr>
              <w:t>0.01381</w:t>
            </w:r>
          </w:p>
        </w:tc>
        <w:tc>
          <w:tcPr>
            <w:tcW w:type="dxa" w:w="936"/>
          </w:tcPr>
          <w:p>
            <w:r>
              <w:rPr>
                <w:sz w:val="12"/>
              </w:rPr>
              <w:t>ok</w:t>
            </w:r>
          </w:p>
        </w:tc>
      </w:tr>
      <w:tr>
        <w:tc>
          <w:tcPr>
            <w:tcW w:type="dxa" w:w="936"/>
          </w:tcPr>
          <w:p>
            <w:r>
              <w:rPr>
                <w:sz w:val="12"/>
              </w:rPr>
              <w:t>Hirwadi</w:t>
            </w:r>
          </w:p>
        </w:tc>
        <w:tc>
          <w:tcPr>
            <w:tcW w:type="dxa" w:w="936"/>
          </w:tcPr>
          <w:p>
            <w:r>
              <w:rPr>
                <w:sz w:val="12"/>
              </w:rPr>
              <w:t>PM10</w:t>
            </w:r>
          </w:p>
        </w:tc>
        <w:tc>
          <w:tcPr>
            <w:tcW w:type="dxa" w:w="936"/>
          </w:tcPr>
          <w:p>
            <w:r>
              <w:rPr>
                <w:sz w:val="12"/>
              </w:rPr>
              <w:t>4624</w:t>
            </w:r>
          </w:p>
        </w:tc>
        <w:tc>
          <w:tcPr>
            <w:tcW w:type="dxa" w:w="936"/>
          </w:tcPr>
          <w:p>
            <w:r>
              <w:rPr>
                <w:sz w:val="12"/>
              </w:rPr>
              <w:t>274.2</w:t>
            </w:r>
          </w:p>
        </w:tc>
        <w:tc>
          <w:tcPr>
            <w:tcW w:type="dxa" w:w="936"/>
          </w:tcPr>
          <w:p>
            <w:r>
              <w:rPr>
                <w:sz w:val="12"/>
              </w:rPr>
              <w:t>16.56</w:t>
            </w:r>
          </w:p>
        </w:tc>
        <w:tc>
          <w:tcPr>
            <w:tcW w:type="dxa" w:w="936"/>
          </w:tcPr>
          <w:p>
            <w:r>
              <w:rPr>
                <w:sz w:val="12"/>
              </w:rPr>
              <w:t>7.67</w:t>
            </w:r>
          </w:p>
        </w:tc>
        <w:tc>
          <w:tcPr>
            <w:tcW w:type="dxa" w:w="936"/>
          </w:tcPr>
          <w:p>
            <w:r>
              <w:rPr>
                <w:sz w:val="12"/>
              </w:rPr>
              <w:t>0.7891</w:t>
            </w:r>
          </w:p>
        </w:tc>
        <w:tc>
          <w:tcPr>
            <w:tcW w:type="dxa" w:w="936"/>
          </w:tcPr>
          <w:p>
            <w:r>
              <w:rPr>
                <w:sz w:val="12"/>
              </w:rPr>
              <w:t>18.45</w:t>
            </w:r>
          </w:p>
        </w:tc>
        <w:tc>
          <w:tcPr>
            <w:tcW w:type="dxa" w:w="936"/>
          </w:tcPr>
          <w:p>
            <w:r>
              <w:rPr>
                <w:sz w:val="12"/>
              </w:rPr>
              <w:t>0.1028</w:t>
            </w:r>
          </w:p>
        </w:tc>
        <w:tc>
          <w:tcPr>
            <w:tcW w:type="dxa" w:w="936"/>
          </w:tcPr>
          <w:p>
            <w:r>
              <w:rPr>
                <w:sz w:val="12"/>
              </w:rPr>
              <w:t>ok</w:t>
            </w:r>
          </w:p>
        </w:tc>
      </w:tr>
      <w:tr>
        <w:tc>
          <w:tcPr>
            <w:tcW w:type="dxa" w:w="936"/>
          </w:tcPr>
          <w:p>
            <w:r>
              <w:rPr>
                <w:sz w:val="12"/>
              </w:rPr>
              <w:t>Hirwadi</w:t>
            </w:r>
          </w:p>
        </w:tc>
        <w:tc>
          <w:tcPr>
            <w:tcW w:type="dxa" w:w="936"/>
          </w:tcPr>
          <w:p>
            <w:r>
              <w:rPr>
                <w:sz w:val="12"/>
              </w:rPr>
              <w:t>NO2</w:t>
            </w:r>
          </w:p>
        </w:tc>
        <w:tc>
          <w:tcPr>
            <w:tcW w:type="dxa" w:w="936"/>
          </w:tcPr>
          <w:p>
            <w:r>
              <w:rPr>
                <w:sz w:val="12"/>
              </w:rPr>
              <w:t>4254</w:t>
            </w:r>
          </w:p>
        </w:tc>
        <w:tc>
          <w:tcPr>
            <w:tcW w:type="dxa" w:w="936"/>
          </w:tcPr>
          <w:p>
            <w:r>
              <w:rPr>
                <w:sz w:val="12"/>
              </w:rPr>
              <w:t>15.45</w:t>
            </w:r>
          </w:p>
        </w:tc>
        <w:tc>
          <w:tcPr>
            <w:tcW w:type="dxa" w:w="936"/>
          </w:tcPr>
          <w:p>
            <w:r>
              <w:rPr>
                <w:sz w:val="12"/>
              </w:rPr>
              <w:t>3.93</w:t>
            </w:r>
          </w:p>
        </w:tc>
        <w:tc>
          <w:tcPr>
            <w:tcW w:type="dxa" w:w="936"/>
          </w:tcPr>
          <w:p>
            <w:r>
              <w:rPr>
                <w:sz w:val="12"/>
              </w:rPr>
              <w:t>2.42</w:t>
            </w:r>
          </w:p>
        </w:tc>
        <w:tc>
          <w:tcPr>
            <w:tcW w:type="dxa" w:w="936"/>
          </w:tcPr>
          <w:p>
            <w:r>
              <w:rPr>
                <w:sz w:val="12"/>
              </w:rPr>
              <w:t>0.6156</w:t>
            </w:r>
          </w:p>
        </w:tc>
        <w:tc>
          <w:tcPr>
            <w:tcW w:type="dxa" w:w="936"/>
          </w:tcPr>
          <w:p>
            <w:r>
              <w:rPr>
                <w:sz w:val="12"/>
              </w:rPr>
              <w:t>3.547</w:t>
            </w:r>
          </w:p>
        </w:tc>
        <w:tc>
          <w:tcPr>
            <w:tcW w:type="dxa" w:w="936"/>
          </w:tcPr>
          <w:p>
            <w:r>
              <w:rPr>
                <w:sz w:val="12"/>
              </w:rPr>
              <w:t>-0.108</w:t>
            </w:r>
          </w:p>
        </w:tc>
        <w:tc>
          <w:tcPr>
            <w:tcW w:type="dxa" w:w="936"/>
          </w:tcPr>
          <w:p>
            <w:r>
              <w:rPr>
                <w:sz w:val="12"/>
              </w:rPr>
              <w:t>ok</w:t>
            </w:r>
          </w:p>
        </w:tc>
      </w:tr>
      <w:tr>
        <w:tc>
          <w:tcPr>
            <w:tcW w:type="dxa" w:w="936"/>
          </w:tcPr>
          <w:p>
            <w:r>
              <w:rPr>
                <w:sz w:val="12"/>
              </w:rPr>
              <w:t>Hirwadi</w:t>
            </w:r>
          </w:p>
        </w:tc>
        <w:tc>
          <w:tcPr>
            <w:tcW w:type="dxa" w:w="936"/>
          </w:tcPr>
          <w:p>
            <w:r>
              <w:rPr>
                <w:sz w:val="12"/>
              </w:rPr>
              <w:t>SO2</w:t>
            </w:r>
          </w:p>
        </w:tc>
        <w:tc>
          <w:tcPr>
            <w:tcW w:type="dxa" w:w="936"/>
          </w:tcPr>
          <w:p>
            <w:r>
              <w:rPr>
                <w:sz w:val="12"/>
              </w:rPr>
              <w:t>4408</w:t>
            </w:r>
          </w:p>
        </w:tc>
        <w:tc>
          <w:tcPr>
            <w:tcW w:type="dxa" w:w="936"/>
          </w:tcPr>
          <w:p>
            <w:r>
              <w:rPr>
                <w:sz w:val="12"/>
              </w:rPr>
              <w:t>75.85</w:t>
            </w:r>
          </w:p>
        </w:tc>
        <w:tc>
          <w:tcPr>
            <w:tcW w:type="dxa" w:w="936"/>
          </w:tcPr>
          <w:p>
            <w:r>
              <w:rPr>
                <w:sz w:val="12"/>
              </w:rPr>
              <w:t>8.709</w:t>
            </w:r>
          </w:p>
        </w:tc>
        <w:tc>
          <w:tcPr>
            <w:tcW w:type="dxa" w:w="936"/>
          </w:tcPr>
          <w:p>
            <w:r>
              <w:rPr>
                <w:sz w:val="12"/>
              </w:rPr>
              <w:t>2.919</w:t>
            </w:r>
          </w:p>
        </w:tc>
        <w:tc>
          <w:tcPr>
            <w:tcW w:type="dxa" w:w="936"/>
          </w:tcPr>
          <w:p>
            <w:r>
              <w:rPr>
                <w:sz w:val="12"/>
              </w:rPr>
              <w:t>0.5011</w:t>
            </w:r>
          </w:p>
        </w:tc>
        <w:tc>
          <w:tcPr>
            <w:tcW w:type="dxa" w:w="936"/>
          </w:tcPr>
          <w:p>
            <w:r>
              <w:rPr>
                <w:sz w:val="12"/>
              </w:rPr>
              <w:t>8.723</w:t>
            </w:r>
          </w:p>
        </w:tc>
        <w:tc>
          <w:tcPr>
            <w:tcW w:type="dxa" w:w="936"/>
          </w:tcPr>
          <w:p>
            <w:r>
              <w:rPr>
                <w:sz w:val="12"/>
              </w:rPr>
              <w:t>0.001543</w:t>
            </w:r>
          </w:p>
        </w:tc>
        <w:tc>
          <w:tcPr>
            <w:tcW w:type="dxa" w:w="936"/>
          </w:tcPr>
          <w:p>
            <w:r>
              <w:rPr>
                <w:sz w:val="12"/>
              </w:rPr>
              <w:t>ok</w:t>
            </w:r>
          </w:p>
        </w:tc>
      </w:tr>
      <w:tr>
        <w:tc>
          <w:tcPr>
            <w:tcW w:type="dxa" w:w="936"/>
          </w:tcPr>
          <w:p>
            <w:r>
              <w:rPr>
                <w:sz w:val="12"/>
              </w:rPr>
              <w:t>Hirwadi</w:t>
            </w:r>
          </w:p>
        </w:tc>
        <w:tc>
          <w:tcPr>
            <w:tcW w:type="dxa" w:w="936"/>
          </w:tcPr>
          <w:p>
            <w:r>
              <w:rPr>
                <w:sz w:val="12"/>
              </w:rPr>
              <w:t>CO</w:t>
            </w:r>
          </w:p>
        </w:tc>
        <w:tc>
          <w:tcPr>
            <w:tcW w:type="dxa" w:w="936"/>
          </w:tcPr>
          <w:p>
            <w:r>
              <w:rPr>
                <w:sz w:val="12"/>
              </w:rPr>
              <w:t>1989</w:t>
            </w:r>
          </w:p>
        </w:tc>
        <w:tc>
          <w:tcPr>
            <w:tcW w:type="dxa" w:w="936"/>
          </w:tcPr>
          <w:p>
            <w:r>
              <w:rPr>
                <w:sz w:val="12"/>
              </w:rPr>
              <w:t>0.02544</w:t>
            </w:r>
          </w:p>
        </w:tc>
        <w:tc>
          <w:tcPr>
            <w:tcW w:type="dxa" w:w="936"/>
          </w:tcPr>
          <w:p>
            <w:r>
              <w:rPr>
                <w:sz w:val="12"/>
              </w:rPr>
              <w:t>0.1595</w:t>
            </w:r>
          </w:p>
        </w:tc>
        <w:tc>
          <w:tcPr>
            <w:tcW w:type="dxa" w:w="936"/>
          </w:tcPr>
          <w:p>
            <w:r>
              <w:rPr>
                <w:sz w:val="12"/>
              </w:rPr>
              <w:t>0.07564</w:t>
            </w:r>
          </w:p>
        </w:tc>
        <w:tc>
          <w:tcPr>
            <w:tcW w:type="dxa" w:w="936"/>
          </w:tcPr>
          <w:p>
            <w:r>
              <w:rPr>
                <w:sz w:val="12"/>
              </w:rPr>
              <w:t>0.7565</w:t>
            </w:r>
          </w:p>
        </w:tc>
        <w:tc>
          <w:tcPr>
            <w:tcW w:type="dxa" w:w="936"/>
          </w:tcPr>
          <w:p>
            <w:r>
              <w:rPr>
                <w:sz w:val="12"/>
              </w:rPr>
              <w:t>0.1508</w:t>
            </w:r>
          </w:p>
        </w:tc>
        <w:tc>
          <w:tcPr>
            <w:tcW w:type="dxa" w:w="936"/>
          </w:tcPr>
          <w:p>
            <w:r>
              <w:rPr>
                <w:sz w:val="12"/>
              </w:rPr>
              <w:t>-0.05772</w:t>
            </w:r>
          </w:p>
        </w:tc>
        <w:tc>
          <w:tcPr>
            <w:tcW w:type="dxa" w:w="936"/>
          </w:tcPr>
          <w:p>
            <w:r>
              <w:rPr>
                <w:sz w:val="12"/>
              </w:rPr>
              <w:t>ok</w:t>
            </w:r>
          </w:p>
        </w:tc>
      </w:tr>
      <w:tr>
        <w:tc>
          <w:tcPr>
            <w:tcW w:type="dxa" w:w="936"/>
          </w:tcPr>
          <w:p>
            <w:r>
              <w:rPr>
                <w:sz w:val="12"/>
              </w:rPr>
              <w:t>Hirwadi</w:t>
            </w:r>
          </w:p>
        </w:tc>
        <w:tc>
          <w:tcPr>
            <w:tcW w:type="dxa" w:w="936"/>
          </w:tcPr>
          <w:p>
            <w:r>
              <w:rPr>
                <w:sz w:val="12"/>
              </w:rPr>
              <w:t>O3</w:t>
            </w:r>
          </w:p>
        </w:tc>
        <w:tc>
          <w:tcPr>
            <w:tcW w:type="dxa" w:w="936"/>
          </w:tcPr>
          <w:p>
            <w:r>
              <w:rPr>
                <w:sz w:val="12"/>
              </w:rPr>
              <w:t>4638</w:t>
            </w:r>
          </w:p>
        </w:tc>
        <w:tc>
          <w:tcPr>
            <w:tcW w:type="dxa" w:w="936"/>
          </w:tcPr>
          <w:p>
            <w:r>
              <w:rPr>
                <w:sz w:val="12"/>
              </w:rPr>
              <w:t>161</w:t>
            </w:r>
          </w:p>
        </w:tc>
        <w:tc>
          <w:tcPr>
            <w:tcW w:type="dxa" w:w="936"/>
          </w:tcPr>
          <w:p>
            <w:r>
              <w:rPr>
                <w:sz w:val="12"/>
              </w:rPr>
              <w:t>12.69</w:t>
            </w:r>
          </w:p>
        </w:tc>
        <w:tc>
          <w:tcPr>
            <w:tcW w:type="dxa" w:w="936"/>
          </w:tcPr>
          <w:p>
            <w:r>
              <w:rPr>
                <w:sz w:val="12"/>
              </w:rPr>
              <w:t>6.185</w:t>
            </w:r>
          </w:p>
        </w:tc>
        <w:tc>
          <w:tcPr>
            <w:tcW w:type="dxa" w:w="936"/>
          </w:tcPr>
          <w:p>
            <w:r>
              <w:rPr>
                <w:sz w:val="12"/>
              </w:rPr>
              <w:t>0.7388</w:t>
            </w:r>
          </w:p>
        </w:tc>
        <w:tc>
          <w:tcPr>
            <w:tcW w:type="dxa" w:w="936"/>
          </w:tcPr>
          <w:p>
            <w:r>
              <w:rPr>
                <w:sz w:val="12"/>
              </w:rPr>
              <w:t>13.69</w:t>
            </w:r>
          </w:p>
        </w:tc>
        <w:tc>
          <w:tcPr>
            <w:tcW w:type="dxa" w:w="936"/>
          </w:tcPr>
          <w:p>
            <w:r>
              <w:rPr>
                <w:sz w:val="12"/>
              </w:rPr>
              <w:t>0.07313</w:t>
            </w:r>
          </w:p>
        </w:tc>
        <w:tc>
          <w:tcPr>
            <w:tcW w:type="dxa" w:w="936"/>
          </w:tcPr>
          <w:p>
            <w:r>
              <w:rPr>
                <w:sz w:val="12"/>
              </w:rPr>
              <w:t>ok</w:t>
            </w:r>
          </w:p>
        </w:tc>
      </w:tr>
      <w:tr>
        <w:tc>
          <w:tcPr>
            <w:tcW w:type="dxa" w:w="936"/>
          </w:tcPr>
          <w:p>
            <w:r>
              <w:rPr>
                <w:sz w:val="12"/>
              </w:rPr>
              <w:t>Hirwadi</w:t>
            </w:r>
          </w:p>
        </w:tc>
        <w:tc>
          <w:tcPr>
            <w:tcW w:type="dxa" w:w="936"/>
          </w:tcPr>
          <w:p>
            <w:r>
              <w:rPr>
                <w:sz w:val="12"/>
              </w:rPr>
              <w:t>NH3</w:t>
            </w:r>
          </w:p>
        </w:tc>
        <w:tc>
          <w:tcPr>
            <w:tcW w:type="dxa" w:w="936"/>
          </w:tcPr>
          <w:p>
            <w:r>
              <w:rPr>
                <w:sz w:val="12"/>
              </w:rPr>
              <w:t>4432</w:t>
            </w:r>
          </w:p>
        </w:tc>
        <w:tc>
          <w:tcPr>
            <w:tcW w:type="dxa" w:w="936"/>
          </w:tcPr>
          <w:p>
            <w:r>
              <w:rPr>
                <w:sz w:val="12"/>
              </w:rPr>
              <w:t>64.47</w:t>
            </w:r>
          </w:p>
        </w:tc>
        <w:tc>
          <w:tcPr>
            <w:tcW w:type="dxa" w:w="936"/>
          </w:tcPr>
          <w:p>
            <w:r>
              <w:rPr>
                <w:sz w:val="12"/>
              </w:rPr>
              <w:t>8.029</w:t>
            </w:r>
          </w:p>
        </w:tc>
        <w:tc>
          <w:tcPr>
            <w:tcW w:type="dxa" w:w="936"/>
          </w:tcPr>
          <w:p>
            <w:r>
              <w:rPr>
                <w:sz w:val="12"/>
              </w:rPr>
              <w:t>3.682</w:t>
            </w:r>
          </w:p>
        </w:tc>
        <w:tc>
          <w:tcPr>
            <w:tcW w:type="dxa" w:w="936"/>
          </w:tcPr>
          <w:p>
            <w:r>
              <w:rPr>
                <w:sz w:val="12"/>
              </w:rPr>
              <w:t>0.2151</w:t>
            </w:r>
          </w:p>
        </w:tc>
        <w:tc>
          <w:tcPr>
            <w:tcW w:type="dxa" w:w="936"/>
          </w:tcPr>
          <w:p>
            <w:r>
              <w:rPr>
                <w:sz w:val="12"/>
              </w:rPr>
              <w:t>8.397</w:t>
            </w:r>
          </w:p>
        </w:tc>
        <w:tc>
          <w:tcPr>
            <w:tcW w:type="dxa" w:w="936"/>
          </w:tcPr>
          <w:p>
            <w:r>
              <w:rPr>
                <w:sz w:val="12"/>
              </w:rPr>
              <w:t>0.04383</w:t>
            </w:r>
          </w:p>
        </w:tc>
        <w:tc>
          <w:tcPr>
            <w:tcW w:type="dxa" w:w="936"/>
          </w:tcPr>
          <w:p>
            <w:r>
              <w:rPr>
                <w:sz w:val="12"/>
              </w:rPr>
              <w:t>ok</w:t>
            </w:r>
          </w:p>
        </w:tc>
      </w:tr>
    </w:tbl>
    <w:p/>
    <w:p>
      <w:r>
        <w:rPr>
          <w:i/>
          <w:color w:val="444444"/>
          <w:sz w:val="18"/>
        </w:rPr>
        <w:t>Table 21. 2026: one-step predictions, unflagged stations pooled per pollutant.</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sz w:val="14"/>
              </w:rPr>
              <w:t>Pollutant</w:t>
            </w:r>
          </w:p>
        </w:tc>
        <w:tc>
          <w:tcPr>
            <w:tcW w:type="dxa" w:w="1337"/>
          </w:tcPr>
          <w:p>
            <w:r>
              <w:rPr>
                <w:sz w:val="14"/>
              </w:rPr>
              <w:t>n</w:t>
            </w:r>
          </w:p>
        </w:tc>
        <w:tc>
          <w:tcPr>
            <w:tcW w:type="dxa" w:w="1337"/>
          </w:tcPr>
          <w:p>
            <w:r>
              <w:rPr>
                <w:sz w:val="14"/>
              </w:rPr>
              <w:t>RMSE</w:t>
            </w:r>
          </w:p>
        </w:tc>
        <w:tc>
          <w:tcPr>
            <w:tcW w:type="dxa" w:w="1337"/>
          </w:tcPr>
          <w:p>
            <w:r>
              <w:rPr>
                <w:sz w:val="14"/>
              </w:rPr>
              <w:t>R²</w:t>
            </w:r>
          </w:p>
        </w:tc>
        <w:tc>
          <w:tcPr>
            <w:tcW w:type="dxa" w:w="1337"/>
          </w:tcPr>
          <w:p>
            <w:r>
              <w:rPr>
                <w:sz w:val="14"/>
              </w:rPr>
              <w:t>RMSE persist.</w:t>
            </w:r>
          </w:p>
        </w:tc>
        <w:tc>
          <w:tcPr>
            <w:tcW w:type="dxa" w:w="1337"/>
          </w:tcPr>
          <w:p>
            <w:r>
              <w:rPr>
                <w:sz w:val="14"/>
              </w:rPr>
              <w:t>Skill vs persist.</w:t>
            </w:r>
          </w:p>
        </w:tc>
        <w:tc>
          <w:tcPr>
            <w:tcW w:type="dxa" w:w="1337"/>
          </w:tcPr>
          <w:p>
            <w:r>
              <w:rPr>
                <w:sz w:val="14"/>
              </w:rPr>
              <w:t>Stations</w:t>
            </w:r>
          </w:p>
        </w:tc>
      </w:tr>
      <w:tr>
        <w:tc>
          <w:tcPr>
            <w:tcW w:type="dxa" w:w="1337"/>
          </w:tcPr>
          <w:p>
            <w:r>
              <w:rPr>
                <w:sz w:val="14"/>
              </w:rPr>
              <w:t>PM2.5</w:t>
            </w:r>
          </w:p>
        </w:tc>
        <w:tc>
          <w:tcPr>
            <w:tcW w:type="dxa" w:w="1337"/>
          </w:tcPr>
          <w:p>
            <w:r>
              <w:rPr>
                <w:sz w:val="14"/>
              </w:rPr>
              <w:t>13438</w:t>
            </w:r>
          </w:p>
        </w:tc>
        <w:tc>
          <w:tcPr>
            <w:tcW w:type="dxa" w:w="1337"/>
          </w:tcPr>
          <w:p>
            <w:r>
              <w:rPr>
                <w:sz w:val="14"/>
              </w:rPr>
              <w:t>8.368</w:t>
            </w:r>
          </w:p>
        </w:tc>
        <w:tc>
          <w:tcPr>
            <w:tcW w:type="dxa" w:w="1337"/>
          </w:tcPr>
          <w:p>
            <w:r>
              <w:rPr>
                <w:sz w:val="14"/>
              </w:rPr>
              <w:t>0.7982</w:t>
            </w:r>
          </w:p>
        </w:tc>
        <w:tc>
          <w:tcPr>
            <w:tcW w:type="dxa" w:w="1337"/>
          </w:tcPr>
          <w:p>
            <w:r>
              <w:rPr>
                <w:sz w:val="14"/>
              </w:rPr>
              <w:t>8.436</w:t>
            </w:r>
          </w:p>
        </w:tc>
        <w:tc>
          <w:tcPr>
            <w:tcW w:type="dxa" w:w="1337"/>
          </w:tcPr>
          <w:p>
            <w:r>
              <w:rPr>
                <w:sz w:val="14"/>
              </w:rPr>
              <w:t>0.008069</w:t>
            </w:r>
          </w:p>
        </w:tc>
        <w:tc>
          <w:tcPr>
            <w:tcW w:type="dxa" w:w="1337"/>
          </w:tcPr>
          <w:p>
            <w:r>
              <w:rPr>
                <w:sz w:val="14"/>
              </w:rPr>
              <w:t>MIDC Ambad, Gangapur Road, Hirwadi</w:t>
            </w:r>
          </w:p>
        </w:tc>
      </w:tr>
      <w:tr>
        <w:tc>
          <w:tcPr>
            <w:tcW w:type="dxa" w:w="1337"/>
          </w:tcPr>
          <w:p>
            <w:r>
              <w:rPr>
                <w:sz w:val="14"/>
              </w:rPr>
              <w:t>PM10</w:t>
            </w:r>
          </w:p>
        </w:tc>
        <w:tc>
          <w:tcPr>
            <w:tcW w:type="dxa" w:w="1337"/>
          </w:tcPr>
          <w:p>
            <w:r>
              <w:rPr>
                <w:sz w:val="14"/>
              </w:rPr>
              <w:t>13435</w:t>
            </w:r>
          </w:p>
        </w:tc>
        <w:tc>
          <w:tcPr>
            <w:tcW w:type="dxa" w:w="1337"/>
          </w:tcPr>
          <w:p>
            <w:r>
              <w:rPr>
                <w:sz w:val="14"/>
              </w:rPr>
              <w:t>17.07</w:t>
            </w:r>
          </w:p>
        </w:tc>
        <w:tc>
          <w:tcPr>
            <w:tcW w:type="dxa" w:w="1337"/>
          </w:tcPr>
          <w:p>
            <w:r>
              <w:rPr>
                <w:sz w:val="14"/>
              </w:rPr>
              <w:t>0.8264</w:t>
            </w:r>
          </w:p>
        </w:tc>
        <w:tc>
          <w:tcPr>
            <w:tcW w:type="dxa" w:w="1337"/>
          </w:tcPr>
          <w:p>
            <w:r>
              <w:rPr>
                <w:sz w:val="14"/>
              </w:rPr>
              <w:t>19.06</w:t>
            </w:r>
          </w:p>
        </w:tc>
        <w:tc>
          <w:tcPr>
            <w:tcW w:type="dxa" w:w="1337"/>
          </w:tcPr>
          <w:p>
            <w:r>
              <w:rPr>
                <w:sz w:val="14"/>
              </w:rPr>
              <w:t>0.1042</w:t>
            </w:r>
          </w:p>
        </w:tc>
        <w:tc>
          <w:tcPr>
            <w:tcW w:type="dxa" w:w="1337"/>
          </w:tcPr>
          <w:p>
            <w:r>
              <w:rPr>
                <w:sz w:val="14"/>
              </w:rPr>
              <w:t>MIDC Ambad, Gangapur Road, Hirwadi</w:t>
            </w:r>
          </w:p>
        </w:tc>
      </w:tr>
      <w:tr>
        <w:tc>
          <w:tcPr>
            <w:tcW w:type="dxa" w:w="1337"/>
          </w:tcPr>
          <w:p>
            <w:r>
              <w:rPr>
                <w:sz w:val="14"/>
              </w:rPr>
              <w:t>NO2</w:t>
            </w:r>
          </w:p>
        </w:tc>
        <w:tc>
          <w:tcPr>
            <w:tcW w:type="dxa" w:w="1337"/>
          </w:tcPr>
          <w:p>
            <w:r>
              <w:rPr>
                <w:sz w:val="14"/>
              </w:rPr>
              <w:t>8721</w:t>
            </w:r>
          </w:p>
        </w:tc>
        <w:tc>
          <w:tcPr>
            <w:tcW w:type="dxa" w:w="1337"/>
          </w:tcPr>
          <w:p>
            <w:r>
              <w:rPr>
                <w:sz w:val="14"/>
              </w:rPr>
              <w:t>4.48</w:t>
            </w:r>
          </w:p>
        </w:tc>
        <w:tc>
          <w:tcPr>
            <w:tcW w:type="dxa" w:w="1337"/>
          </w:tcPr>
          <w:p>
            <w:r>
              <w:rPr>
                <w:sz w:val="14"/>
              </w:rPr>
              <w:t>0.8205</w:t>
            </w:r>
          </w:p>
        </w:tc>
        <w:tc>
          <w:tcPr>
            <w:tcW w:type="dxa" w:w="1337"/>
          </w:tcPr>
          <w:p>
            <w:r>
              <w:rPr>
                <w:sz w:val="14"/>
              </w:rPr>
              <w:t>4.932</w:t>
            </w:r>
          </w:p>
        </w:tc>
        <w:tc>
          <w:tcPr>
            <w:tcW w:type="dxa" w:w="1337"/>
          </w:tcPr>
          <w:p>
            <w:r>
              <w:rPr>
                <w:sz w:val="14"/>
              </w:rPr>
              <w:t>0.09148</w:t>
            </w:r>
          </w:p>
        </w:tc>
        <w:tc>
          <w:tcPr>
            <w:tcW w:type="dxa" w:w="1337"/>
          </w:tcPr>
          <w:p>
            <w:r>
              <w:rPr>
                <w:sz w:val="14"/>
              </w:rPr>
              <w:t>MIDC Ambad, Hirwadi</w:t>
            </w:r>
          </w:p>
        </w:tc>
      </w:tr>
      <w:tr>
        <w:tc>
          <w:tcPr>
            <w:tcW w:type="dxa" w:w="1337"/>
          </w:tcPr>
          <w:p>
            <w:r>
              <w:rPr>
                <w:sz w:val="14"/>
              </w:rPr>
              <w:t>SO2</w:t>
            </w:r>
          </w:p>
        </w:tc>
        <w:tc>
          <w:tcPr>
            <w:tcW w:type="dxa" w:w="1337"/>
          </w:tcPr>
          <w:p>
            <w:r>
              <w:rPr>
                <w:sz w:val="14"/>
              </w:rPr>
              <w:t>12984</w:t>
            </w:r>
          </w:p>
        </w:tc>
        <w:tc>
          <w:tcPr>
            <w:tcW w:type="dxa" w:w="1337"/>
          </w:tcPr>
          <w:p>
            <w:r>
              <w:rPr>
                <w:sz w:val="14"/>
              </w:rPr>
              <w:t>5.431</w:t>
            </w:r>
          </w:p>
        </w:tc>
        <w:tc>
          <w:tcPr>
            <w:tcW w:type="dxa" w:w="1337"/>
          </w:tcPr>
          <w:p>
            <w:r>
              <w:rPr>
                <w:sz w:val="14"/>
              </w:rPr>
              <w:t>0.6373</w:t>
            </w:r>
          </w:p>
        </w:tc>
        <w:tc>
          <w:tcPr>
            <w:tcW w:type="dxa" w:w="1337"/>
          </w:tcPr>
          <w:p>
            <w:r>
              <w:rPr>
                <w:sz w:val="14"/>
              </w:rPr>
              <w:t>5.502</w:t>
            </w:r>
          </w:p>
        </w:tc>
        <w:tc>
          <w:tcPr>
            <w:tcW w:type="dxa" w:w="1337"/>
          </w:tcPr>
          <w:p>
            <w:r>
              <w:rPr>
                <w:sz w:val="14"/>
              </w:rPr>
              <w:t>0.01283</w:t>
            </w:r>
          </w:p>
        </w:tc>
        <w:tc>
          <w:tcPr>
            <w:tcW w:type="dxa" w:w="1337"/>
          </w:tcPr>
          <w:p>
            <w:r>
              <w:rPr>
                <w:sz w:val="14"/>
              </w:rPr>
              <w:t>MIDC Ambad, Gangapur Road, Hirwadi</w:t>
            </w:r>
          </w:p>
        </w:tc>
      </w:tr>
      <w:tr>
        <w:tc>
          <w:tcPr>
            <w:tcW w:type="dxa" w:w="1337"/>
          </w:tcPr>
          <w:p>
            <w:r>
              <w:rPr>
                <w:sz w:val="14"/>
              </w:rPr>
              <w:t>CO</w:t>
            </w:r>
          </w:p>
        </w:tc>
        <w:tc>
          <w:tcPr>
            <w:tcW w:type="dxa" w:w="1337"/>
          </w:tcPr>
          <w:p>
            <w:r>
              <w:rPr>
                <w:sz w:val="14"/>
              </w:rPr>
              <w:t>1989</w:t>
            </w:r>
          </w:p>
        </w:tc>
        <w:tc>
          <w:tcPr>
            <w:tcW w:type="dxa" w:w="1337"/>
          </w:tcPr>
          <w:p>
            <w:r>
              <w:rPr>
                <w:sz w:val="14"/>
              </w:rPr>
              <w:t>0.1595</w:t>
            </w:r>
          </w:p>
        </w:tc>
        <w:tc>
          <w:tcPr>
            <w:tcW w:type="dxa" w:w="1337"/>
          </w:tcPr>
          <w:p>
            <w:r>
              <w:rPr>
                <w:sz w:val="14"/>
              </w:rPr>
              <w:t>0.7565</w:t>
            </w:r>
          </w:p>
        </w:tc>
        <w:tc>
          <w:tcPr>
            <w:tcW w:type="dxa" w:w="1337"/>
          </w:tcPr>
          <w:p>
            <w:r>
              <w:rPr>
                <w:sz w:val="14"/>
              </w:rPr>
              <w:t>0.1508</w:t>
            </w:r>
          </w:p>
        </w:tc>
        <w:tc>
          <w:tcPr>
            <w:tcW w:type="dxa" w:w="1337"/>
          </w:tcPr>
          <w:p>
            <w:r>
              <w:rPr>
                <w:sz w:val="14"/>
              </w:rPr>
              <w:t>-0.05772</w:t>
            </w:r>
          </w:p>
        </w:tc>
        <w:tc>
          <w:tcPr>
            <w:tcW w:type="dxa" w:w="1337"/>
          </w:tcPr>
          <w:p>
            <w:r>
              <w:rPr>
                <w:sz w:val="14"/>
              </w:rPr>
              <w:t>Hirwadi</w:t>
            </w:r>
          </w:p>
        </w:tc>
      </w:tr>
      <w:tr>
        <w:tc>
          <w:tcPr>
            <w:tcW w:type="dxa" w:w="1337"/>
          </w:tcPr>
          <w:p>
            <w:r>
              <w:rPr>
                <w:sz w:val="14"/>
              </w:rPr>
              <w:t>O3</w:t>
            </w:r>
          </w:p>
        </w:tc>
        <w:tc>
          <w:tcPr>
            <w:tcW w:type="dxa" w:w="1337"/>
          </w:tcPr>
          <w:p>
            <w:r>
              <w:rPr>
                <w:sz w:val="14"/>
              </w:rPr>
              <w:t>13551</w:t>
            </w:r>
          </w:p>
        </w:tc>
        <w:tc>
          <w:tcPr>
            <w:tcW w:type="dxa" w:w="1337"/>
          </w:tcPr>
          <w:p>
            <w:r>
              <w:rPr>
                <w:sz w:val="14"/>
              </w:rPr>
              <w:t>9.634</w:t>
            </w:r>
          </w:p>
        </w:tc>
        <w:tc>
          <w:tcPr>
            <w:tcW w:type="dxa" w:w="1337"/>
          </w:tcPr>
          <w:p>
            <w:r>
              <w:rPr>
                <w:sz w:val="14"/>
              </w:rPr>
              <w:t>0.7879</w:t>
            </w:r>
          </w:p>
        </w:tc>
        <w:tc>
          <w:tcPr>
            <w:tcW w:type="dxa" w:w="1337"/>
          </w:tcPr>
          <w:p>
            <w:r>
              <w:rPr>
                <w:sz w:val="14"/>
              </w:rPr>
              <w:t>10.09</w:t>
            </w:r>
          </w:p>
        </w:tc>
        <w:tc>
          <w:tcPr>
            <w:tcW w:type="dxa" w:w="1337"/>
          </w:tcPr>
          <w:p>
            <w:r>
              <w:rPr>
                <w:sz w:val="14"/>
              </w:rPr>
              <w:t>0.04489</w:t>
            </w:r>
          </w:p>
        </w:tc>
        <w:tc>
          <w:tcPr>
            <w:tcW w:type="dxa" w:w="1337"/>
          </w:tcPr>
          <w:p>
            <w:r>
              <w:rPr>
                <w:sz w:val="14"/>
              </w:rPr>
              <w:t>MIDC Ambad, Gangapur Road, Hirwadi</w:t>
            </w:r>
          </w:p>
        </w:tc>
      </w:tr>
      <w:tr>
        <w:tc>
          <w:tcPr>
            <w:tcW w:type="dxa" w:w="1337"/>
          </w:tcPr>
          <w:p>
            <w:r>
              <w:rPr>
                <w:sz w:val="14"/>
              </w:rPr>
              <w:t>NH3</w:t>
            </w:r>
          </w:p>
        </w:tc>
        <w:tc>
          <w:tcPr>
            <w:tcW w:type="dxa" w:w="1337"/>
          </w:tcPr>
          <w:p>
            <w:r>
              <w:rPr>
                <w:sz w:val="14"/>
              </w:rPr>
              <w:t>8921</w:t>
            </w:r>
          </w:p>
        </w:tc>
        <w:tc>
          <w:tcPr>
            <w:tcW w:type="dxa" w:w="1337"/>
          </w:tcPr>
          <w:p>
            <w:r>
              <w:rPr>
                <w:sz w:val="14"/>
              </w:rPr>
              <w:t>5.745</w:t>
            </w:r>
          </w:p>
        </w:tc>
        <w:tc>
          <w:tcPr>
            <w:tcW w:type="dxa" w:w="1337"/>
          </w:tcPr>
          <w:p>
            <w:r>
              <w:rPr>
                <w:sz w:val="14"/>
              </w:rPr>
              <w:t>0.2845</w:t>
            </w:r>
          </w:p>
        </w:tc>
        <w:tc>
          <w:tcPr>
            <w:tcW w:type="dxa" w:w="1337"/>
          </w:tcPr>
          <w:p>
            <w:r>
              <w:rPr>
                <w:sz w:val="14"/>
              </w:rPr>
              <w:t>5.999</w:t>
            </w:r>
          </w:p>
        </w:tc>
        <w:tc>
          <w:tcPr>
            <w:tcW w:type="dxa" w:w="1337"/>
          </w:tcPr>
          <w:p>
            <w:r>
              <w:rPr>
                <w:sz w:val="14"/>
              </w:rPr>
              <w:t>0.04238</w:t>
            </w:r>
          </w:p>
        </w:tc>
        <w:tc>
          <w:tcPr>
            <w:tcW w:type="dxa" w:w="1337"/>
          </w:tcPr>
          <w:p>
            <w:r>
              <w:rPr>
                <w:sz w:val="14"/>
              </w:rPr>
              <w:t>MIDC Ambad, Hirwadi</w:t>
            </w:r>
          </w:p>
        </w:tc>
      </w:tr>
    </w:tbl>
    <w:p/>
    <w:p>
      <w:pPr>
        <w:jc w:val="center"/>
      </w:pPr>
      <w:r>
        <w:drawing>
          <wp:inline xmlns:a="http://schemas.openxmlformats.org/drawingml/2006/main" xmlns:pic="http://schemas.openxmlformats.org/drawingml/2006/picture">
            <wp:extent cx="4937760" cy="7809046"/>
            <wp:docPr id="18" name="Picture 18"/>
            <wp:cNvGraphicFramePr>
              <a:graphicFrameLocks noChangeAspect="1"/>
            </wp:cNvGraphicFramePr>
            <a:graphic>
              <a:graphicData uri="http://schemas.openxmlformats.org/drawingml/2006/picture">
                <pic:pic>
                  <pic:nvPicPr>
                    <pic:cNvPr id="0" name="fig10_scatter_one_step.png"/>
                    <pic:cNvPicPr/>
                  </pic:nvPicPr>
                  <pic:blipFill>
                    <a:blip r:embed="rId26"/>
                    <a:stretch>
                      <a:fillRect/>
                    </a:stretch>
                  </pic:blipFill>
                  <pic:spPr>
                    <a:xfrm>
                      <a:off x="0" y="0"/>
                      <a:ext cx="4937760" cy="7809046"/>
                    </a:xfrm>
                    <a:prstGeom prst="rect"/>
                  </pic:spPr>
                </pic:pic>
              </a:graphicData>
            </a:graphic>
          </wp:inline>
        </w:drawing>
      </w:r>
    </w:p>
    <w:p>
      <w:r>
        <w:rPr>
          <w:i/>
          <w:color w:val="444444"/>
          <w:sz w:val="18"/>
        </w:rPr>
        <w:t>Figure 18. 2026 one-step predictions against measurements. Pandav Nagari has no 2026 measurements.</w:t>
      </w:r>
    </w:p>
    <w:p>
      <w:pPr>
        <w:pStyle w:val="Heading1"/>
      </w:pPr>
      <w:r>
        <w:t>13. Predicted AQI</w:t>
      </w:r>
    </w:p>
    <w:p>
      <w:pPr>
        <w:spacing w:after="120"/>
      </w:pPr>
      <w:r>
        <w:rPr>
          <w:i w:val="0"/>
        </w:rPr>
        <w:t>The model predicts pollutant concentrations; AQI is derived from them afterwards with the CPCB National AQI method [11]. Sub-indices use 24-hour means for PM2.5, PM10, NO2, SO2 and NH3 and the maximum 8-hour mean for CO and O3. The AQI is the largest sub-index and is computed only when at least three sub-indices, including PM2.5 or PM10, are available. A measured daily mean needs at least 16 measured hours. The Severe band has no published upper concentration, so it is extended linearly with the width of the Very Poor band and capped at 500. Predicted AQI is a model estimate from the recursive forecast. Measured AQI is computed from the station data with the same rules, not taken from an official bulletin.</w:t>
      </w:r>
    </w:p>
    <w:p>
      <w:r>
        <w:rPr>
          <w:i/>
          <w:color w:val="444444"/>
          <w:sz w:val="18"/>
        </w:rPr>
        <w:t>Table 22. 2025 backtest: daily AQI from the recursive forecast against measured AQI.</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sz w:val="14"/>
              </w:rPr>
              <w:t>Station</w:t>
            </w:r>
          </w:p>
        </w:tc>
        <w:tc>
          <w:tcPr>
            <w:tcW w:type="dxa" w:w="1337"/>
          </w:tcPr>
          <w:p>
            <w:r>
              <w:rPr>
                <w:sz w:val="14"/>
              </w:rPr>
              <w:t>Forecast days</w:t>
            </w:r>
          </w:p>
        </w:tc>
        <w:tc>
          <w:tcPr>
            <w:tcW w:type="dxa" w:w="1337"/>
          </w:tcPr>
          <w:p>
            <w:r>
              <w:rPr>
                <w:sz w:val="14"/>
              </w:rPr>
              <w:t>Days with measured AQI</w:t>
            </w:r>
          </w:p>
        </w:tc>
        <w:tc>
          <w:tcPr>
            <w:tcW w:type="dxa" w:w="1337"/>
          </w:tcPr>
          <w:p>
            <w:r>
              <w:rPr>
                <w:sz w:val="14"/>
              </w:rPr>
              <w:t>Category agreement %</w:t>
            </w:r>
          </w:p>
        </w:tc>
        <w:tc>
          <w:tcPr>
            <w:tcW w:type="dxa" w:w="1337"/>
          </w:tcPr>
          <w:p>
            <w:r>
              <w:rPr>
                <w:sz w:val="14"/>
              </w:rPr>
              <w:t>AQI RMSE</w:t>
            </w:r>
          </w:p>
        </w:tc>
        <w:tc>
          <w:tcPr>
            <w:tcW w:type="dxa" w:w="1337"/>
          </w:tcPr>
          <w:p>
            <w:r>
              <w:rPr>
                <w:sz w:val="14"/>
              </w:rPr>
              <w:t>Mean predicted AQI</w:t>
            </w:r>
          </w:p>
        </w:tc>
        <w:tc>
          <w:tcPr>
            <w:tcW w:type="dxa" w:w="1337"/>
          </w:tcPr>
          <w:p>
            <w:r>
              <w:rPr>
                <w:sz w:val="14"/>
              </w:rPr>
              <w:t>Mean measured AQI</w:t>
            </w:r>
          </w:p>
        </w:tc>
      </w:tr>
      <w:tr>
        <w:tc>
          <w:tcPr>
            <w:tcW w:type="dxa" w:w="1337"/>
          </w:tcPr>
          <w:p>
            <w:r>
              <w:rPr>
                <w:sz w:val="14"/>
              </w:rPr>
              <w:t>MIDC Ambad</w:t>
            </w:r>
          </w:p>
        </w:tc>
        <w:tc>
          <w:tcPr>
            <w:tcW w:type="dxa" w:w="1337"/>
          </w:tcPr>
          <w:p>
            <w:r>
              <w:rPr>
                <w:sz w:val="14"/>
              </w:rPr>
              <w:t>365</w:t>
            </w:r>
          </w:p>
        </w:tc>
        <w:tc>
          <w:tcPr>
            <w:tcW w:type="dxa" w:w="1337"/>
          </w:tcPr>
          <w:p>
            <w:r>
              <w:rPr>
                <w:sz w:val="14"/>
              </w:rPr>
              <w:t>349</w:t>
            </w:r>
          </w:p>
        </w:tc>
        <w:tc>
          <w:tcPr>
            <w:tcW w:type="dxa" w:w="1337"/>
          </w:tcPr>
          <w:p>
            <w:r>
              <w:rPr>
                <w:sz w:val="14"/>
              </w:rPr>
              <w:t>10.03</w:t>
            </w:r>
          </w:p>
        </w:tc>
        <w:tc>
          <w:tcPr>
            <w:tcW w:type="dxa" w:w="1337"/>
          </w:tcPr>
          <w:p>
            <w:r>
              <w:rPr>
                <w:sz w:val="14"/>
              </w:rPr>
              <w:t>212.9</w:t>
            </w:r>
          </w:p>
        </w:tc>
        <w:tc>
          <w:tcPr>
            <w:tcW w:type="dxa" w:w="1337"/>
          </w:tcPr>
          <w:p>
            <w:r>
              <w:rPr>
                <w:sz w:val="14"/>
              </w:rPr>
              <w:t>286.3</w:t>
            </w:r>
          </w:p>
        </w:tc>
        <w:tc>
          <w:tcPr>
            <w:tcW w:type="dxa" w:w="1337"/>
          </w:tcPr>
          <w:p>
            <w:r>
              <w:rPr>
                <w:sz w:val="14"/>
              </w:rPr>
              <w:t>95.66</w:t>
            </w:r>
          </w:p>
        </w:tc>
      </w:tr>
      <w:tr>
        <w:tc>
          <w:tcPr>
            <w:tcW w:type="dxa" w:w="1337"/>
          </w:tcPr>
          <w:p>
            <w:r>
              <w:rPr>
                <w:sz w:val="14"/>
              </w:rPr>
              <w:t>Gangapur Road</w:t>
            </w:r>
          </w:p>
        </w:tc>
        <w:tc>
          <w:tcPr>
            <w:tcW w:type="dxa" w:w="1337"/>
          </w:tcPr>
          <w:p>
            <w:r>
              <w:rPr>
                <w:sz w:val="14"/>
              </w:rPr>
              <w:t>365</w:t>
            </w:r>
          </w:p>
        </w:tc>
        <w:tc>
          <w:tcPr>
            <w:tcW w:type="dxa" w:w="1337"/>
          </w:tcPr>
          <w:p>
            <w:r>
              <w:rPr>
                <w:sz w:val="14"/>
              </w:rPr>
              <w:t>352</w:t>
            </w:r>
          </w:p>
        </w:tc>
        <w:tc>
          <w:tcPr>
            <w:tcW w:type="dxa" w:w="1337"/>
          </w:tcPr>
          <w:p>
            <w:r>
              <w:rPr>
                <w:sz w:val="14"/>
              </w:rPr>
              <w:t>25.85</w:t>
            </w:r>
          </w:p>
        </w:tc>
        <w:tc>
          <w:tcPr>
            <w:tcW w:type="dxa" w:w="1337"/>
          </w:tcPr>
          <w:p>
            <w:r>
              <w:rPr>
                <w:sz w:val="14"/>
              </w:rPr>
              <w:t>106.1</w:t>
            </w:r>
          </w:p>
        </w:tc>
        <w:tc>
          <w:tcPr>
            <w:tcW w:type="dxa" w:w="1337"/>
          </w:tcPr>
          <w:p>
            <w:r>
              <w:rPr>
                <w:sz w:val="14"/>
              </w:rPr>
              <w:t>155.9</w:t>
            </w:r>
          </w:p>
        </w:tc>
        <w:tc>
          <w:tcPr>
            <w:tcW w:type="dxa" w:w="1337"/>
          </w:tcPr>
          <w:p>
            <w:r>
              <w:rPr>
                <w:sz w:val="14"/>
              </w:rPr>
              <w:t>79.58</w:t>
            </w:r>
          </w:p>
        </w:tc>
      </w:tr>
      <w:tr>
        <w:tc>
          <w:tcPr>
            <w:tcW w:type="dxa" w:w="1337"/>
          </w:tcPr>
          <w:p>
            <w:r>
              <w:rPr>
                <w:sz w:val="14"/>
              </w:rPr>
              <w:t>Pandav Nagari</w:t>
            </w:r>
          </w:p>
        </w:tc>
        <w:tc>
          <w:tcPr>
            <w:tcW w:type="dxa" w:w="1337"/>
          </w:tcPr>
          <w:p>
            <w:r>
              <w:rPr>
                <w:sz w:val="14"/>
              </w:rPr>
              <w:t>365</w:t>
            </w:r>
          </w:p>
        </w:tc>
        <w:tc>
          <w:tcPr>
            <w:tcW w:type="dxa" w:w="1337"/>
          </w:tcPr>
          <w:p>
            <w:r>
              <w:rPr>
                <w:sz w:val="14"/>
              </w:rPr>
              <w:t>347</w:t>
            </w:r>
          </w:p>
        </w:tc>
        <w:tc>
          <w:tcPr>
            <w:tcW w:type="dxa" w:w="1337"/>
          </w:tcPr>
          <w:p>
            <w:r>
              <w:rPr>
                <w:sz w:val="14"/>
              </w:rPr>
              <w:t>48.41</w:t>
            </w:r>
          </w:p>
        </w:tc>
        <w:tc>
          <w:tcPr>
            <w:tcW w:type="dxa" w:w="1337"/>
          </w:tcPr>
          <w:p>
            <w:r>
              <w:rPr>
                <w:sz w:val="14"/>
              </w:rPr>
              <w:t>47</w:t>
            </w:r>
          </w:p>
        </w:tc>
        <w:tc>
          <w:tcPr>
            <w:tcW w:type="dxa" w:w="1337"/>
          </w:tcPr>
          <w:p>
            <w:r>
              <w:rPr>
                <w:sz w:val="14"/>
              </w:rPr>
              <w:t>60.81</w:t>
            </w:r>
          </w:p>
        </w:tc>
        <w:tc>
          <w:tcPr>
            <w:tcW w:type="dxa" w:w="1337"/>
          </w:tcPr>
          <w:p>
            <w:r>
              <w:rPr>
                <w:sz w:val="14"/>
              </w:rPr>
              <w:t>79.27</w:t>
            </w:r>
          </w:p>
        </w:tc>
      </w:tr>
      <w:tr>
        <w:tc>
          <w:tcPr>
            <w:tcW w:type="dxa" w:w="1337"/>
          </w:tcPr>
          <w:p>
            <w:r>
              <w:rPr>
                <w:sz w:val="14"/>
              </w:rPr>
              <w:t>Hirwadi</w:t>
            </w:r>
          </w:p>
        </w:tc>
        <w:tc>
          <w:tcPr>
            <w:tcW w:type="dxa" w:w="1337"/>
          </w:tcPr>
          <w:p>
            <w:r>
              <w:rPr>
                <w:sz w:val="14"/>
              </w:rPr>
              <w:t>365</w:t>
            </w:r>
          </w:p>
        </w:tc>
        <w:tc>
          <w:tcPr>
            <w:tcW w:type="dxa" w:w="1337"/>
          </w:tcPr>
          <w:p>
            <w:r>
              <w:rPr>
                <w:sz w:val="14"/>
              </w:rPr>
              <w:t>358</w:t>
            </w:r>
          </w:p>
        </w:tc>
        <w:tc>
          <w:tcPr>
            <w:tcW w:type="dxa" w:w="1337"/>
          </w:tcPr>
          <w:p>
            <w:r>
              <w:rPr>
                <w:sz w:val="14"/>
              </w:rPr>
              <w:t>60.89</w:t>
            </w:r>
          </w:p>
        </w:tc>
        <w:tc>
          <w:tcPr>
            <w:tcW w:type="dxa" w:w="1337"/>
          </w:tcPr>
          <w:p>
            <w:r>
              <w:rPr>
                <w:sz w:val="14"/>
              </w:rPr>
              <w:t>32.74</w:t>
            </w:r>
          </w:p>
        </w:tc>
        <w:tc>
          <w:tcPr>
            <w:tcW w:type="dxa" w:w="1337"/>
          </w:tcPr>
          <w:p>
            <w:r>
              <w:rPr>
                <w:sz w:val="14"/>
              </w:rPr>
              <w:t>78.82</w:t>
            </w:r>
          </w:p>
        </w:tc>
        <w:tc>
          <w:tcPr>
            <w:tcW w:type="dxa" w:w="1337"/>
          </w:tcPr>
          <w:p>
            <w:r>
              <w:rPr>
                <w:sz w:val="14"/>
              </w:rPr>
              <w:t>88.42</w:t>
            </w:r>
          </w:p>
        </w:tc>
      </w:tr>
    </w:tbl>
    <w:p/>
    <w:p>
      <w:pPr>
        <w:jc w:val="center"/>
      </w:pPr>
      <w:r>
        <w:drawing>
          <wp:inline xmlns:a="http://schemas.openxmlformats.org/drawingml/2006/main" xmlns:pic="http://schemas.openxmlformats.org/drawingml/2006/picture">
            <wp:extent cx="5760720" cy="5316101"/>
            <wp:docPr id="19" name="Picture 19"/>
            <wp:cNvGraphicFramePr>
              <a:graphicFrameLocks noChangeAspect="1"/>
            </wp:cNvGraphicFramePr>
            <a:graphic>
              <a:graphicData uri="http://schemas.openxmlformats.org/drawingml/2006/picture">
                <pic:pic>
                  <pic:nvPicPr>
                    <pic:cNvPr id="0" name="fig11_daily_aqi.png"/>
                    <pic:cNvPicPr/>
                  </pic:nvPicPr>
                  <pic:blipFill>
                    <a:blip r:embed="rId27"/>
                    <a:stretch>
                      <a:fillRect/>
                    </a:stretch>
                  </pic:blipFill>
                  <pic:spPr>
                    <a:xfrm>
                      <a:off x="0" y="0"/>
                      <a:ext cx="5760720" cy="5316101"/>
                    </a:xfrm>
                    <a:prstGeom prst="rect"/>
                  </pic:spPr>
                </pic:pic>
              </a:graphicData>
            </a:graphic>
          </wp:inline>
        </w:drawing>
      </w:r>
    </w:p>
    <w:p>
      <w:r>
        <w:rPr>
          <w:i/>
          <w:color w:val="444444"/>
          <w:sz w:val="18"/>
        </w:rPr>
        <w:t>Figure 19. 2025 backtest: daily AQI derived from the forecast, with measured AQI on valid days. Bands: CPCB categories.</w:t>
      </w:r>
    </w:p>
    <w:p>
      <w:r>
        <w:rPr>
          <w:i/>
          <w:color w:val="444444"/>
          <w:sz w:val="18"/>
        </w:rPr>
        <w:t>Table 23. 2026 forecast: daily AQI from the recursive forecast against measured AQI.</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sz w:val="14"/>
              </w:rPr>
              <w:t>Station</w:t>
            </w:r>
          </w:p>
        </w:tc>
        <w:tc>
          <w:tcPr>
            <w:tcW w:type="dxa" w:w="1337"/>
          </w:tcPr>
          <w:p>
            <w:r>
              <w:rPr>
                <w:sz w:val="14"/>
              </w:rPr>
              <w:t>Forecast days</w:t>
            </w:r>
          </w:p>
        </w:tc>
        <w:tc>
          <w:tcPr>
            <w:tcW w:type="dxa" w:w="1337"/>
          </w:tcPr>
          <w:p>
            <w:r>
              <w:rPr>
                <w:sz w:val="14"/>
              </w:rPr>
              <w:t>Days with measured AQI</w:t>
            </w:r>
          </w:p>
        </w:tc>
        <w:tc>
          <w:tcPr>
            <w:tcW w:type="dxa" w:w="1337"/>
          </w:tcPr>
          <w:p>
            <w:r>
              <w:rPr>
                <w:sz w:val="14"/>
              </w:rPr>
              <w:t>Category agreement %</w:t>
            </w:r>
          </w:p>
        </w:tc>
        <w:tc>
          <w:tcPr>
            <w:tcW w:type="dxa" w:w="1337"/>
          </w:tcPr>
          <w:p>
            <w:r>
              <w:rPr>
                <w:sz w:val="14"/>
              </w:rPr>
              <w:t>AQI RMSE</w:t>
            </w:r>
          </w:p>
        </w:tc>
        <w:tc>
          <w:tcPr>
            <w:tcW w:type="dxa" w:w="1337"/>
          </w:tcPr>
          <w:p>
            <w:r>
              <w:rPr>
                <w:sz w:val="14"/>
              </w:rPr>
              <w:t>Mean predicted AQI</w:t>
            </w:r>
          </w:p>
        </w:tc>
        <w:tc>
          <w:tcPr>
            <w:tcW w:type="dxa" w:w="1337"/>
          </w:tcPr>
          <w:p>
            <w:r>
              <w:rPr>
                <w:sz w:val="14"/>
              </w:rPr>
              <w:t>Mean measured AQI</w:t>
            </w:r>
          </w:p>
        </w:tc>
      </w:tr>
      <w:tr>
        <w:tc>
          <w:tcPr>
            <w:tcW w:type="dxa" w:w="1337"/>
          </w:tcPr>
          <w:p>
            <w:r>
              <w:rPr>
                <w:sz w:val="14"/>
              </w:rPr>
              <w:t>MIDC Ambad</w:t>
            </w:r>
          </w:p>
        </w:tc>
        <w:tc>
          <w:tcPr>
            <w:tcW w:type="dxa" w:w="1337"/>
          </w:tcPr>
          <w:p>
            <w:r>
              <w:rPr>
                <w:sz w:val="14"/>
              </w:rPr>
              <w:t>365</w:t>
            </w:r>
          </w:p>
        </w:tc>
        <w:tc>
          <w:tcPr>
            <w:tcW w:type="dxa" w:w="1337"/>
          </w:tcPr>
          <w:p>
            <w:r>
              <w:rPr>
                <w:sz w:val="14"/>
              </w:rPr>
              <w:t>196</w:t>
            </w:r>
          </w:p>
        </w:tc>
        <w:tc>
          <w:tcPr>
            <w:tcW w:type="dxa" w:w="1337"/>
          </w:tcPr>
          <w:p>
            <w:r>
              <w:rPr>
                <w:sz w:val="14"/>
              </w:rPr>
              <w:t>53.57</w:t>
            </w:r>
          </w:p>
        </w:tc>
        <w:tc>
          <w:tcPr>
            <w:tcW w:type="dxa" w:w="1337"/>
          </w:tcPr>
          <w:p>
            <w:r>
              <w:rPr>
                <w:sz w:val="14"/>
              </w:rPr>
              <w:t>25.95</w:t>
            </w:r>
          </w:p>
        </w:tc>
        <w:tc>
          <w:tcPr>
            <w:tcW w:type="dxa" w:w="1337"/>
          </w:tcPr>
          <w:p>
            <w:r>
              <w:rPr>
                <w:sz w:val="14"/>
              </w:rPr>
              <w:t>90.43</w:t>
            </w:r>
          </w:p>
        </w:tc>
        <w:tc>
          <w:tcPr>
            <w:tcW w:type="dxa" w:w="1337"/>
          </w:tcPr>
          <w:p>
            <w:r>
              <w:rPr>
                <w:sz w:val="14"/>
              </w:rPr>
              <w:t>88.26</w:t>
            </w:r>
          </w:p>
        </w:tc>
      </w:tr>
      <w:tr>
        <w:tc>
          <w:tcPr>
            <w:tcW w:type="dxa" w:w="1337"/>
          </w:tcPr>
          <w:p>
            <w:r>
              <w:rPr>
                <w:sz w:val="14"/>
              </w:rPr>
              <w:t>Gangapur Road</w:t>
            </w:r>
          </w:p>
        </w:tc>
        <w:tc>
          <w:tcPr>
            <w:tcW w:type="dxa" w:w="1337"/>
          </w:tcPr>
          <w:p>
            <w:r>
              <w:rPr>
                <w:sz w:val="14"/>
              </w:rPr>
              <w:t>365</w:t>
            </w:r>
          </w:p>
        </w:tc>
        <w:tc>
          <w:tcPr>
            <w:tcW w:type="dxa" w:w="1337"/>
          </w:tcPr>
          <w:p>
            <w:r>
              <w:rPr>
                <w:sz w:val="14"/>
              </w:rPr>
              <w:t>206</w:t>
            </w:r>
          </w:p>
        </w:tc>
        <w:tc>
          <w:tcPr>
            <w:tcW w:type="dxa" w:w="1337"/>
          </w:tcPr>
          <w:p>
            <w:r>
              <w:rPr>
                <w:sz w:val="14"/>
              </w:rPr>
              <w:t>35.44</w:t>
            </w:r>
          </w:p>
        </w:tc>
        <w:tc>
          <w:tcPr>
            <w:tcW w:type="dxa" w:w="1337"/>
          </w:tcPr>
          <w:p>
            <w:r>
              <w:rPr>
                <w:sz w:val="14"/>
              </w:rPr>
              <w:t>31.73</w:t>
            </w:r>
          </w:p>
        </w:tc>
        <w:tc>
          <w:tcPr>
            <w:tcW w:type="dxa" w:w="1337"/>
          </w:tcPr>
          <w:p>
            <w:r>
              <w:rPr>
                <w:sz w:val="14"/>
              </w:rPr>
              <w:t>96.24</w:t>
            </w:r>
          </w:p>
        </w:tc>
        <w:tc>
          <w:tcPr>
            <w:tcW w:type="dxa" w:w="1337"/>
          </w:tcPr>
          <w:p>
            <w:r>
              <w:rPr>
                <w:sz w:val="14"/>
              </w:rPr>
              <w:t>76.01</w:t>
            </w:r>
          </w:p>
        </w:tc>
      </w:tr>
      <w:tr>
        <w:tc>
          <w:tcPr>
            <w:tcW w:type="dxa" w:w="1337"/>
          </w:tcPr>
          <w:p>
            <w:r>
              <w:rPr>
                <w:sz w:val="14"/>
              </w:rPr>
              <w:t>Pandav Nagari</w:t>
            </w:r>
          </w:p>
        </w:tc>
        <w:tc>
          <w:tcPr>
            <w:tcW w:type="dxa" w:w="1337"/>
          </w:tcPr>
          <w:p>
            <w:r>
              <w:rPr>
                <w:sz w:val="14"/>
              </w:rPr>
              <w:t>365</w:t>
            </w:r>
          </w:p>
        </w:tc>
        <w:tc>
          <w:tcPr>
            <w:tcW w:type="dxa" w:w="1337"/>
          </w:tcPr>
          <w:p>
            <w:r>
              <w:rPr>
                <w:sz w:val="14"/>
              </w:rPr>
              <w:t>0</w:t>
            </w:r>
          </w:p>
        </w:tc>
        <w:tc>
          <w:tcPr>
            <w:tcW w:type="dxa" w:w="1337"/>
          </w:tcPr>
          <w:p>
            <w:r>
              <w:rPr>
                <w:sz w:val="14"/>
              </w:rPr>
              <w:t>-</w:t>
            </w:r>
          </w:p>
        </w:tc>
        <w:tc>
          <w:tcPr>
            <w:tcW w:type="dxa" w:w="1337"/>
          </w:tcPr>
          <w:p>
            <w:r>
              <w:rPr>
                <w:sz w:val="14"/>
              </w:rPr>
              <w:t>-</w:t>
            </w:r>
          </w:p>
        </w:tc>
        <w:tc>
          <w:tcPr>
            <w:tcW w:type="dxa" w:w="1337"/>
          </w:tcPr>
          <w:p>
            <w:r>
              <w:rPr>
                <w:sz w:val="14"/>
              </w:rPr>
              <w:t>128.4</w:t>
            </w:r>
          </w:p>
        </w:tc>
        <w:tc>
          <w:tcPr>
            <w:tcW w:type="dxa" w:w="1337"/>
          </w:tcPr>
          <w:p>
            <w:r>
              <w:rPr>
                <w:sz w:val="14"/>
              </w:rPr>
              <w:t>-</w:t>
            </w:r>
          </w:p>
        </w:tc>
      </w:tr>
      <w:tr>
        <w:tc>
          <w:tcPr>
            <w:tcW w:type="dxa" w:w="1337"/>
          </w:tcPr>
          <w:p>
            <w:r>
              <w:rPr>
                <w:sz w:val="14"/>
              </w:rPr>
              <w:t>Hirwadi</w:t>
            </w:r>
          </w:p>
        </w:tc>
        <w:tc>
          <w:tcPr>
            <w:tcW w:type="dxa" w:w="1337"/>
          </w:tcPr>
          <w:p>
            <w:r>
              <w:rPr>
                <w:sz w:val="14"/>
              </w:rPr>
              <w:t>365</w:t>
            </w:r>
          </w:p>
        </w:tc>
        <w:tc>
          <w:tcPr>
            <w:tcW w:type="dxa" w:w="1337"/>
          </w:tcPr>
          <w:p>
            <w:r>
              <w:rPr>
                <w:sz w:val="14"/>
              </w:rPr>
              <w:t>198</w:t>
            </w:r>
          </w:p>
        </w:tc>
        <w:tc>
          <w:tcPr>
            <w:tcW w:type="dxa" w:w="1337"/>
          </w:tcPr>
          <w:p>
            <w:r>
              <w:rPr>
                <w:sz w:val="14"/>
              </w:rPr>
              <w:t>1.515</w:t>
            </w:r>
          </w:p>
        </w:tc>
        <w:tc>
          <w:tcPr>
            <w:tcW w:type="dxa" w:w="1337"/>
          </w:tcPr>
          <w:p>
            <w:r>
              <w:rPr>
                <w:sz w:val="14"/>
              </w:rPr>
              <w:t>148.6</w:t>
            </w:r>
          </w:p>
        </w:tc>
        <w:tc>
          <w:tcPr>
            <w:tcW w:type="dxa" w:w="1337"/>
          </w:tcPr>
          <w:p>
            <w:r>
              <w:rPr>
                <w:sz w:val="14"/>
              </w:rPr>
              <w:t>199.2</w:t>
            </w:r>
          </w:p>
        </w:tc>
        <w:tc>
          <w:tcPr>
            <w:tcW w:type="dxa" w:w="1337"/>
          </w:tcPr>
          <w:p>
            <w:r>
              <w:rPr>
                <w:sz w:val="14"/>
              </w:rPr>
              <w:t>72.98</w:t>
            </w:r>
          </w:p>
        </w:tc>
      </w:tr>
    </w:tbl>
    <w:p/>
    <w:p>
      <w:pPr>
        <w:jc w:val="center"/>
      </w:pPr>
      <w:r>
        <w:drawing>
          <wp:inline xmlns:a="http://schemas.openxmlformats.org/drawingml/2006/main" xmlns:pic="http://schemas.openxmlformats.org/drawingml/2006/picture">
            <wp:extent cx="5760720" cy="5316101"/>
            <wp:docPr id="20" name="Picture 20"/>
            <wp:cNvGraphicFramePr>
              <a:graphicFrameLocks noChangeAspect="1"/>
            </wp:cNvGraphicFramePr>
            <a:graphic>
              <a:graphicData uri="http://schemas.openxmlformats.org/drawingml/2006/picture">
                <pic:pic>
                  <pic:nvPicPr>
                    <pic:cNvPr id="0" name="fig11_daily_aqi.png"/>
                    <pic:cNvPicPr/>
                  </pic:nvPicPr>
                  <pic:blipFill>
                    <a:blip r:embed="rId28"/>
                    <a:stretch>
                      <a:fillRect/>
                    </a:stretch>
                  </pic:blipFill>
                  <pic:spPr>
                    <a:xfrm>
                      <a:off x="0" y="0"/>
                      <a:ext cx="5760720" cy="5316101"/>
                    </a:xfrm>
                    <a:prstGeom prst="rect"/>
                  </pic:spPr>
                </pic:pic>
              </a:graphicData>
            </a:graphic>
          </wp:inline>
        </w:drawing>
      </w:r>
    </w:p>
    <w:p>
      <w:r>
        <w:rPr>
          <w:i/>
          <w:color w:val="444444"/>
          <w:sz w:val="18"/>
        </w:rPr>
        <w:t>Figure 20. 2026 forecast: daily AQI derived from the forecast, with measured AQI on valid days. Bands: CPCB categories.</w:t>
      </w:r>
    </w:p>
    <w:p>
      <w:pPr>
        <w:pStyle w:val="Heading1"/>
      </w:pPr>
      <w:r>
        <w:t>14. Discussion</w:t>
      </w:r>
    </w:p>
    <w:p>
      <w:pPr>
        <w:spacing w:after="120"/>
      </w:pPr>
      <w:r>
        <w:rPr>
          <w:i w:val="0"/>
        </w:rPr>
        <w:t>Leakage checks. A separate script (scripts/verify_outputs.py) runs for each mode and re-derives the results from the raw CSV files and the saved models. It replays the first 48 hours of every station's recursive forecast from raw data truncated at the cutoff and reproduces the export, so the forecast does not depend on any later measurement. It rebuilds 20 random one-step input windows per station from the raw files, confirming that each prediction uses exactly the 24 preceding hours. It also checks that the scaler means equal the training-period means, that every horizon hour is present once, that missing hours carry no actual value, and that every metric matches a recomputation from the exported predictions.</w:t>
      </w:r>
    </w:p>
    <w:p>
      <w:pPr>
        <w:spacing w:after="120"/>
      </w:pPr>
      <w:r>
        <w:rPr>
          <w:i w:val="0"/>
        </w:rPr>
        <w:t>Quality-flagged series, 2025 backtest: none after cleaning.</w:t>
      </w:r>
    </w:p>
    <w:p>
      <w:pPr>
        <w:spacing w:after="120"/>
      </w:pPr>
      <w:r>
        <w:rPr>
          <w:i w:val="0"/>
        </w:rPr>
        <w:t>Quality-flagged series, 2026 forecast: MIDC Ambad CO, Gangapur Road NO2, Gangapur Road CO, Gangapur Road NH3 still take fewer than 100 distinct measured values after cleaning. They are reported in every table but excluded from pooled summaries and win counts.</w:t>
      </w:r>
    </w:p>
    <w:p>
      <w:r>
        <w:rPr>
          <w:i/>
          <w:color w:val="444444"/>
          <w:sz w:val="18"/>
        </w:rPr>
        <w:t>Table 24. Horizon hours whose measurement was removed by the cleaning rules and is therefore not scored (out of 8,760 per series).</w:t>
      </w:r>
    </w:p>
    <w:tbl>
      <w:tblPr>
        <w:tblStyle w:val="LightGrid-Accent1"/>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sz w:val="16"/>
              </w:rPr>
              <w:t>Mode</w:t>
            </w:r>
          </w:p>
        </w:tc>
        <w:tc>
          <w:tcPr>
            <w:tcW w:type="dxa" w:w="1040"/>
          </w:tcPr>
          <w:p>
            <w:r>
              <w:rPr>
                <w:sz w:val="16"/>
              </w:rPr>
              <w:t>Station</w:t>
            </w:r>
          </w:p>
        </w:tc>
        <w:tc>
          <w:tcPr>
            <w:tcW w:type="dxa" w:w="1040"/>
          </w:tcPr>
          <w:p>
            <w:r>
              <w:rPr>
                <w:sz w:val="16"/>
              </w:rPr>
              <w:t>PM2.5</w:t>
            </w:r>
          </w:p>
        </w:tc>
        <w:tc>
          <w:tcPr>
            <w:tcW w:type="dxa" w:w="1040"/>
          </w:tcPr>
          <w:p>
            <w:r>
              <w:rPr>
                <w:sz w:val="16"/>
              </w:rPr>
              <w:t>PM10</w:t>
            </w:r>
          </w:p>
        </w:tc>
        <w:tc>
          <w:tcPr>
            <w:tcW w:type="dxa" w:w="1040"/>
          </w:tcPr>
          <w:p>
            <w:r>
              <w:rPr>
                <w:sz w:val="16"/>
              </w:rPr>
              <w:t>NO2</w:t>
            </w:r>
          </w:p>
        </w:tc>
        <w:tc>
          <w:tcPr>
            <w:tcW w:type="dxa" w:w="1040"/>
          </w:tcPr>
          <w:p>
            <w:r>
              <w:rPr>
                <w:sz w:val="16"/>
              </w:rPr>
              <w:t>SO2</w:t>
            </w:r>
          </w:p>
        </w:tc>
        <w:tc>
          <w:tcPr>
            <w:tcW w:type="dxa" w:w="1040"/>
          </w:tcPr>
          <w:p>
            <w:r>
              <w:rPr>
                <w:sz w:val="16"/>
              </w:rPr>
              <w:t>CO</w:t>
            </w:r>
          </w:p>
        </w:tc>
        <w:tc>
          <w:tcPr>
            <w:tcW w:type="dxa" w:w="1040"/>
          </w:tcPr>
          <w:p>
            <w:r>
              <w:rPr>
                <w:sz w:val="16"/>
              </w:rPr>
              <w:t>O3</w:t>
            </w:r>
          </w:p>
        </w:tc>
        <w:tc>
          <w:tcPr>
            <w:tcW w:type="dxa" w:w="1040"/>
          </w:tcPr>
          <w:p>
            <w:r>
              <w:rPr>
                <w:sz w:val="16"/>
              </w:rPr>
              <w:t>NH3</w:t>
            </w:r>
          </w:p>
        </w:tc>
      </w:tr>
      <w:tr>
        <w:tc>
          <w:tcPr>
            <w:tcW w:type="dxa" w:w="1040"/>
          </w:tcPr>
          <w:p>
            <w:r>
              <w:rPr>
                <w:sz w:val="16"/>
              </w:rPr>
              <w:t>2025 backtest</w:t>
            </w:r>
          </w:p>
        </w:tc>
        <w:tc>
          <w:tcPr>
            <w:tcW w:type="dxa" w:w="1040"/>
          </w:tcPr>
          <w:p>
            <w:r>
              <w:rPr>
                <w:sz w:val="16"/>
              </w:rPr>
              <w:t>Gangapur Road</w:t>
            </w:r>
          </w:p>
        </w:tc>
        <w:tc>
          <w:tcPr>
            <w:tcW w:type="dxa" w:w="1040"/>
          </w:tcPr>
          <w:p>
            <w:r>
              <w:rPr>
                <w:sz w:val="16"/>
              </w:rPr>
              <w:t>0</w:t>
            </w:r>
          </w:p>
        </w:tc>
        <w:tc>
          <w:tcPr>
            <w:tcW w:type="dxa" w:w="1040"/>
          </w:tcPr>
          <w:p>
            <w:r>
              <w:rPr>
                <w:sz w:val="16"/>
              </w:rPr>
              <w:t>0</w:t>
            </w:r>
          </w:p>
        </w:tc>
        <w:tc>
          <w:tcPr>
            <w:tcW w:type="dxa" w:w="1040"/>
          </w:tcPr>
          <w:p>
            <w:r>
              <w:rPr>
                <w:sz w:val="16"/>
              </w:rPr>
              <w:t>3057</w:t>
            </w:r>
          </w:p>
        </w:tc>
        <w:tc>
          <w:tcPr>
            <w:tcW w:type="dxa" w:w="1040"/>
          </w:tcPr>
          <w:p>
            <w:r>
              <w:rPr>
                <w:sz w:val="16"/>
              </w:rPr>
              <w:t>0</w:t>
            </w:r>
          </w:p>
        </w:tc>
        <w:tc>
          <w:tcPr>
            <w:tcW w:type="dxa" w:w="1040"/>
          </w:tcPr>
          <w:p>
            <w:r>
              <w:rPr>
                <w:sz w:val="16"/>
              </w:rPr>
              <w:t>469</w:t>
            </w:r>
          </w:p>
        </w:tc>
        <w:tc>
          <w:tcPr>
            <w:tcW w:type="dxa" w:w="1040"/>
          </w:tcPr>
          <w:p>
            <w:r>
              <w:rPr>
                <w:sz w:val="16"/>
              </w:rPr>
              <w:t>575</w:t>
            </w:r>
          </w:p>
        </w:tc>
        <w:tc>
          <w:tcPr>
            <w:tcW w:type="dxa" w:w="1040"/>
          </w:tcPr>
          <w:p>
            <w:r>
              <w:rPr>
                <w:sz w:val="16"/>
              </w:rPr>
              <w:t>3039</w:t>
            </w:r>
          </w:p>
        </w:tc>
      </w:tr>
      <w:tr>
        <w:tc>
          <w:tcPr>
            <w:tcW w:type="dxa" w:w="1040"/>
          </w:tcPr>
          <w:p>
            <w:r>
              <w:rPr>
                <w:sz w:val="16"/>
              </w:rPr>
              <w:t>2025 backtest</w:t>
            </w:r>
          </w:p>
        </w:tc>
        <w:tc>
          <w:tcPr>
            <w:tcW w:type="dxa" w:w="1040"/>
          </w:tcPr>
          <w:p>
            <w:r>
              <w:rPr>
                <w:sz w:val="16"/>
              </w:rPr>
              <w:t>Hirwadi</w:t>
            </w:r>
          </w:p>
        </w:tc>
        <w:tc>
          <w:tcPr>
            <w:tcW w:type="dxa" w:w="1040"/>
          </w:tcPr>
          <w:p>
            <w:r>
              <w:rPr>
                <w:sz w:val="16"/>
              </w:rPr>
              <w:t>0</w:t>
            </w:r>
          </w:p>
        </w:tc>
        <w:tc>
          <w:tcPr>
            <w:tcW w:type="dxa" w:w="1040"/>
          </w:tcPr>
          <w:p>
            <w:r>
              <w:rPr>
                <w:sz w:val="16"/>
              </w:rPr>
              <w:t>0</w:t>
            </w:r>
          </w:p>
        </w:tc>
        <w:tc>
          <w:tcPr>
            <w:tcW w:type="dxa" w:w="1040"/>
          </w:tcPr>
          <w:p>
            <w:r>
              <w:rPr>
                <w:sz w:val="16"/>
              </w:rPr>
              <w:t>0</w:t>
            </w:r>
          </w:p>
        </w:tc>
        <w:tc>
          <w:tcPr>
            <w:tcW w:type="dxa" w:w="1040"/>
          </w:tcPr>
          <w:p>
            <w:r>
              <w:rPr>
                <w:sz w:val="16"/>
              </w:rPr>
              <w:t>24</w:t>
            </w:r>
          </w:p>
        </w:tc>
        <w:tc>
          <w:tcPr>
            <w:tcW w:type="dxa" w:w="1040"/>
          </w:tcPr>
          <w:p>
            <w:r>
              <w:rPr>
                <w:sz w:val="16"/>
              </w:rPr>
              <w:t>3</w:t>
            </w:r>
          </w:p>
        </w:tc>
        <w:tc>
          <w:tcPr>
            <w:tcW w:type="dxa" w:w="1040"/>
          </w:tcPr>
          <w:p>
            <w:r>
              <w:rPr>
                <w:sz w:val="16"/>
              </w:rPr>
              <w:t>0</w:t>
            </w:r>
          </w:p>
        </w:tc>
        <w:tc>
          <w:tcPr>
            <w:tcW w:type="dxa" w:w="1040"/>
          </w:tcPr>
          <w:p>
            <w:r>
              <w:rPr>
                <w:sz w:val="16"/>
              </w:rPr>
              <w:t>0</w:t>
            </w:r>
          </w:p>
        </w:tc>
      </w:tr>
      <w:tr>
        <w:tc>
          <w:tcPr>
            <w:tcW w:type="dxa" w:w="1040"/>
          </w:tcPr>
          <w:p>
            <w:r>
              <w:rPr>
                <w:sz w:val="16"/>
              </w:rPr>
              <w:t>2025 backtest</w:t>
            </w:r>
          </w:p>
        </w:tc>
        <w:tc>
          <w:tcPr>
            <w:tcW w:type="dxa" w:w="1040"/>
          </w:tcPr>
          <w:p>
            <w:r>
              <w:rPr>
                <w:sz w:val="16"/>
              </w:rPr>
              <w:t>MIDC Ambad</w:t>
            </w:r>
          </w:p>
        </w:tc>
        <w:tc>
          <w:tcPr>
            <w:tcW w:type="dxa" w:w="1040"/>
          </w:tcPr>
          <w:p>
            <w:r>
              <w:rPr>
                <w:sz w:val="16"/>
              </w:rPr>
              <w:t>22</w:t>
            </w:r>
          </w:p>
        </w:tc>
        <w:tc>
          <w:tcPr>
            <w:tcW w:type="dxa" w:w="1040"/>
          </w:tcPr>
          <w:p>
            <w:r>
              <w:rPr>
                <w:sz w:val="16"/>
              </w:rPr>
              <w:t>0</w:t>
            </w:r>
          </w:p>
        </w:tc>
        <w:tc>
          <w:tcPr>
            <w:tcW w:type="dxa" w:w="1040"/>
          </w:tcPr>
          <w:p>
            <w:r>
              <w:rPr>
                <w:sz w:val="16"/>
              </w:rPr>
              <w:t>0</w:t>
            </w:r>
          </w:p>
        </w:tc>
        <w:tc>
          <w:tcPr>
            <w:tcW w:type="dxa" w:w="1040"/>
          </w:tcPr>
          <w:p>
            <w:r>
              <w:rPr>
                <w:sz w:val="16"/>
              </w:rPr>
              <w:t>48</w:t>
            </w:r>
          </w:p>
        </w:tc>
        <w:tc>
          <w:tcPr>
            <w:tcW w:type="dxa" w:w="1040"/>
          </w:tcPr>
          <w:p>
            <w:r>
              <w:rPr>
                <w:sz w:val="16"/>
              </w:rPr>
              <w:t>94</w:t>
            </w:r>
          </w:p>
        </w:tc>
        <w:tc>
          <w:tcPr>
            <w:tcW w:type="dxa" w:w="1040"/>
          </w:tcPr>
          <w:p>
            <w:r>
              <w:rPr>
                <w:sz w:val="16"/>
              </w:rPr>
              <w:t>0</w:t>
            </w:r>
          </w:p>
        </w:tc>
        <w:tc>
          <w:tcPr>
            <w:tcW w:type="dxa" w:w="1040"/>
          </w:tcPr>
          <w:p>
            <w:r>
              <w:rPr>
                <w:sz w:val="16"/>
              </w:rPr>
              <w:t>143</w:t>
            </w:r>
          </w:p>
        </w:tc>
      </w:tr>
      <w:tr>
        <w:tc>
          <w:tcPr>
            <w:tcW w:type="dxa" w:w="1040"/>
          </w:tcPr>
          <w:p>
            <w:r>
              <w:rPr>
                <w:sz w:val="16"/>
              </w:rPr>
              <w:t>2025 backtest</w:t>
            </w:r>
          </w:p>
        </w:tc>
        <w:tc>
          <w:tcPr>
            <w:tcW w:type="dxa" w:w="1040"/>
          </w:tcPr>
          <w:p>
            <w:r>
              <w:rPr>
                <w:sz w:val="16"/>
              </w:rPr>
              <w:t>Pandav Nagari</w:t>
            </w:r>
          </w:p>
        </w:tc>
        <w:tc>
          <w:tcPr>
            <w:tcW w:type="dxa" w:w="1040"/>
          </w:tcPr>
          <w:p>
            <w:r>
              <w:rPr>
                <w:sz w:val="16"/>
              </w:rPr>
              <w:t>0</w:t>
            </w:r>
          </w:p>
        </w:tc>
        <w:tc>
          <w:tcPr>
            <w:tcW w:type="dxa" w:w="1040"/>
          </w:tcPr>
          <w:p>
            <w:r>
              <w:rPr>
                <w:sz w:val="16"/>
              </w:rPr>
              <w:t>0</w:t>
            </w:r>
          </w:p>
        </w:tc>
        <w:tc>
          <w:tcPr>
            <w:tcW w:type="dxa" w:w="1040"/>
          </w:tcPr>
          <w:p>
            <w:r>
              <w:rPr>
                <w:sz w:val="16"/>
              </w:rPr>
              <w:t>0</w:t>
            </w:r>
          </w:p>
        </w:tc>
        <w:tc>
          <w:tcPr>
            <w:tcW w:type="dxa" w:w="1040"/>
          </w:tcPr>
          <w:p>
            <w:r>
              <w:rPr>
                <w:sz w:val="16"/>
              </w:rPr>
              <w:t>24</w:t>
            </w:r>
          </w:p>
        </w:tc>
        <w:tc>
          <w:tcPr>
            <w:tcW w:type="dxa" w:w="1040"/>
          </w:tcPr>
          <w:p>
            <w:r>
              <w:rPr>
                <w:sz w:val="16"/>
              </w:rPr>
              <w:t>7</w:t>
            </w:r>
          </w:p>
        </w:tc>
        <w:tc>
          <w:tcPr>
            <w:tcW w:type="dxa" w:w="1040"/>
          </w:tcPr>
          <w:p>
            <w:r>
              <w:rPr>
                <w:sz w:val="16"/>
              </w:rPr>
              <w:t>0</w:t>
            </w:r>
          </w:p>
        </w:tc>
        <w:tc>
          <w:tcPr>
            <w:tcW w:type="dxa" w:w="1040"/>
          </w:tcPr>
          <w:p>
            <w:r>
              <w:rPr>
                <w:sz w:val="16"/>
              </w:rPr>
              <w:t>157</w:t>
            </w:r>
          </w:p>
        </w:tc>
      </w:tr>
      <w:tr>
        <w:tc>
          <w:tcPr>
            <w:tcW w:type="dxa" w:w="1040"/>
          </w:tcPr>
          <w:p>
            <w:r>
              <w:rPr>
                <w:sz w:val="16"/>
              </w:rPr>
              <w:t>2026 forecast</w:t>
            </w:r>
          </w:p>
        </w:tc>
        <w:tc>
          <w:tcPr>
            <w:tcW w:type="dxa" w:w="1040"/>
          </w:tcPr>
          <w:p>
            <w:r>
              <w:rPr>
                <w:sz w:val="16"/>
              </w:rPr>
              <w:t>Gangapur Road</w:t>
            </w:r>
          </w:p>
        </w:tc>
        <w:tc>
          <w:tcPr>
            <w:tcW w:type="dxa" w:w="1040"/>
          </w:tcPr>
          <w:p>
            <w:r>
              <w:rPr>
                <w:sz w:val="16"/>
              </w:rPr>
              <w:t>0</w:t>
            </w:r>
          </w:p>
        </w:tc>
        <w:tc>
          <w:tcPr>
            <w:tcW w:type="dxa" w:w="1040"/>
          </w:tcPr>
          <w:p>
            <w:r>
              <w:rPr>
                <w:sz w:val="16"/>
              </w:rPr>
              <w:t>0</w:t>
            </w:r>
          </w:p>
        </w:tc>
        <w:tc>
          <w:tcPr>
            <w:tcW w:type="dxa" w:w="1040"/>
          </w:tcPr>
          <w:p>
            <w:r>
              <w:rPr>
                <w:sz w:val="16"/>
              </w:rPr>
              <w:t>4498</w:t>
            </w:r>
          </w:p>
        </w:tc>
        <w:tc>
          <w:tcPr>
            <w:tcW w:type="dxa" w:w="1040"/>
          </w:tcPr>
          <w:p>
            <w:r>
              <w:rPr>
                <w:sz w:val="16"/>
              </w:rPr>
              <w:t>122</w:t>
            </w:r>
          </w:p>
        </w:tc>
        <w:tc>
          <w:tcPr>
            <w:tcW w:type="dxa" w:w="1040"/>
          </w:tcPr>
          <w:p>
            <w:r>
              <w:rPr>
                <w:sz w:val="16"/>
              </w:rPr>
              <w:t>4901</w:t>
            </w:r>
          </w:p>
        </w:tc>
        <w:tc>
          <w:tcPr>
            <w:tcW w:type="dxa" w:w="1040"/>
          </w:tcPr>
          <w:p>
            <w:r>
              <w:rPr>
                <w:sz w:val="16"/>
              </w:rPr>
              <w:t>16</w:t>
            </w:r>
          </w:p>
        </w:tc>
        <w:tc>
          <w:tcPr>
            <w:tcW w:type="dxa" w:w="1040"/>
          </w:tcPr>
          <w:p>
            <w:r>
              <w:rPr>
                <w:sz w:val="16"/>
              </w:rPr>
              <w:t>4752</w:t>
            </w:r>
          </w:p>
        </w:tc>
      </w:tr>
      <w:tr>
        <w:tc>
          <w:tcPr>
            <w:tcW w:type="dxa" w:w="1040"/>
          </w:tcPr>
          <w:p>
            <w:r>
              <w:rPr>
                <w:sz w:val="16"/>
              </w:rPr>
              <w:t>2026 forecast</w:t>
            </w:r>
          </w:p>
        </w:tc>
        <w:tc>
          <w:tcPr>
            <w:tcW w:type="dxa" w:w="1040"/>
          </w:tcPr>
          <w:p>
            <w:r>
              <w:rPr>
                <w:sz w:val="16"/>
              </w:rPr>
              <w:t>Hirwadi</w:t>
            </w:r>
          </w:p>
        </w:tc>
        <w:tc>
          <w:tcPr>
            <w:tcW w:type="dxa" w:w="1040"/>
          </w:tcPr>
          <w:p>
            <w:r>
              <w:rPr>
                <w:sz w:val="16"/>
              </w:rPr>
              <w:t>0</w:t>
            </w:r>
          </w:p>
        </w:tc>
        <w:tc>
          <w:tcPr>
            <w:tcW w:type="dxa" w:w="1040"/>
          </w:tcPr>
          <w:p>
            <w:r>
              <w:rPr>
                <w:sz w:val="16"/>
              </w:rPr>
              <w:t>0</w:t>
            </w:r>
          </w:p>
        </w:tc>
        <w:tc>
          <w:tcPr>
            <w:tcW w:type="dxa" w:w="1040"/>
          </w:tcPr>
          <w:p>
            <w:r>
              <w:rPr>
                <w:sz w:val="16"/>
              </w:rPr>
              <w:t>212</w:t>
            </w:r>
          </w:p>
        </w:tc>
        <w:tc>
          <w:tcPr>
            <w:tcW w:type="dxa" w:w="1040"/>
          </w:tcPr>
          <w:p>
            <w:r>
              <w:rPr>
                <w:sz w:val="16"/>
              </w:rPr>
              <w:t>24</w:t>
            </w:r>
          </w:p>
        </w:tc>
        <w:tc>
          <w:tcPr>
            <w:tcW w:type="dxa" w:w="1040"/>
          </w:tcPr>
          <w:p>
            <w:r>
              <w:rPr>
                <w:sz w:val="16"/>
              </w:rPr>
              <w:t>2672</w:t>
            </w:r>
          </w:p>
        </w:tc>
        <w:tc>
          <w:tcPr>
            <w:tcW w:type="dxa" w:w="1040"/>
          </w:tcPr>
          <w:p>
            <w:r>
              <w:rPr>
                <w:sz w:val="16"/>
              </w:rPr>
              <w:t>0</w:t>
            </w:r>
          </w:p>
        </w:tc>
        <w:tc>
          <w:tcPr>
            <w:tcW w:type="dxa" w:w="1040"/>
          </w:tcPr>
          <w:p>
            <w:r>
              <w:rPr>
                <w:sz w:val="16"/>
              </w:rPr>
              <w:t>84</w:t>
            </w:r>
          </w:p>
        </w:tc>
      </w:tr>
      <w:tr>
        <w:tc>
          <w:tcPr>
            <w:tcW w:type="dxa" w:w="1040"/>
          </w:tcPr>
          <w:p>
            <w:r>
              <w:rPr>
                <w:sz w:val="16"/>
              </w:rPr>
              <w:t>2026 forecast</w:t>
            </w:r>
          </w:p>
        </w:tc>
        <w:tc>
          <w:tcPr>
            <w:tcW w:type="dxa" w:w="1040"/>
          </w:tcPr>
          <w:p>
            <w:r>
              <w:rPr>
                <w:sz w:val="16"/>
              </w:rPr>
              <w:t>MIDC Ambad</w:t>
            </w:r>
          </w:p>
        </w:tc>
        <w:tc>
          <w:tcPr>
            <w:tcW w:type="dxa" w:w="1040"/>
          </w:tcPr>
          <w:p>
            <w:r>
              <w:rPr>
                <w:sz w:val="16"/>
              </w:rPr>
              <w:t>0</w:t>
            </w:r>
          </w:p>
        </w:tc>
        <w:tc>
          <w:tcPr>
            <w:tcW w:type="dxa" w:w="1040"/>
          </w:tcPr>
          <w:p>
            <w:r>
              <w:rPr>
                <w:sz w:val="16"/>
              </w:rPr>
              <w:t>0</w:t>
            </w:r>
          </w:p>
        </w:tc>
        <w:tc>
          <w:tcPr>
            <w:tcW w:type="dxa" w:w="1040"/>
          </w:tcPr>
          <w:p>
            <w:r>
              <w:rPr>
                <w:sz w:val="16"/>
              </w:rPr>
              <w:t>0</w:t>
            </w:r>
          </w:p>
        </w:tc>
        <w:tc>
          <w:tcPr>
            <w:tcW w:type="dxa" w:w="1040"/>
          </w:tcPr>
          <w:p>
            <w:r>
              <w:rPr>
                <w:sz w:val="16"/>
              </w:rPr>
              <w:t>0</w:t>
            </w:r>
          </w:p>
        </w:tc>
        <w:tc>
          <w:tcPr>
            <w:tcW w:type="dxa" w:w="1040"/>
          </w:tcPr>
          <w:p>
            <w:r>
              <w:rPr>
                <w:sz w:val="16"/>
              </w:rPr>
              <w:t>3077</w:t>
            </w:r>
          </w:p>
        </w:tc>
        <w:tc>
          <w:tcPr>
            <w:tcW w:type="dxa" w:w="1040"/>
          </w:tcPr>
          <w:p>
            <w:r>
              <w:rPr>
                <w:sz w:val="16"/>
              </w:rPr>
              <w:t>0</w:t>
            </w:r>
          </w:p>
        </w:tc>
        <w:tc>
          <w:tcPr>
            <w:tcW w:type="dxa" w:w="1040"/>
          </w:tcPr>
          <w:p>
            <w:r>
              <w:rPr>
                <w:sz w:val="16"/>
              </w:rPr>
              <w:t>12</w:t>
            </w:r>
          </w:p>
        </w:tc>
      </w:tr>
      <w:tr>
        <w:tc>
          <w:tcPr>
            <w:tcW w:type="dxa" w:w="1040"/>
          </w:tcPr>
          <w:p>
            <w:r>
              <w:rPr>
                <w:sz w:val="16"/>
              </w:rPr>
              <w:t>2026 forecast</w:t>
            </w:r>
          </w:p>
        </w:tc>
        <w:tc>
          <w:tcPr>
            <w:tcW w:type="dxa" w:w="1040"/>
          </w:tcPr>
          <w:p>
            <w:r>
              <w:rPr>
                <w:sz w:val="16"/>
              </w:rPr>
              <w:t>Pandav Nagari</w:t>
            </w:r>
          </w:p>
        </w:tc>
        <w:tc>
          <w:tcPr>
            <w:tcW w:type="dxa" w:w="1040"/>
          </w:tcPr>
          <w:p>
            <w:r>
              <w:rPr>
                <w:sz w:val="16"/>
              </w:rPr>
              <w:t>0</w:t>
            </w:r>
          </w:p>
        </w:tc>
        <w:tc>
          <w:tcPr>
            <w:tcW w:type="dxa" w:w="1040"/>
          </w:tcPr>
          <w:p>
            <w:r>
              <w:rPr>
                <w:sz w:val="16"/>
              </w:rPr>
              <w:t>0</w:t>
            </w:r>
          </w:p>
        </w:tc>
        <w:tc>
          <w:tcPr>
            <w:tcW w:type="dxa" w:w="1040"/>
          </w:tcPr>
          <w:p>
            <w:r>
              <w:rPr>
                <w:sz w:val="16"/>
              </w:rPr>
              <w:t>0</w:t>
            </w:r>
          </w:p>
        </w:tc>
        <w:tc>
          <w:tcPr>
            <w:tcW w:type="dxa" w:w="1040"/>
          </w:tcPr>
          <w:p>
            <w:r>
              <w:rPr>
                <w:sz w:val="16"/>
              </w:rPr>
              <w:t>0</w:t>
            </w:r>
          </w:p>
        </w:tc>
        <w:tc>
          <w:tcPr>
            <w:tcW w:type="dxa" w:w="1040"/>
          </w:tcPr>
          <w:p>
            <w:r>
              <w:rPr>
                <w:sz w:val="16"/>
              </w:rPr>
              <w:t>0</w:t>
            </w:r>
          </w:p>
        </w:tc>
        <w:tc>
          <w:tcPr>
            <w:tcW w:type="dxa" w:w="1040"/>
          </w:tcPr>
          <w:p>
            <w:r>
              <w:rPr>
                <w:sz w:val="16"/>
              </w:rPr>
              <w:t>0</w:t>
            </w:r>
          </w:p>
        </w:tc>
        <w:tc>
          <w:tcPr>
            <w:tcW w:type="dxa" w:w="1040"/>
          </w:tcPr>
          <w:p>
            <w:r>
              <w:rPr>
                <w:sz w:val="16"/>
              </w:rPr>
              <w:t>0</w:t>
            </w:r>
          </w:p>
        </w:tc>
      </w:tr>
    </w:tbl>
    <w:p/>
    <w:p>
      <w:pPr>
        <w:spacing w:after="120"/>
      </w:pPr>
      <w:r>
        <w:rPr>
          <w:i w:val="0"/>
        </w:rPr>
        <w:t>Recursive versus one-step. The two scores answer different questions. The one-step score says how well the network corrects persistence when fresh measurements arrive every hour. The recursive score says what can be said about a given hour months in advance, which is mostly its seasonal and diurnal expectation. The 2026 forecast file is the recursive forecast. The one-step results show what an operational next-hour system would achieve once 2026 data arrives.</w:t>
      </w:r>
    </w:p>
    <w:p>
      <w:pPr>
        <w:pStyle w:val="Heading1"/>
      </w:pPr>
      <w:r>
        <w:t>15. Limitations</w:t>
      </w:r>
    </w:p>
    <w:p>
      <w:pPr>
        <w:pStyle w:val="ListBullet"/>
      </w:pPr>
      <w:r>
        <w:t>2026 ground truth covers January-June and August at three stations only; July and September-December are unmeasured, and Pandav Nagari has no 2026 data. The 2026 scores therefore miss most of the monsoon and the post-monsoon season.</w:t>
      </w:r>
    </w:p>
    <w:p>
      <w:pPr>
        <w:pStyle w:val="ListBullet"/>
      </w:pPr>
      <w:r>
        <w:t>A recursive hourly forecast months ahead carries no information about specific weather events. Its hourly values should be read as an expected pattern, not as a prediction of individual hours.</w:t>
      </w:r>
    </w:p>
    <w:p>
      <w:pPr>
        <w:pStyle w:val="ListBullet"/>
      </w:pPr>
      <w:r>
        <w:t>No uncertainty intervals: one training run per model (seed 42). Recursive errors accumulate with lead time, as the RMSE-by-month figure shows.</w:t>
      </w:r>
    </w:p>
    <w:p>
      <w:pPr>
        <w:pStyle w:val="ListBullet"/>
      </w:pPr>
      <w:r>
        <w:t>Three stations have about two and a half years of training data (mid-2023 to the cutoff), and Gangapur Road's long history includes years whose sensor behaviour differs from 2026.</w:t>
      </w:r>
    </w:p>
    <w:p>
      <w:pPr>
        <w:pStyle w:val="ListBullet"/>
      </w:pPr>
      <w:r>
        <w:t>The model uses no weather inputs (temperature, humidity, wind, rain), although they are measured at three of the four stations. Weather drives much of the day-to-day change in pollution, and a year-ahead forecast could only use it with weather forecasts, which this project does not have.</w:t>
      </w:r>
    </w:p>
    <w:p>
      <w:pPr>
        <w:pStyle w:val="ListBullet"/>
      </w:pPr>
      <w:r>
        <w:t>The cleaning rules (12-hour stuck values, CO zeros, flatline days) and the distinct-value flag are heuristics; some degraded readings may remain, such as low-resolution CO in mid-2025.</w:t>
      </w:r>
    </w:p>
    <w:p>
      <w:pPr>
        <w:pStyle w:val="ListBullet"/>
      </w:pPr>
      <w:r>
        <w:t>Derived AQI depends on the CPCB breakpoints as implemented here, and on the assumption for the open-ended Severe band.</w:t>
      </w:r>
    </w:p>
    <w:p>
      <w:pPr>
        <w:pStyle w:val="Heading1"/>
      </w:pPr>
      <w:r>
        <w:t>16. Conclusion</w:t>
      </w:r>
    </w:p>
    <w:p>
      <w:pPr>
        <w:spacing w:after="120"/>
      </w:pPr>
      <w:r>
        <w:rPr>
          <w:i w:val="0"/>
        </w:rPr>
        <w:t>The pipeline produces a leakage-free, timestamp-aligned hourly forecast of all of 2026 for all four stations, and scores it only where measurements exist. The independent verifier and the test suite confirm the horizon, the labelling of missing ground truth, the absence of post-cutoff information, and every metric.</w:t>
      </w:r>
    </w:p>
    <w:p>
      <w:pPr>
        <w:spacing w:after="120"/>
      </w:pPr>
      <w:r>
        <w:rPr>
          <w:i w:val="0"/>
        </w:rPr>
        <w:t>Accuracy is a separate question, and the answer is not flattering. As a year-ahead forecast, the recursive CNN-LSTM is worse than the month-by-hour climatology for every pollutant, pooled, in the 2025 backtest (-223.0% (PM2.5) to -20.9% (PM10)) and for 6 of 7 pollutants in the measured part of 2026 (-211.8% (PM10) to 10.6% (CO)). Per series it beats climatology in only 3 of 28 (2025) and 2 of 17 (2026) cases. For planning-horizon estimates of 2026, the climatology column of the same forecast file is the better number. The network earns its place one hour ahead, modestly: with the previous 24 measured hours as input, it beats persistence for 22 of 28 series in 2025 and 12 of 17 in 2026 (median RMSE reduction 5.8% and 4.4%). Pooled per pollutant, its RMSE skill against persistence is -3.7% (NO2) to 8.1% (SO2) in 2025 and -5.8% (CO) to 10.4% (PM10) in 2026.</w:t>
      </w:r>
    </w:p>
    <w:p>
      <w:pPr>
        <w:spacing w:after="120"/>
      </w:pPr>
      <w:r>
        <w:rPr>
          <w:i w:val="0"/>
        </w:rPr>
        <w:t>Future work: train a direct multi-horizon model, or blend the network with climatology using weights chosen on validation, rather than feeding a one-step model its own output for 8,760 steps; add quality-controlled meteorological inputs; report variance over several seeds; and re-score 2026 when July and September-December data and Pandav Nagari's 2026 data become available.</w:t>
      </w:r>
    </w:p>
    <w:p>
      <w:pPr>
        <w:pStyle w:val="Heading1"/>
      </w:pPr>
      <w:r>
        <w:t>17. Reproducing the Results</w:t>
      </w:r>
    </w:p>
    <w:p>
      <w:r>
        <w:rPr>
          <w:rFonts w:ascii="Consolas" w:hAnsi="Consolas"/>
          <w:sz w:val="18"/>
        </w:rPr>
        <w:t>NASHIK_MODE=backtest_2025 python nashik_aq_pipeline.py</w:t>
      </w:r>
    </w:p>
    <w:p>
      <w:r>
        <w:rPr>
          <w:rFonts w:ascii="Consolas" w:hAnsi="Consolas"/>
          <w:sz w:val="18"/>
        </w:rPr>
        <w:t>NASHIK_MODE=forecast_2026 python nashik_aq_pipeline.py</w:t>
      </w:r>
    </w:p>
    <w:p>
      <w:r>
        <w:rPr>
          <w:rFonts w:ascii="Consolas" w:hAnsi="Consolas"/>
          <w:sz w:val="18"/>
        </w:rPr>
        <w:t>python scripts/verify_outputs.py backtest_2025</w:t>
      </w:r>
    </w:p>
    <w:p>
      <w:r>
        <w:rPr>
          <w:rFonts w:ascii="Consolas" w:hAnsi="Consolas"/>
          <w:sz w:val="18"/>
        </w:rPr>
        <w:t>python scripts/verify_outputs.py forecast_2026</w:t>
      </w:r>
    </w:p>
    <w:p>
      <w:r>
        <w:rPr>
          <w:rFonts w:ascii="Consolas" w:hAnsi="Consolas"/>
          <w:sz w:val="18"/>
        </w:rPr>
        <w:t>python -m unittest discover tests -v</w:t>
      </w:r>
    </w:p>
    <w:p>
      <w:r>
        <w:rPr>
          <w:rFonts w:ascii="Consolas" w:hAnsi="Consolas"/>
          <w:sz w:val="18"/>
        </w:rPr>
        <w:t>python scripts/build_report.py</w:t>
      </w:r>
    </w:p>
    <w:p>
      <w:pPr>
        <w:spacing w:after="120"/>
      </w:pPr>
      <w:r>
        <w:rPr>
          <w:i w:val="0"/>
        </w:rPr>
        <w:t>Outputs are written to outputs/backtest_2025/ and outputs/forecast_2026/. run_metadata.json in each folder records the cutoff, horizon, features, target order, selected designs, model files, evaluation coverage, software versions and git commit (2ee0a80).</w:t>
      </w:r>
    </w:p>
    <w:p>
      <w:pPr>
        <w:pStyle w:val="Heading1"/>
      </w:pPr>
      <w:r>
        <w:t>18. References</w:t>
      </w:r>
    </w:p>
    <w:p>
      <w:pPr>
        <w:ind w:left="504" w:hanging="504"/>
      </w:pPr>
      <w:r>
        <w:t>[1] S. Hochreiter and J. Schmidhuber, "Long Short-Term Memory," Neural Computation, vol. 9, no. 8, pp. 1735-1780, 1997, doi: 10.1162/neco.1997.9.8.1735.</w:t>
      </w:r>
    </w:p>
    <w:p>
      <w:pPr>
        <w:ind w:left="504" w:hanging="504"/>
      </w:pPr>
      <w:r>
        <w:t>[2] O. Troyanskaya et al., "Missing value estimation methods for DNA microarrays," Bioinformatics, vol. 17, no. 6, pp. 520-525, 2001, doi: 10.1093/bioinformatics/17.6.520.</w:t>
      </w:r>
    </w:p>
    <w:p>
      <w:pPr>
        <w:ind w:left="504" w:hanging="504"/>
      </w:pPr>
      <w:r>
        <w:t>[3] C.-J. Huang and P.-H. Kuo, "A Deep CNN-LSTM Model for Particulate Matter (PM2.5) Forecasting in Smart Cities," Sensors, vol. 18, no. 7, art. 2220, 2018, doi: 10.3390/s18072220.</w:t>
      </w:r>
    </w:p>
    <w:p>
      <w:pPr>
        <w:ind w:left="504" w:hanging="504"/>
      </w:pPr>
      <w:r>
        <w:t>[4] D. Qin et al., "A Novel Combined Prediction Scheme Based on CNN and LSTM for Urban PM2.5 Concentration," IEEE Access, vol. 7, pp. 20050-20059, 2019, doi: 10.1109/ACCESS.2019.2897028.</w:t>
      </w:r>
    </w:p>
    <w:p>
      <w:pPr>
        <w:ind w:left="504" w:hanging="504"/>
      </w:pPr>
      <w:r>
        <w:t>[5] H. Junninen et al., "Methods for imputation of missing values in air quality data sets," Atmospheric Environment, vol. 38, no. 18, pp. 2895-2907, 2004, doi: 10.1016/j.atmosenv.2004.02.026.</w:t>
      </w:r>
    </w:p>
    <w:p>
      <w:pPr>
        <w:ind w:left="504" w:hanging="504"/>
      </w:pPr>
      <w:r>
        <w:t>[6] F. Pedregosa et al., "Scikit-learn: Machine Learning in Python," Journal of Machine Learning Research, vol. 12, pp. 2825-2830, 2011.</w:t>
      </w:r>
    </w:p>
    <w:p>
      <w:pPr>
        <w:ind w:left="504" w:hanging="504"/>
      </w:pPr>
      <w:r>
        <w:t>[7] Y. LeCun, L. Bottou, Y. Bengio and P. Haffner, "Gradient-based learning applied to document recognition," Proceedings of the IEEE, vol. 86, no. 11, pp. 2278-2324, 1998, doi: 10.1109/5.726791.</w:t>
      </w:r>
    </w:p>
    <w:p>
      <w:pPr>
        <w:ind w:left="504" w:hanging="504"/>
      </w:pPr>
      <w:r>
        <w:t>[8] D. P. Kingma and J. Ba, "Adam: A Method for Stochastic Optimization," arXiv:1412.6980, 2014 (ICLR 2015).</w:t>
      </w:r>
    </w:p>
    <w:p>
      <w:pPr>
        <w:ind w:left="504" w:hanging="504"/>
      </w:pPr>
      <w:r>
        <w:t>[9] N. Srivastava et al., "Dropout: A Simple Way to Prevent Neural Networks from Overfitting," Journal of Machine Learning Research, vol. 15, pp. 1929-1958, 2014.</w:t>
      </w:r>
    </w:p>
    <w:p>
      <w:pPr>
        <w:ind w:left="504" w:hanging="504"/>
      </w:pPr>
      <w:r>
        <w:t>[10] C. Bergmeir and J. M. Benítez, "On the use of cross-validation for time series predictor evaluation," Information Sciences, vol. 191, pp. 192-213, 2012, doi: 10.1016/j.ins.2011.12.028.</w:t>
      </w:r>
    </w:p>
    <w:p>
      <w:pPr>
        <w:ind w:left="504" w:hanging="504"/>
      </w:pPr>
      <w:r>
        <w:t>[11] Central Pollution Control Board, "National Air Quality Index," Ministry of Environment, Forest and Climate Change, Government of India, 2014.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